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A7A3A"/>
          <w:sz w:val="60"/>
        </w:rPr>
        <w:t>FROM ROOT TO TABLE</w:t>
      </w:r>
    </w:p>
    <w:p>
      <w:pPr>
        <w:jc w:val="center"/>
      </w:pPr>
      <w:r>
        <w:rPr>
          <w:b w:val="0"/>
          <w:i/>
          <w:color w:val="E07A2A"/>
          <w:sz w:val="34"/>
        </w:rPr>
        <w:t>Authentic African &amp; Caribbean Cooking, Greener Where It Counts</w:t>
      </w:r>
    </w:p>
    <w:p>
      <w:pPr>
        <w:jc w:val="center"/>
      </w:pPr>
      <w:r>
        <w:rPr>
          <w:b w:val="0"/>
          <w:i w:val="0"/>
          <w:color w:val="222222"/>
          <w:sz w:val="22"/>
        </w:rPr>
      </w:r>
    </w:p>
    <w:p>
      <w:pPr>
        <w:jc w:val="center"/>
      </w:pPr>
      <w:r>
        <w:rPr>
          <w:b/>
          <w:i w:val="0"/>
          <w:color w:val="2A5A8A"/>
          <w:sz w:val="28"/>
        </w:rPr>
        <w:t>A Green Africa Hub Sustainable Cookbook</w:t>
      </w:r>
    </w:p>
    <w:p>
      <w:pPr>
        <w:jc w:val="center"/>
      </w:pPr>
      <w:r>
        <w:rPr>
          <w:b w:val="0"/>
          <w:i w:val="0"/>
          <w:color w:val="222222"/>
          <w:sz w:val="24"/>
        </w:rPr>
        <w:t>By Grace Omotuase  |  Founder, Green Africa Hub Ltd</w:t>
      </w:r>
    </w:p>
    <w:p>
      <w:pPr>
        <w:jc w:val="center"/>
      </w:pPr>
      <w:r>
        <w:rPr>
          <w:b w:val="0"/>
          <w:i w:val="0"/>
          <w:color w:val="888888"/>
          <w:sz w:val="20"/>
        </w:rPr>
        <w:t>Company No. 17107299  |  Registered in England and Wales  |  March 2026</w:t>
      </w:r>
    </w:p>
    <w:p/>
    <w:p>
      <w:pPr>
        <w:jc w:val="center"/>
      </w:pPr>
      <w:r>
        <w:rPr>
          <w:i/>
          <w:color w:val="888888"/>
          <w:sz w:val="18"/>
        </w:rPr>
        <w:t>© 2026 Green Africa Hub Ltd. All rights reserved. Company No. 17107299.</w:t>
        <w:br/>
        <w:t>The content, recipes, methodology, Carbon Badge framework, Smart-Prep system and brand identity</w:t>
        <w:br/>
        <w:t>in this publication are the intellectual property of Green Africa Hub Ltd.</w:t>
        <w:br/>
        <w:t>No part of this publication may be reproduced without prior written permission from the founder.</w:t>
        <w:br/>
        <w:t>"Sustainability is everyone's business — and should be the business of everyone."</w:t>
        <w:br/>
        <w:t>"Sustaining Heritage. Powering the Future."</w:t>
      </w:r>
    </w:p>
    <w:p>
      <w:r>
        <w:br w:type="page"/>
      </w:r>
    </w:p>
    <w:p>
      <w:r>
        <w:rPr>
          <w:b/>
          <w:color w:val="2A7A3A"/>
          <w:sz w:val="32"/>
        </w:rPr>
        <w:t>CHAPTER ONE: WHY GREEN AFRICA HUB AND THIS COOKBOOK</w:t>
      </w:r>
    </w:p>
    <w:p>
      <w:r>
        <w:rPr>
          <w:b/>
          <w:i w:val="0"/>
          <w:color w:val="E07A2A"/>
          <w:sz w:val="22"/>
        </w:rPr>
        <w:t>Sustainability | Carbon | Emissions | Food Waste | Packaging | Net Zero | The Risk to Black Communities</w:t>
      </w:r>
    </w:p>
    <w:p/>
    <w:p>
      <w:r>
        <w:rPr>
          <w:b/>
          <w:color w:val="2A5A8A"/>
          <w:sz w:val="26"/>
        </w:rPr>
        <w:t>1.1 The UK Net Zero Commitment</w:t>
      </w:r>
    </w:p>
    <w:p>
      <w:r>
        <w:rPr>
          <w:b w:val="0"/>
          <w:i w:val="0"/>
          <w:color w:val="222222"/>
          <w:sz w:val="22"/>
        </w:rPr>
        <w:t>The UK was the first major economy to create a legally binding net zero target by 2050 under the Climate Change Act 2008.</w:t>
      </w:r>
    </w:p>
    <w:p>
      <w:r>
        <w:rPr>
          <w:b w:val="0"/>
          <w:i/>
          <w:color w:val="888888"/>
          <w:sz w:val="18"/>
        </w:rPr>
        <w:t>Source: GOV.UK — https://www.gov.uk/government/publications/net-zero-strategy</w:t>
      </w:r>
    </w:p>
    <w:p>
      <w:pPr>
        <w:pStyle w:val="ListBullet"/>
      </w:pPr>
      <w:r>
        <w:rPr>
          <w:color w:val="222222"/>
          <w:sz w:val="22"/>
        </w:rPr>
        <w:t>Territorial emissions 2024: 371 Mt CO₂e — 54% reduction since 1990</w:t>
      </w:r>
    </w:p>
    <w:p>
      <w:pPr>
        <w:pStyle w:val="ListBullet"/>
      </w:pPr>
      <w:r>
        <w:rPr>
          <w:color w:val="222222"/>
          <w:sz w:val="22"/>
        </w:rPr>
        <w:t>Consumption (footprint) emissions: 740 Mt CO₂e — only 20% reduction (imported food is the hidden gap)</w:t>
      </w:r>
    </w:p>
    <w:p>
      <w:r>
        <w:rPr>
          <w:b w:val="0"/>
          <w:i/>
          <w:color w:val="888888"/>
          <w:sz w:val="18"/>
        </w:rPr>
        <w:t>Source: DESNZ — https://www.gov.uk/government/statistics/final-uk-greenhouse-gas-emissions</w:t>
      </w:r>
    </w:p>
    <w:p>
      <w:r>
        <w:rPr>
          <w:b/>
          <w:color w:val="2A5A8A"/>
          <w:sz w:val="26"/>
        </w:rPr>
        <w:t>1.2 Food and the Climate Crisis</w:t>
      </w:r>
    </w:p>
    <w:p>
      <w:r>
        <w:rPr>
          <w:b w:val="0"/>
          <w:i w:val="0"/>
          <w:color w:val="222222"/>
          <w:sz w:val="22"/>
        </w:rPr>
        <w:t>Food is responsible for approximately one quarter of the UK's total carbon footprint (WRAP Net Zero Transition Plan, 2024).</w:t>
      </w:r>
    </w:p>
    <w:p>
      <w:pPr>
        <w:pStyle w:val="ListBullet"/>
      </w:pPr>
      <w:r>
        <w:rPr>
          <w:color w:val="222222"/>
          <w:sz w:val="22"/>
        </w:rPr>
        <w:t>14% reduction in food emissions since 2015 — a 36% gap remains to hit 2030 targets</w:t>
      </w:r>
    </w:p>
    <w:p>
      <w:pPr>
        <w:pStyle w:val="ListBullet"/>
      </w:pPr>
      <w:r>
        <w:rPr>
          <w:color w:val="222222"/>
          <w:sz w:val="22"/>
        </w:rPr>
        <w:t>9.5 million tonnes of food wasted per year — costs UK households £833/year</w:t>
      </w:r>
    </w:p>
    <w:p>
      <w:pPr>
        <w:pStyle w:val="ListBullet"/>
      </w:pPr>
      <w:r>
        <w:rPr>
          <w:color w:val="222222"/>
          <w:sz w:val="22"/>
        </w:rPr>
        <w:t>13% INCREASE in food packaging emissions</w:t>
      </w:r>
    </w:p>
    <w:p>
      <w:pPr>
        <w:pStyle w:val="ListBullet"/>
      </w:pPr>
      <w:r>
        <w:rPr>
          <w:color w:val="222222"/>
          <w:sz w:val="22"/>
        </w:rPr>
        <w:t>52% reduction in household appliance emissions — induction cooking directly contributes to this</w:t>
      </w:r>
    </w:p>
    <w:p>
      <w:r>
        <w:rPr>
          <w:b w:val="0"/>
          <w:i/>
          <w:color w:val="888888"/>
          <w:sz w:val="18"/>
        </w:rPr>
        <w:t>Source: WRAP — https://wrap.ngo/food-system-net-zero</w:t>
      </w:r>
    </w:p>
    <w:p>
      <w:r>
        <w:rPr>
          <w:b/>
          <w:color w:val="2A5A8A"/>
          <w:sz w:val="26"/>
        </w:rPr>
        <w:t>1.3 Packaging Tax — Business Compliance</w:t>
      </w:r>
    </w:p>
    <w:p>
      <w:r>
        <w:rPr>
          <w:b w:val="0"/>
          <w:i w:val="0"/>
          <w:color w:val="222222"/>
          <w:sz w:val="22"/>
        </w:rPr>
        <w:t>The UK Plastic Packaging Tax (PPT) applies to plastic packaging with less than 30% recycled content.</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Year</w:t>
            </w:r>
          </w:p>
        </w:tc>
        <w:tc>
          <w:tcPr>
            <w:tcW w:type="dxa" w:w="2946"/>
          </w:tcPr>
          <w:p>
            <w:r>
              <w:rPr>
                <w:b/>
                <w:color w:val="222222"/>
              </w:rPr>
              <w:t>PPT Rate per Tonne</w:t>
            </w:r>
          </w:p>
        </w:tc>
        <w:tc>
          <w:tcPr>
            <w:tcW w:type="dxa" w:w="2946"/>
          </w:tcPr>
          <w:p>
            <w:r>
              <w:rPr>
                <w:b/>
                <w:color w:val="222222"/>
              </w:rPr>
              <w:t>Rule</w:t>
            </w:r>
          </w:p>
        </w:tc>
      </w:tr>
      <w:tr>
        <w:tc>
          <w:tcPr>
            <w:tcW w:type="dxa" w:w="2946"/>
          </w:tcPr>
          <w:p>
            <w:r>
              <w:t>Apr 2022</w:t>
            </w:r>
          </w:p>
        </w:tc>
        <w:tc>
          <w:tcPr>
            <w:tcW w:type="dxa" w:w="2946"/>
          </w:tcPr>
          <w:p>
            <w:r>
              <w:t>£200.00</w:t>
            </w:r>
          </w:p>
        </w:tc>
        <w:tc>
          <w:tcPr>
            <w:tcW w:type="dxa" w:w="2946"/>
          </w:tcPr>
          <w:p>
            <w:r>
              <w:t>Introduced</w:t>
            </w:r>
          </w:p>
        </w:tc>
      </w:tr>
      <w:tr>
        <w:tc>
          <w:tcPr>
            <w:tcW w:type="dxa" w:w="2946"/>
          </w:tcPr>
          <w:p>
            <w:r>
              <w:t>Apr 2023</w:t>
            </w:r>
          </w:p>
        </w:tc>
        <w:tc>
          <w:tcPr>
            <w:tcW w:type="dxa" w:w="2946"/>
          </w:tcPr>
          <w:p>
            <w:r>
              <w:t>£210.82</w:t>
            </w:r>
          </w:p>
        </w:tc>
        <w:tc>
          <w:tcPr>
            <w:tcW w:type="dxa" w:w="2946"/>
          </w:tcPr>
          <w:p>
            <w:r>
              <w:t>Rising with CPI</w:t>
            </w:r>
          </w:p>
        </w:tc>
      </w:tr>
      <w:tr>
        <w:tc>
          <w:tcPr>
            <w:tcW w:type="dxa" w:w="2946"/>
          </w:tcPr>
          <w:p>
            <w:r>
              <w:t>Apr 2024</w:t>
            </w:r>
          </w:p>
        </w:tc>
        <w:tc>
          <w:tcPr>
            <w:tcW w:type="dxa" w:w="2946"/>
          </w:tcPr>
          <w:p>
            <w:r>
              <w:t>£217.85</w:t>
            </w:r>
          </w:p>
        </w:tc>
        <w:tc>
          <w:tcPr>
            <w:tcW w:type="dxa" w:w="2946"/>
          </w:tcPr>
          <w:p>
            <w:r>
              <w:t>Enforced</w:t>
            </w:r>
          </w:p>
        </w:tc>
      </w:tr>
      <w:tr>
        <w:tc>
          <w:tcPr>
            <w:tcW w:type="dxa" w:w="2946"/>
          </w:tcPr>
          <w:p>
            <w:r>
              <w:t>Apr 2025</w:t>
            </w:r>
          </w:p>
        </w:tc>
        <w:tc>
          <w:tcPr>
            <w:tcW w:type="dxa" w:w="2946"/>
          </w:tcPr>
          <w:p>
            <w:r>
              <w:t>£223.69</w:t>
            </w:r>
          </w:p>
        </w:tc>
        <w:tc>
          <w:tcPr>
            <w:tcW w:type="dxa" w:w="2946"/>
          </w:tcPr>
          <w:p>
            <w:r>
              <w:t>EPR commences</w:t>
            </w:r>
          </w:p>
        </w:tc>
      </w:tr>
      <w:tr>
        <w:tc>
          <w:tcPr>
            <w:tcW w:type="dxa" w:w="2946"/>
          </w:tcPr>
          <w:p>
            <w:r>
              <w:t>Apr 2026</w:t>
            </w:r>
          </w:p>
        </w:tc>
        <w:tc>
          <w:tcPr>
            <w:tcW w:type="dxa" w:w="2946"/>
          </w:tcPr>
          <w:p>
            <w:r>
              <w:t>£228.82</w:t>
            </w:r>
          </w:p>
        </w:tc>
        <w:tc>
          <w:tcPr>
            <w:tcW w:type="dxa" w:w="2946"/>
          </w:tcPr>
          <w:p>
            <w:r>
              <w:t>Current rate — applies NOW</w:t>
            </w:r>
          </w:p>
        </w:tc>
      </w:tr>
    </w:tbl>
    <w:p>
      <w:r>
        <w:rPr>
          <w:b w:val="0"/>
          <w:i/>
          <w:color w:val="888888"/>
          <w:sz w:val="18"/>
        </w:rPr>
        <w:t>Source: GOV.UK — https://www.gov.uk/guidance/check-if-you-need-to-register-for-plastic-packaging-tax</w:t>
      </w:r>
    </w:p>
    <w:p>
      <w:r>
        <w:rPr>
          <w:b/>
          <w:color w:val="2A5A8A"/>
          <w:sz w:val="26"/>
        </w:rPr>
        <w:t>1.4 The Risk to Black Communities</w:t>
      </w:r>
    </w:p>
    <w:p>
      <w:pPr>
        <w:pStyle w:val="ListBullet"/>
      </w:pPr>
      <w:r>
        <w:rPr>
          <w:color w:val="222222"/>
          <w:sz w:val="22"/>
        </w:rPr>
        <w:t>19.1% of Black/ethnic minority households in fuel poverty vs 12.6% white (CAST, 2024) — over 50% higher rate</w:t>
      </w:r>
    </w:p>
    <w:p>
      <w:pPr>
        <w:pStyle w:val="ListBullet"/>
      </w:pPr>
      <w:r>
        <w:rPr>
          <w:color w:val="222222"/>
          <w:sz w:val="22"/>
        </w:rPr>
        <w:t>Air-freighted African food is among the most expensive food per kg in UK supermarkets</w:t>
      </w:r>
    </w:p>
    <w:p>
      <w:pPr>
        <w:pStyle w:val="ListBullet"/>
      </w:pPr>
      <w:r>
        <w:rPr>
          <w:color w:val="222222"/>
          <w:sz w:val="22"/>
        </w:rPr>
        <w:t>Black communities are underrepresented in net zero programmes due to lack of culturally relevant entry points</w:t>
      </w:r>
    </w:p>
    <w:p>
      <w:pPr>
        <w:pStyle w:val="ListBullet"/>
      </w:pPr>
      <w:r>
        <w:rPr>
          <w:color w:val="222222"/>
          <w:sz w:val="22"/>
        </w:rPr>
        <w:t>Green Africa Hub is that entry point — bringing net zero into African and Caribbean kitchens</w:t>
      </w:r>
    </w:p>
    <w:p>
      <w:r>
        <w:rPr>
          <w:b w:val="0"/>
          <w:i/>
          <w:color w:val="888888"/>
          <w:sz w:val="18"/>
        </w:rPr>
        <w:t>Source: CAST — https://cast.ac.uk/wp-content/uploads/2025/03/CAST-ethnicity-report.pdf</w:t>
      </w:r>
    </w:p>
    <w:p>
      <w:r>
        <w:rPr>
          <w:b/>
          <w:color w:val="2A5A8A"/>
          <w:sz w:val="26"/>
        </w:rPr>
        <w:t>1.5 Carbon Badge — How to Read It</w:t>
      </w:r>
    </w:p>
    <w:p>
      <w:r>
        <w:rPr>
          <w:b/>
          <w:i w:val="0"/>
          <w:color w:val="222222"/>
          <w:sz w:val="22"/>
        </w:rPr>
        <w:t>Every recipe carries a Carbon Badge with four components, calculated using honest, sourced UK government data:</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Component</w:t>
            </w:r>
          </w:p>
        </w:tc>
        <w:tc>
          <w:tcPr>
            <w:tcW w:type="dxa" w:w="2946"/>
          </w:tcPr>
          <w:p>
            <w:r>
              <w:rPr>
                <w:b/>
                <w:color w:val="222222"/>
              </w:rPr>
              <w:t>What It Measures</w:t>
            </w:r>
          </w:p>
        </w:tc>
        <w:tc>
          <w:tcPr>
            <w:tcW w:type="dxa" w:w="2946"/>
          </w:tcPr>
          <w:p>
            <w:r>
              <w:rPr>
                <w:b/>
                <w:color w:val="222222"/>
              </w:rPr>
              <w:t>Data Source</w:t>
            </w:r>
          </w:p>
        </w:tc>
      </w:tr>
      <w:tr>
        <w:tc>
          <w:tcPr>
            <w:tcW w:type="dxa" w:w="2946"/>
          </w:tcPr>
          <w:p>
            <w:r>
              <w:t>Food production</w:t>
            </w:r>
          </w:p>
        </w:tc>
        <w:tc>
          <w:tcPr>
            <w:tcW w:type="dxa" w:w="2946"/>
          </w:tcPr>
          <w:p>
            <w:r>
              <w:t>Farming/rearing emissions per kg of main ingredient</w:t>
            </w:r>
          </w:p>
        </w:tc>
        <w:tc>
          <w:tcPr>
            <w:tcW w:type="dxa" w:w="2946"/>
          </w:tcPr>
          <w:p>
            <w:r>
              <w:t>ClimateXChange / Our World in Data 2024</w:t>
            </w:r>
          </w:p>
        </w:tc>
      </w:tr>
      <w:tr>
        <w:tc>
          <w:tcPr>
            <w:tcW w:type="dxa" w:w="2946"/>
          </w:tcPr>
          <w:p>
            <w:r>
              <w:t>Ingredient transport</w:t>
            </w:r>
          </w:p>
        </w:tc>
        <w:tc>
          <w:tcPr>
            <w:tcW w:type="dxa" w:w="2946"/>
          </w:tcPr>
          <w:p>
            <w:r>
              <w:t>Air vs sea vs road shipping (DEFRA emission factors)</w:t>
            </w:r>
          </w:p>
        </w:tc>
        <w:tc>
          <w:tcPr>
            <w:tcW w:type="dxa" w:w="2946"/>
          </w:tcPr>
          <w:p>
            <w:r>
              <w:t>DEFRA / Food Miles Calculator</w:t>
            </w:r>
          </w:p>
        </w:tc>
      </w:tr>
      <w:tr>
        <w:tc>
          <w:tcPr>
            <w:tcW w:type="dxa" w:w="2946"/>
          </w:tcPr>
          <w:p>
            <w:r>
              <w:t>Cooking — induction</w:t>
            </w:r>
          </w:p>
        </w:tc>
        <w:tc>
          <w:tcPr>
            <w:tcW w:type="dxa" w:w="2946"/>
          </w:tcPr>
          <w:p>
            <w:r>
              <w:t>UK grid 124g CO₂/kWh (2024 — cleanest ever)</w:t>
            </w:r>
          </w:p>
        </w:tc>
        <w:tc>
          <w:tcPr>
            <w:tcW w:type="dxa" w:w="2946"/>
          </w:tcPr>
          <w:p>
            <w:r>
              <w:t>Carbon Brief Jan 2025</w:t>
            </w:r>
          </w:p>
        </w:tc>
      </w:tr>
      <w:tr>
        <w:tc>
          <w:tcPr>
            <w:tcW w:type="dxa" w:w="2946"/>
          </w:tcPr>
          <w:p>
            <w:r>
              <w:t>Cooking — gas</w:t>
            </w:r>
          </w:p>
        </w:tc>
        <w:tc>
          <w:tcPr>
            <w:tcW w:type="dxa" w:w="2946"/>
          </w:tcPr>
          <w:p>
            <w:r>
              <w:t>202g CO₂/kWh, 40–55% efficiency (comparison)</w:t>
            </w:r>
          </w:p>
        </w:tc>
        <w:tc>
          <w:tcPr>
            <w:tcW w:type="dxa" w:w="2946"/>
          </w:tcPr>
          <w:p>
            <w:r>
              <w:t>DEFRA Gas Emission Factor</w:t>
            </w:r>
          </w:p>
        </w:tc>
      </w:tr>
    </w:tbl>
    <w:p>
      <w:r>
        <w:rPr>
          <w:b/>
          <w:i w:val="0"/>
          <w:color w:val="CC4400"/>
          <w:sz w:val="20"/>
        </w:rPr>
        <w:t>Air freight: 2,100g CO₂/tonne-km | Sea freight: 10g CO₂/tonne-km | Road: 100g CO₂/tonne-km. Air freight is 210× more carbon intensive than sea. Source: DEFRA / https://toolsfast.app/sustainability/food-miles-calculator/</w:t>
      </w:r>
    </w:p>
    <w:p>
      <w:r>
        <w:br w:type="page"/>
      </w:r>
    </w:p>
    <w:p>
      <w:r>
        <w:rPr>
          <w:b/>
          <w:color w:val="2A7A3A"/>
          <w:sz w:val="32"/>
        </w:rPr>
        <w:t>CHOOSING YOUR INDUCTION HOB</w:t>
      </w:r>
    </w:p>
    <w:p>
      <w:r>
        <w:rPr>
          <w:b/>
          <w:i w:val="0"/>
          <w:color w:val="E07A2A"/>
          <w:sz w:val="22"/>
        </w:rPr>
        <w:t>Every recipe in this cookbook works on any induction hob — from a £30 portable single ring to a £400 built-in four-zone model. Induction is induction: the physics is the same.</w:t>
      </w:r>
    </w:p>
    <w:p/>
    <w:p>
      <w:r>
        <w:rPr>
          <w:b/>
          <w:color w:val="2A5A8A"/>
          <w:sz w:val="26"/>
        </w:rPr>
        <w:t>Why Induction?</w:t>
      </w:r>
    </w:p>
    <w:p>
      <w:pPr>
        <w:pStyle w:val="ListBullet"/>
      </w:pPr>
      <w:r>
        <w:rPr>
          <w:color w:val="222222"/>
          <w:sz w:val="22"/>
        </w:rPr>
        <w:t>85–90% energy efficient vs 40–55% for gas — less wasted heat</w:t>
      </w:r>
    </w:p>
    <w:p>
      <w:pPr>
        <w:pStyle w:val="ListBullet"/>
      </w:pPr>
      <w:r>
        <w:rPr>
          <w:color w:val="222222"/>
          <w:sz w:val="22"/>
        </w:rPr>
        <w:t>UK electricity grid 2024: 124g CO₂/kWh — the cleanest ever (Carbon Brief 2025)</w:t>
      </w:r>
    </w:p>
    <w:p>
      <w:pPr>
        <w:pStyle w:val="ListBullet"/>
      </w:pPr>
      <w:r>
        <w:rPr>
          <w:color w:val="222222"/>
          <w:sz w:val="22"/>
        </w:rPr>
        <w:t>Switching from gas to induction saves ~825 kWh/year, ~£198/year and ~175 kg CO₂/year for a home cooking 4 hrs/day</w:t>
      </w:r>
    </w:p>
    <w:p>
      <w:pPr>
        <w:pStyle w:val="ListBullet"/>
      </w:pPr>
      <w:r>
        <w:rPr>
          <w:color w:val="222222"/>
          <w:sz w:val="22"/>
        </w:rPr>
        <w:t>Faster to heat, easier to clean, safer for children — no open flame</w:t>
      </w:r>
    </w:p>
    <w:p>
      <w:r>
        <w:rPr>
          <w:b w:val="0"/>
          <w:i/>
          <w:color w:val="888888"/>
          <w:sz w:val="18"/>
        </w:rPr>
        <w:t>Source: Carbon Brief / DEFRA / Empire Supplies / Woman and Home Induction Guide (2026)</w:t>
      </w:r>
    </w:p>
    <w:p/>
    <w:p>
      <w:r>
        <w:rPr>
          <w:b/>
          <w:color w:val="2A5A8A"/>
          <w:sz w:val="26"/>
        </w:rPr>
        <w:t>Recommended Induction Hobs — All Under £100 (Home &amp; Budget Use)</w:t>
      </w:r>
    </w:p>
    <w:p>
      <w:r>
        <w:rPr>
          <w:b/>
          <w:i w:val="0"/>
          <w:color w:val="2A7A3A"/>
          <w:sz w:val="22"/>
        </w:rPr>
        <w:t>These are all-brand recommendations for home cooks and small households. All cook identically to commercial equipment — the power levels are the same.</w:t>
      </w:r>
    </w:p>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b/>
                <w:color w:val="222222"/>
              </w:rPr>
              <w:t>Hob</w:t>
            </w:r>
          </w:p>
        </w:tc>
        <w:tc>
          <w:tcPr>
            <w:tcW w:type="dxa" w:w="2209"/>
          </w:tcPr>
          <w:p>
            <w:r>
              <w:rPr>
                <w:b/>
                <w:color w:val="222222"/>
              </w:rPr>
              <w:t>Price (approx.)</w:t>
            </w:r>
          </w:p>
        </w:tc>
        <w:tc>
          <w:tcPr>
            <w:tcW w:type="dxa" w:w="2209"/>
          </w:tcPr>
          <w:p>
            <w:r>
              <w:rPr>
                <w:b/>
                <w:color w:val="222222"/>
              </w:rPr>
              <w:t>Best For</w:t>
            </w:r>
          </w:p>
        </w:tc>
        <w:tc>
          <w:tcPr>
            <w:tcW w:type="dxa" w:w="2209"/>
          </w:tcPr>
          <w:p>
            <w:r>
              <w:rPr>
                <w:b/>
                <w:color w:val="222222"/>
              </w:rPr>
              <w:t>Where to Buy</w:t>
            </w:r>
          </w:p>
        </w:tc>
      </w:tr>
      <w:tr>
        <w:tc>
          <w:tcPr>
            <w:tcW w:type="dxa" w:w="2209"/>
          </w:tcPr>
          <w:p>
            <w:r>
              <w:t>VonShef Double Induction Hob 3500W</w:t>
            </w:r>
          </w:p>
        </w:tc>
        <w:tc>
          <w:tcPr>
            <w:tcW w:type="dxa" w:w="2209"/>
          </w:tcPr>
          <w:p>
            <w:r>
              <w:t>~£89.99</w:t>
            </w:r>
          </w:p>
        </w:tc>
        <w:tc>
          <w:tcPr>
            <w:tcW w:type="dxa" w:w="2209"/>
          </w:tcPr>
          <w:p>
            <w:r>
              <w:t>Two-ring cooking, family meals, workshops at home — fastest boil time tested by BBC Good Food 2026</w:t>
            </w:r>
          </w:p>
        </w:tc>
        <w:tc>
          <w:tcPr>
            <w:tcW w:type="dxa" w:w="2209"/>
          </w:tcPr>
          <w:p>
            <w:r>
              <w:t>Amazon UK / Very / Dunelm</w:t>
            </w:r>
          </w:p>
        </w:tc>
      </w:tr>
      <w:tr>
        <w:tc>
          <w:tcPr>
            <w:tcW w:type="dxa" w:w="2209"/>
          </w:tcPr>
          <w:p>
            <w:r>
              <w:t>Amz Chef Double Induction Hob</w:t>
            </w:r>
          </w:p>
        </w:tc>
        <w:tc>
          <w:tcPr>
            <w:tcW w:type="dxa" w:w="2209"/>
          </w:tcPr>
          <w:p>
            <w:r>
              <w:t>~£88.39</w:t>
            </w:r>
          </w:p>
        </w:tc>
        <w:tc>
          <w:tcPr>
            <w:tcW w:type="dxa" w:w="2209"/>
          </w:tcPr>
          <w:p>
            <w:r>
              <w:t>Two burners under £90 — good for cooking rice and stew simultaneously</w:t>
            </w:r>
          </w:p>
        </w:tc>
        <w:tc>
          <w:tcPr>
            <w:tcW w:type="dxa" w:w="2209"/>
          </w:tcPr>
          <w:p>
            <w:r>
              <w:t>Amazon UK</w:t>
            </w:r>
          </w:p>
        </w:tc>
      </w:tr>
      <w:tr>
        <w:tc>
          <w:tcPr>
            <w:tcW w:type="dxa" w:w="2209"/>
          </w:tcPr>
          <w:p>
            <w:r>
              <w:t>Duxtop Single Induction Hob 2100W</w:t>
            </w:r>
          </w:p>
        </w:tc>
        <w:tc>
          <w:tcPr>
            <w:tcW w:type="dxa" w:w="2209"/>
          </w:tcPr>
          <w:p>
            <w:r>
              <w:t>~£55–70</w:t>
            </w:r>
          </w:p>
        </w:tc>
        <w:tc>
          <w:tcPr>
            <w:tcW w:type="dxa" w:w="2209"/>
          </w:tcPr>
          <w:p>
            <w:r>
              <w:t>Single ring, 83% energy efficiency rating, 20 preset temps, LCD screen, 2-yr guarantee — ideal starter</w:t>
            </w:r>
          </w:p>
        </w:tc>
        <w:tc>
          <w:tcPr>
            <w:tcW w:type="dxa" w:w="2209"/>
          </w:tcPr>
          <w:p>
            <w:r>
              <w:t>Amazon UK / John Lewis</w:t>
            </w:r>
          </w:p>
        </w:tc>
      </w:tr>
      <w:tr>
        <w:tc>
          <w:tcPr>
            <w:tcW w:type="dxa" w:w="2209"/>
          </w:tcPr>
          <w:p>
            <w:r>
              <w:t>Vango Sizzle Single Induction Hob</w:t>
            </w:r>
          </w:p>
        </w:tc>
        <w:tc>
          <w:tcPr>
            <w:tcW w:type="dxa" w:w="2209"/>
          </w:tcPr>
          <w:p>
            <w:r>
              <w:t>~£72.50</w:t>
            </w:r>
          </w:p>
        </w:tc>
        <w:tc>
          <w:tcPr>
            <w:tcW w:type="dxa" w:w="2209"/>
          </w:tcPr>
          <w:p>
            <w:r>
              <w:t>Lightweight, portable, great for shared/community kitchens and events</w:t>
            </w:r>
          </w:p>
        </w:tc>
        <w:tc>
          <w:tcPr>
            <w:tcW w:type="dxa" w:w="2209"/>
          </w:tcPr>
          <w:p>
            <w:r>
              <w:t>Amazon UK / outdoor retailers</w:t>
            </w:r>
          </w:p>
        </w:tc>
      </w:tr>
      <w:tr>
        <w:tc>
          <w:tcPr>
            <w:tcW w:type="dxa" w:w="2209"/>
          </w:tcPr>
          <w:p>
            <w:r>
              <w:t>IsEasy Single Induction Cooker 2100W</w:t>
            </w:r>
          </w:p>
        </w:tc>
        <w:tc>
          <w:tcPr>
            <w:tcW w:type="dxa" w:w="2209"/>
          </w:tcPr>
          <w:p>
            <w:r>
              <w:t>~£35–50</w:t>
            </w:r>
          </w:p>
        </w:tc>
        <w:tc>
          <w:tcPr>
            <w:tcW w:type="dxa" w:w="2209"/>
          </w:tcPr>
          <w:p>
            <w:r>
              <w:t>Most affordable entry point — 9 power levels, 480-min timer, boils water in under 1 min</w:t>
            </w:r>
          </w:p>
        </w:tc>
        <w:tc>
          <w:tcPr>
            <w:tcW w:type="dxa" w:w="2209"/>
          </w:tcPr>
          <w:p>
            <w:r>
              <w:t>Amazon UK</w:t>
            </w:r>
          </w:p>
        </w:tc>
      </w:tr>
    </w:tbl>
    <w:p/>
    <w:p>
      <w:r>
        <w:rPr>
          <w:b/>
          <w:i w:val="0"/>
          <w:color w:val="2A7A3A"/>
          <w:sz w:val="22"/>
        </w:rPr>
        <w:t>For Green Africa Hub community kitchen sessions, shared events and larger workshops: any commercial induction hob with 9 power levels (1–9) will match the settings in every recipe in this book.</w:t>
      </w:r>
    </w:p>
    <w:p>
      <w:r>
        <w:rPr>
          <w:b/>
          <w:color w:val="2A5A8A"/>
          <w:sz w:val="26"/>
        </w:rPr>
        <w:t>How to Read the Induction Settings in This Cookbook</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b/>
                <w:color w:val="222222"/>
              </w:rPr>
              <w:t>Setting Label</w:t>
            </w:r>
          </w:p>
        </w:tc>
        <w:tc>
          <w:tcPr>
            <w:tcW w:type="dxa" w:w="2209"/>
          </w:tcPr>
          <w:p>
            <w:r>
              <w:rPr>
                <w:b/>
                <w:color w:val="222222"/>
              </w:rPr>
              <w:t>Power Level (1–9)</w:t>
            </w:r>
          </w:p>
        </w:tc>
        <w:tc>
          <w:tcPr>
            <w:tcW w:type="dxa" w:w="2209"/>
          </w:tcPr>
          <w:p>
            <w:r>
              <w:rPr>
                <w:b/>
                <w:color w:val="222222"/>
              </w:rPr>
              <w:t>Approx. Temperature</w:t>
            </w:r>
          </w:p>
        </w:tc>
        <w:tc>
          <w:tcPr>
            <w:tcW w:type="dxa" w:w="2209"/>
          </w:tcPr>
          <w:p>
            <w:r>
              <w:rPr>
                <w:b/>
                <w:color w:val="222222"/>
              </w:rPr>
              <w:t>Use For</w:t>
            </w:r>
          </w:p>
        </w:tc>
      </w:tr>
      <w:tr>
        <w:tc>
          <w:tcPr>
            <w:tcW w:type="dxa" w:w="2209"/>
          </w:tcPr>
          <w:p>
            <w:r>
              <w:t>LOW</w:t>
            </w:r>
          </w:p>
        </w:tc>
        <w:tc>
          <w:tcPr>
            <w:tcW w:type="dxa" w:w="2209"/>
          </w:tcPr>
          <w:p>
            <w:r>
              <w:t>1–2</w:t>
            </w:r>
          </w:p>
        </w:tc>
        <w:tc>
          <w:tcPr>
            <w:tcW w:type="dxa" w:w="2209"/>
          </w:tcPr>
          <w:p>
            <w:r>
              <w:t>60–80°C</w:t>
            </w:r>
          </w:p>
        </w:tc>
        <w:tc>
          <w:tcPr>
            <w:tcW w:type="dxa" w:w="2209"/>
          </w:tcPr>
          <w:p>
            <w:r>
              <w:t>Keeping warm, melting</w:t>
            </w:r>
          </w:p>
        </w:tc>
      </w:tr>
      <w:tr>
        <w:tc>
          <w:tcPr>
            <w:tcW w:type="dxa" w:w="2209"/>
          </w:tcPr>
          <w:p>
            <w:r>
              <w:t>MEDIUM-LOW</w:t>
            </w:r>
          </w:p>
        </w:tc>
        <w:tc>
          <w:tcPr>
            <w:tcW w:type="dxa" w:w="2209"/>
          </w:tcPr>
          <w:p>
            <w:r>
              <w:t>3–4</w:t>
            </w:r>
          </w:p>
        </w:tc>
        <w:tc>
          <w:tcPr>
            <w:tcW w:type="dxa" w:w="2209"/>
          </w:tcPr>
          <w:p>
            <w:r>
              <w:t>90–100°C</w:t>
            </w:r>
          </w:p>
        </w:tc>
        <w:tc>
          <w:tcPr>
            <w:tcW w:type="dxa" w:w="2209"/>
          </w:tcPr>
          <w:p>
            <w:r>
              <w:t>Simmering stews, slow cooking</w:t>
            </w:r>
          </w:p>
        </w:tc>
      </w:tr>
      <w:tr>
        <w:tc>
          <w:tcPr>
            <w:tcW w:type="dxa" w:w="2209"/>
          </w:tcPr>
          <w:p>
            <w:r>
              <w:t>MEDIUM</w:t>
            </w:r>
          </w:p>
        </w:tc>
        <w:tc>
          <w:tcPr>
            <w:tcW w:type="dxa" w:w="2209"/>
          </w:tcPr>
          <w:p>
            <w:r>
              <w:t>5</w:t>
            </w:r>
          </w:p>
        </w:tc>
        <w:tc>
          <w:tcPr>
            <w:tcW w:type="dxa" w:w="2209"/>
          </w:tcPr>
          <w:p>
            <w:r>
              <w:t>100–120°C</w:t>
            </w:r>
          </w:p>
        </w:tc>
        <w:tc>
          <w:tcPr>
            <w:tcW w:type="dxa" w:w="2209"/>
          </w:tcPr>
          <w:p>
            <w:r>
              <w:t>Cooking rice, soups, sauces</w:t>
            </w:r>
          </w:p>
        </w:tc>
      </w:tr>
      <w:tr>
        <w:tc>
          <w:tcPr>
            <w:tcW w:type="dxa" w:w="2209"/>
          </w:tcPr>
          <w:p>
            <w:r>
              <w:t>MEDIUM-HIGH</w:t>
            </w:r>
          </w:p>
        </w:tc>
        <w:tc>
          <w:tcPr>
            <w:tcW w:type="dxa" w:w="2209"/>
          </w:tcPr>
          <w:p>
            <w:r>
              <w:t>6–7</w:t>
            </w:r>
          </w:p>
        </w:tc>
        <w:tc>
          <w:tcPr>
            <w:tcW w:type="dxa" w:w="2209"/>
          </w:tcPr>
          <w:p>
            <w:r>
              <w:t>130–160°C</w:t>
            </w:r>
          </w:p>
        </w:tc>
        <w:tc>
          <w:tcPr>
            <w:tcW w:type="dxa" w:w="2209"/>
          </w:tcPr>
          <w:p>
            <w:r>
              <w:t>Frying onions, sautéing</w:t>
            </w:r>
          </w:p>
        </w:tc>
      </w:tr>
      <w:tr>
        <w:tc>
          <w:tcPr>
            <w:tcW w:type="dxa" w:w="2209"/>
          </w:tcPr>
          <w:p>
            <w:r>
              <w:t>HIGH</w:t>
            </w:r>
          </w:p>
        </w:tc>
        <w:tc>
          <w:tcPr>
            <w:tcW w:type="dxa" w:w="2209"/>
          </w:tcPr>
          <w:p>
            <w:r>
              <w:t>8</w:t>
            </w:r>
          </w:p>
        </w:tc>
        <w:tc>
          <w:tcPr>
            <w:tcW w:type="dxa" w:w="2209"/>
          </w:tcPr>
          <w:p>
            <w:r>
              <w:t>170–180°C</w:t>
            </w:r>
          </w:p>
        </w:tc>
        <w:tc>
          <w:tcPr>
            <w:tcW w:type="dxa" w:w="2209"/>
          </w:tcPr>
          <w:p>
            <w:r>
              <w:t>Browning meat, fast frying</w:t>
            </w:r>
          </w:p>
        </w:tc>
      </w:tr>
      <w:tr>
        <w:tc>
          <w:tcPr>
            <w:tcW w:type="dxa" w:w="2209"/>
          </w:tcPr>
          <w:p>
            <w:r>
              <w:t>HIGHEST / BOOST</w:t>
            </w:r>
          </w:p>
        </w:tc>
        <w:tc>
          <w:tcPr>
            <w:tcW w:type="dxa" w:w="2209"/>
          </w:tcPr>
          <w:p>
            <w:r>
              <w:t>9</w:t>
            </w:r>
          </w:p>
        </w:tc>
        <w:tc>
          <w:tcPr>
            <w:tcW w:type="dxa" w:w="2209"/>
          </w:tcPr>
          <w:p>
            <w:r>
              <w:t>180–240°C</w:t>
            </w:r>
          </w:p>
        </w:tc>
        <w:tc>
          <w:tcPr>
            <w:tcW w:type="dxa" w:w="2209"/>
          </w:tcPr>
          <w:p>
            <w:r>
              <w:t>Boiling water fast, stir-fry, searing</w:t>
            </w:r>
          </w:p>
        </w:tc>
      </w:tr>
    </w:tbl>
    <w:p>
      <w:r>
        <w:rPr>
          <w:b w:val="0"/>
          <w:i/>
          <w:color w:val="888888"/>
          <w:sz w:val="18"/>
        </w:rPr>
        <w:t>These settings apply to all induction hobs regardless of brand. If your hob uses LOW / MEDIUM / HIGH only, use the labels above as your guide.</w:t>
      </w:r>
    </w:p>
    <w:p>
      <w:r>
        <w:br w:type="page"/>
      </w:r>
    </w:p>
    <w:p>
      <w:r>
        <w:rPr>
          <w:b/>
          <w:color w:val="2A7A3A"/>
          <w:sz w:val="32"/>
        </w:rPr>
        <w:t>CHAPTER TWO: BRITISH ALTERNATIVE INGREDIENTS</w:t>
      </w:r>
    </w:p>
    <w:p>
      <w:r>
        <w:rPr>
          <w:b/>
          <w:i w:val="0"/>
          <w:color w:val="E07A2A"/>
          <w:sz w:val="22"/>
        </w:rPr>
        <w:t>Locally sourced. British grown. Authentic African and Caribbean taste.</w:t>
      </w:r>
    </w:p>
    <w:p>
      <w:r>
        <w:rPr>
          <w:b/>
          <w:i w:val="0"/>
          <w:color w:val="2A7A3A"/>
          <w:sz w:val="22"/>
        </w:rPr>
        <w:t>KEY PRINCIPLE: We only substitute air-freighted ingredients. All sea-shipped authentic ingredients remain in our recipes exactly as tradition intended.</w:t>
      </w:r>
    </w:p>
    <w:p/>
    <w:p>
      <w:r>
        <w:rPr>
          <w:b/>
          <w:color w:val="2A5A8A"/>
          <w:sz w:val="26"/>
        </w:rPr>
        <w:t>What We KEEP — Sea-Shipped (Already Acceptable) ✅</w:t>
      </w:r>
    </w:p>
    <w:p>
      <w:pPr>
        <w:pStyle w:val="ListBullet"/>
      </w:pPr>
      <w:r>
        <w:rPr>
          <w:color w:val="2A7A3A"/>
          <w:sz w:val="22"/>
        </w:rPr>
        <w:t>Palm oil (Nigeria/Indonesia — sea container) ✅</w:t>
      </w:r>
    </w:p>
    <w:p>
      <w:pPr>
        <w:pStyle w:val="ListBullet"/>
      </w:pPr>
      <w:r>
        <w:rPr>
          <w:color w:val="2A7A3A"/>
          <w:sz w:val="22"/>
        </w:rPr>
        <w:t>Dried egusi / melon seeds (Nigeria/Ghana — dried, sea cargo) ✅</w:t>
      </w:r>
    </w:p>
    <w:p>
      <w:pPr>
        <w:pStyle w:val="ListBullet"/>
      </w:pPr>
      <w:r>
        <w:rPr>
          <w:color w:val="2A7A3A"/>
          <w:sz w:val="22"/>
        </w:rPr>
        <w:t>Dried crayfish (West Africa — dried, sea cargo) ✅</w:t>
      </w:r>
    </w:p>
    <w:p>
      <w:pPr>
        <w:pStyle w:val="ListBullet"/>
      </w:pPr>
      <w:r>
        <w:rPr>
          <w:color w:val="2A7A3A"/>
          <w:sz w:val="22"/>
        </w:rPr>
        <w:t>Stockfish / dried fish (Norway — sea cargo) ✅</w:t>
      </w:r>
    </w:p>
    <w:p>
      <w:pPr>
        <w:pStyle w:val="ListBullet"/>
      </w:pPr>
      <w:r>
        <w:rPr>
          <w:color w:val="2A7A3A"/>
          <w:sz w:val="22"/>
        </w:rPr>
        <w:t>Whole raw yam (Ghana/Nigeria — sea container) ✅</w:t>
      </w:r>
    </w:p>
    <w:p>
      <w:pPr>
        <w:pStyle w:val="ListBullet"/>
      </w:pPr>
      <w:r>
        <w:rPr>
          <w:color w:val="2A7A3A"/>
          <w:sz w:val="22"/>
        </w:rPr>
        <w:t>Green/unripe plantain (Caribbean/West Africa — sea container) ✅</w:t>
      </w:r>
    </w:p>
    <w:p>
      <w:pPr>
        <w:pStyle w:val="ListBullet"/>
      </w:pPr>
      <w:r>
        <w:rPr>
          <w:color w:val="2A7A3A"/>
          <w:sz w:val="22"/>
        </w:rPr>
        <w:t>Cassava flour / garri / fufu flour (West Africa — dried, sea cargo) ✅</w:t>
      </w:r>
    </w:p>
    <w:p>
      <w:pPr>
        <w:pStyle w:val="ListBullet"/>
      </w:pPr>
      <w:r>
        <w:rPr>
          <w:color w:val="2A7A3A"/>
          <w:sz w:val="22"/>
        </w:rPr>
        <w:t>Black-eyed beans / cowpeas (West Africa — dried, sea freight) ✅</w:t>
      </w:r>
    </w:p>
    <w:p>
      <w:pPr>
        <w:pStyle w:val="ListBullet"/>
      </w:pPr>
      <w:r>
        <w:rPr>
          <w:color w:val="2A7A3A"/>
          <w:sz w:val="22"/>
        </w:rPr>
        <w:t>Long grain and parboiled rice (bulk commodity, sea) ✅</w:t>
      </w:r>
    </w:p>
    <w:p>
      <w:pPr>
        <w:pStyle w:val="ListBullet"/>
      </w:pPr>
      <w:r>
        <w:rPr>
          <w:color w:val="2A7A3A"/>
          <w:sz w:val="22"/>
        </w:rPr>
        <w:t>Tinned tomatoes and paste (canned, sea freight) ✅</w:t>
      </w:r>
    </w:p>
    <w:p>
      <w:pPr>
        <w:pStyle w:val="ListBullet"/>
      </w:pPr>
      <w:r>
        <w:rPr>
          <w:color w:val="2A7A3A"/>
          <w:sz w:val="22"/>
        </w:rPr>
        <w:t>Dried suya spice, selim pepper, dawadawa (dried, sea) ✅</w:t>
      </w:r>
    </w:p>
    <w:p/>
    <w:p>
      <w:r>
        <w:rPr>
          <w:b/>
          <w:color w:val="2A5A8A"/>
          <w:sz w:val="26"/>
        </w:rPr>
        <w:t>What We SWAP — Air-Freighted Only 🔄</w:t>
      </w:r>
    </w:p>
    <w:p>
      <w:r>
        <w:rPr>
          <w:b/>
          <w:color w:val="CC4400"/>
          <w:sz w:val="22"/>
        </w:rPr>
        <w:t>🔄  Fresh Ugwu / Pumpkin Leaves (air-freighted from Nigeria)</w:t>
        <w:br/>
      </w:r>
      <w:r>
        <w:rPr>
          <w:color w:val="2A7A3A"/>
          <w:sz w:val="22"/>
        </w:rPr>
        <w:t xml:space="preserve">    → British cavolo nero or spring greens</w:t>
        <w:br/>
      </w:r>
      <w:r>
        <w:rPr>
          <w:color w:val="888888"/>
          <w:sz w:val="20"/>
        </w:rPr>
        <w:t xml:space="preserve">    Where to buy: Any UK supermarket; Windmill Hill City Farm Bristol in season</w:t>
      </w:r>
    </w:p>
    <w:p>
      <w:r>
        <w:rPr>
          <w:b/>
          <w:color w:val="CC4400"/>
          <w:sz w:val="22"/>
        </w:rPr>
        <w:t>🔄  Fresh Bitter Leaf (air-freighted from Nigeria/Ghana)</w:t>
        <w:br/>
      </w:r>
      <w:r>
        <w:rPr>
          <w:color w:val="2A7A3A"/>
          <w:sz w:val="22"/>
        </w:rPr>
        <w:t xml:space="preserve">    → Dandelion leaf, chicory, radicchio</w:t>
        <w:br/>
      </w:r>
      <w:r>
        <w:rPr>
          <w:color w:val="888888"/>
          <w:sz w:val="20"/>
        </w:rPr>
        <w:t xml:space="preserve">    Where to buy: Most supermarkets; dandelion can be foraged free in spring</w:t>
      </w:r>
    </w:p>
    <w:p>
      <w:r>
        <w:rPr>
          <w:b/>
          <w:color w:val="CC4400"/>
          <w:sz w:val="22"/>
        </w:rPr>
        <w:t>🔄  Fresh Efirin / Scent Leaf (air-freighted from West Africa)</w:t>
        <w:br/>
      </w:r>
      <w:r>
        <w:rPr>
          <w:color w:val="2A7A3A"/>
          <w:sz w:val="22"/>
        </w:rPr>
        <w:t xml:space="preserve">    → British sweet basil or lemon balm</w:t>
        <w:br/>
      </w:r>
      <w:r>
        <w:rPr>
          <w:color w:val="888888"/>
          <w:sz w:val="20"/>
        </w:rPr>
        <w:t xml:space="preserve">    Where to buy: UK supermarkets, garden centres</w:t>
      </w:r>
    </w:p>
    <w:p>
      <w:r>
        <w:rPr>
          <w:b/>
          <w:color w:val="CC4400"/>
          <w:sz w:val="22"/>
        </w:rPr>
        <w:t>🔄  Fresh Moringa Leaves (air-freighted from Kenya)</w:t>
        <w:br/>
      </w:r>
      <w:r>
        <w:rPr>
          <w:color w:val="2A7A3A"/>
          <w:sz w:val="22"/>
        </w:rPr>
        <w:t xml:space="preserve">    → Asawana Farms UK-grown moringa OR British nettle powder</w:t>
        <w:br/>
      </w:r>
      <w:r>
        <w:rPr>
          <w:color w:val="888888"/>
          <w:sz w:val="20"/>
        </w:rPr>
        <w:t xml:space="preserve">    Where to buy: asawanafarms.com | @asawanafarms Instagram</w:t>
      </w:r>
    </w:p>
    <w:p>
      <w:r>
        <w:rPr>
          <w:b/>
          <w:color w:val="CC4400"/>
          <w:sz w:val="22"/>
        </w:rPr>
        <w:t>🔄  Fresh Okra (some air-freighted from Kenya)</w:t>
        <w:br/>
      </w:r>
      <w:r>
        <w:rPr>
          <w:color w:val="2A7A3A"/>
          <w:sz w:val="22"/>
        </w:rPr>
        <w:t xml:space="preserve">    → UK greenhouse-grown okra (Asawana Farms)</w:t>
        <w:br/>
      </w:r>
      <w:r>
        <w:rPr>
          <w:color w:val="888888"/>
          <w:sz w:val="20"/>
        </w:rPr>
        <w:t xml:space="preserve">    Where to buy: Asawana Farms; specialist greengrocers</w:t>
      </w:r>
    </w:p>
    <w:p>
      <w:r>
        <w:br w:type="page"/>
      </w:r>
    </w:p>
    <w:p>
      <w:r>
        <w:rPr>
          <w:b/>
          <w:color w:val="2A7A3A"/>
          <w:sz w:val="32"/>
        </w:rPr>
        <w:t>CHAPTER THREE: SEA FREIGHT vs AIR FREIGHT — CARBON ANALYSIS</w:t>
      </w:r>
    </w:p>
    <w:p>
      <w:r>
        <w:rPr>
          <w:b/>
          <w:i w:val="0"/>
          <w:color w:val="E07A2A"/>
          <w:sz w:val="22"/>
        </w:rPr>
        <w:t>The science behind our Green Swaps. All data from UK Government and verified academic sources.</w:t>
      </w:r>
    </w:p>
    <w:p/>
    <w:p>
      <w:r>
        <w:rPr>
          <w:b/>
          <w:color w:val="2A5A8A"/>
          <w:sz w:val="26"/>
        </w:rPr>
        <w:t>3.1 Transport Emission Factors (DEFRA)</w:t>
      </w:r>
    </w:p>
    <w:p>
      <w:r>
        <w:rPr>
          <w:b/>
          <w:i w:val="0"/>
          <w:color w:val="CC4400"/>
          <w:sz w:val="22"/>
        </w:rPr>
        <w:t>Air freight emits 210 TIMES more CO₂ per tonne-kilometre than sea freight.</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Transport Mode</w:t>
            </w:r>
          </w:p>
        </w:tc>
        <w:tc>
          <w:tcPr>
            <w:tcW w:type="dxa" w:w="2946"/>
          </w:tcPr>
          <w:p>
            <w:r>
              <w:rPr>
                <w:b/>
                <w:color w:val="222222"/>
              </w:rPr>
              <w:t>g CO₂/tonne-km</w:t>
            </w:r>
          </w:p>
        </w:tc>
        <w:tc>
          <w:tcPr>
            <w:tcW w:type="dxa" w:w="2946"/>
          </w:tcPr>
          <w:p>
            <w:r>
              <w:rPr>
                <w:b/>
                <w:color w:val="222222"/>
              </w:rPr>
              <w:t>Compared to Sea</w:t>
            </w:r>
          </w:p>
        </w:tc>
      </w:tr>
      <w:tr>
        <w:tc>
          <w:tcPr>
            <w:tcW w:type="dxa" w:w="2946"/>
          </w:tcPr>
          <w:p>
            <w:r>
              <w:t>Air freight</w:t>
            </w:r>
          </w:p>
        </w:tc>
        <w:tc>
          <w:tcPr>
            <w:tcW w:type="dxa" w:w="2946"/>
          </w:tcPr>
          <w:p>
            <w:r>
              <w:t>2,100</w:t>
            </w:r>
          </w:p>
        </w:tc>
        <w:tc>
          <w:tcPr>
            <w:tcW w:type="dxa" w:w="2946"/>
          </w:tcPr>
          <w:p>
            <w:r>
              <w:t>210× more</w:t>
            </w:r>
          </w:p>
        </w:tc>
      </w:tr>
      <w:tr>
        <w:tc>
          <w:tcPr>
            <w:tcW w:type="dxa" w:w="2946"/>
          </w:tcPr>
          <w:p>
            <w:r>
              <w:t>Local delivery</w:t>
            </w:r>
          </w:p>
        </w:tc>
        <w:tc>
          <w:tcPr>
            <w:tcW w:type="dxa" w:w="2946"/>
          </w:tcPr>
          <w:p>
            <w:r>
              <w:t>180</w:t>
            </w:r>
          </w:p>
        </w:tc>
        <w:tc>
          <w:tcPr>
            <w:tcW w:type="dxa" w:w="2946"/>
          </w:tcPr>
          <w:p>
            <w:r>
              <w:t>18× more</w:t>
            </w:r>
          </w:p>
        </w:tc>
      </w:tr>
      <w:tr>
        <w:tc>
          <w:tcPr>
            <w:tcW w:type="dxa" w:w="2946"/>
          </w:tcPr>
          <w:p>
            <w:r>
              <w:t>Road (truck)</w:t>
            </w:r>
          </w:p>
        </w:tc>
        <w:tc>
          <w:tcPr>
            <w:tcW w:type="dxa" w:w="2946"/>
          </w:tcPr>
          <w:p>
            <w:r>
              <w:t>100</w:t>
            </w:r>
          </w:p>
        </w:tc>
        <w:tc>
          <w:tcPr>
            <w:tcW w:type="dxa" w:w="2946"/>
          </w:tcPr>
          <w:p>
            <w:r>
              <w:t>10× more</w:t>
            </w:r>
          </w:p>
        </w:tc>
      </w:tr>
      <w:tr>
        <w:tc>
          <w:tcPr>
            <w:tcW w:type="dxa" w:w="2946"/>
          </w:tcPr>
          <w:p>
            <w:r>
              <w:t>Rail</w:t>
            </w:r>
          </w:p>
        </w:tc>
        <w:tc>
          <w:tcPr>
            <w:tcW w:type="dxa" w:w="2946"/>
          </w:tcPr>
          <w:p>
            <w:r>
              <w:t>50</w:t>
            </w:r>
          </w:p>
        </w:tc>
        <w:tc>
          <w:tcPr>
            <w:tcW w:type="dxa" w:w="2946"/>
          </w:tcPr>
          <w:p>
            <w:r>
              <w:t>5× more</w:t>
            </w:r>
          </w:p>
        </w:tc>
      </w:tr>
      <w:tr>
        <w:tc>
          <w:tcPr>
            <w:tcW w:type="dxa" w:w="2946"/>
          </w:tcPr>
          <w:p>
            <w:r>
              <w:t>Sea freight</w:t>
            </w:r>
          </w:p>
        </w:tc>
        <w:tc>
          <w:tcPr>
            <w:tcW w:type="dxa" w:w="2946"/>
          </w:tcPr>
          <w:p>
            <w:r>
              <w:t>10</w:t>
            </w:r>
          </w:p>
        </w:tc>
        <w:tc>
          <w:tcPr>
            <w:tcW w:type="dxa" w:w="2946"/>
          </w:tcPr>
          <w:p>
            <w:r>
              <w:t>BASELINE (1×)</w:t>
            </w:r>
          </w:p>
        </w:tc>
      </w:tr>
    </w:tbl>
    <w:p>
      <w:r>
        <w:rPr>
          <w:b w:val="0"/>
          <w:i/>
          <w:color w:val="888888"/>
          <w:sz w:val="18"/>
        </w:rPr>
        <w:t>Source: DEFRA Emission Factors | https://toolsfast.app/sustainability/food-miles-calculator/</w:t>
      </w:r>
    </w:p>
    <w:p>
      <w:r>
        <w:rPr>
          <w:b/>
          <w:color w:val="2A5A8A"/>
          <w:sz w:val="26"/>
        </w:rPr>
        <w:t>3.2 Induction vs Gas — Energy &amp; Carbon</w:t>
      </w:r>
    </w:p>
    <w:p>
      <w:r>
        <w:rPr>
          <w:b/>
          <w:i w:val="0"/>
          <w:color w:val="222222"/>
          <w:sz w:val="22"/>
        </w:rPr>
        <w:t>Switching from gas to induction is one of the most impactful individual cooking changes you can make.</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b/>
                <w:color w:val="222222"/>
              </w:rPr>
              <w:t>Metric</w:t>
            </w:r>
          </w:p>
        </w:tc>
        <w:tc>
          <w:tcPr>
            <w:tcW w:type="dxa" w:w="2209"/>
          </w:tcPr>
          <w:p>
            <w:r>
              <w:rPr>
                <w:b/>
                <w:color w:val="222222"/>
              </w:rPr>
              <w:t>Gas Hob</w:t>
            </w:r>
          </w:p>
        </w:tc>
        <w:tc>
          <w:tcPr>
            <w:tcW w:type="dxa" w:w="2209"/>
          </w:tcPr>
          <w:p>
            <w:r>
              <w:rPr>
                <w:b/>
                <w:color w:val="222222"/>
              </w:rPr>
              <w:t>Induction Hob</w:t>
            </w:r>
          </w:p>
        </w:tc>
        <w:tc>
          <w:tcPr>
            <w:tcW w:type="dxa" w:w="2209"/>
          </w:tcPr>
          <w:p>
            <w:r>
              <w:rPr>
                <w:b/>
                <w:color w:val="222222"/>
              </w:rPr>
              <w:t>Source</w:t>
            </w:r>
          </w:p>
        </w:tc>
      </w:tr>
      <w:tr>
        <w:tc>
          <w:tcPr>
            <w:tcW w:type="dxa" w:w="2209"/>
          </w:tcPr>
          <w:p>
            <w:r>
              <w:t>Energy efficiency</w:t>
            </w:r>
          </w:p>
        </w:tc>
        <w:tc>
          <w:tcPr>
            <w:tcW w:type="dxa" w:w="2209"/>
          </w:tcPr>
          <w:p>
            <w:r>
              <w:t>40–55%</w:t>
            </w:r>
          </w:p>
        </w:tc>
        <w:tc>
          <w:tcPr>
            <w:tcW w:type="dxa" w:w="2209"/>
          </w:tcPr>
          <w:p>
            <w:r>
              <w:t>85–90%</w:t>
            </w:r>
          </w:p>
        </w:tc>
        <w:tc>
          <w:tcPr>
            <w:tcW w:type="dxa" w:w="2209"/>
          </w:tcPr>
          <w:p>
            <w:r>
              <w:t>Woman &amp; Home / DEFRA 2025</w:t>
            </w:r>
          </w:p>
        </w:tc>
      </w:tr>
      <w:tr>
        <w:tc>
          <w:tcPr>
            <w:tcW w:type="dxa" w:w="2209"/>
          </w:tcPr>
          <w:p>
            <w:r>
              <w:t>UK carbon intensity (2024)</w:t>
            </w:r>
          </w:p>
        </w:tc>
        <w:tc>
          <w:tcPr>
            <w:tcW w:type="dxa" w:w="2209"/>
          </w:tcPr>
          <w:p>
            <w:r>
              <w:t>202g CO₂/kWh</w:t>
            </w:r>
          </w:p>
        </w:tc>
        <w:tc>
          <w:tcPr>
            <w:tcW w:type="dxa" w:w="2209"/>
          </w:tcPr>
          <w:p>
            <w:r>
              <w:t>124g CO₂/kWh electricity</w:t>
            </w:r>
          </w:p>
        </w:tc>
        <w:tc>
          <w:tcPr>
            <w:tcW w:type="dxa" w:w="2209"/>
          </w:tcPr>
          <w:p>
            <w:r>
              <w:t>DEFRA / Carbon Brief 2025</w:t>
            </w:r>
          </w:p>
        </w:tc>
      </w:tr>
      <w:tr>
        <w:tc>
          <w:tcPr>
            <w:tcW w:type="dxa" w:w="2209"/>
          </w:tcPr>
          <w:p>
            <w:r>
              <w:t>Annual saving (4hrs/day, 250 days)</w:t>
            </w:r>
          </w:p>
        </w:tc>
        <w:tc>
          <w:tcPr>
            <w:tcW w:type="dxa" w:w="2209"/>
          </w:tcPr>
          <w:p>
            <w:r>
              <w:t>—</w:t>
            </w:r>
          </w:p>
        </w:tc>
        <w:tc>
          <w:tcPr>
            <w:tcW w:type="dxa" w:w="2209"/>
          </w:tcPr>
          <w:p>
            <w:r>
              <w:t>825 kWh + £198 + 175kg CO₂</w:t>
            </w:r>
          </w:p>
        </w:tc>
        <w:tc>
          <w:tcPr>
            <w:tcW w:type="dxa" w:w="2209"/>
          </w:tcPr>
          <w:p>
            <w:r>
              <w:t>DEFRA calculation</w:t>
            </w:r>
          </w:p>
        </w:tc>
      </w:tr>
      <w:tr>
        <w:tc>
          <w:tcPr>
            <w:tcW w:type="dxa" w:w="2209"/>
          </w:tcPr>
          <w:p>
            <w:r>
              <w:t>Why induction wins</w:t>
            </w:r>
          </w:p>
        </w:tc>
        <w:tc>
          <w:tcPr>
            <w:tcW w:type="dxa" w:w="2209"/>
          </w:tcPr>
          <w:p>
            <w:r>
              <w:t>Loses 45–60% as wasted heat</w:t>
            </w:r>
          </w:p>
        </w:tc>
        <w:tc>
          <w:tcPr>
            <w:tcW w:type="dxa" w:w="2209"/>
          </w:tcPr>
          <w:p>
            <w:r>
              <w:t>Loses only 10–15%</w:t>
            </w:r>
          </w:p>
        </w:tc>
        <w:tc>
          <w:tcPr>
            <w:tcW w:type="dxa" w:w="2209"/>
          </w:tcPr>
          <w:p>
            <w:r>
              <w:t>Physics of electromagnetic induction</w:t>
            </w:r>
          </w:p>
        </w:tc>
      </w:tr>
    </w:tbl>
    <w:p>
      <w:r>
        <w:rPr>
          <w:b w:val="0"/>
          <w:i/>
          <w:color w:val="888888"/>
          <w:sz w:val="18"/>
        </w:rPr>
        <w:t>UK electricity was the cleanest ever in 2024 at 124g CO₂/kWh (Carbon Brief, Jan 2025). Induction cooking is now significantly cleaner than gas. Source: https://www.carbonbrief.org/analysis-uks-electricity-was-cleanest-ever-in-2024/</w:t>
      </w:r>
    </w:p>
    <w:p>
      <w:r>
        <w:rPr>
          <w:b/>
          <w:color w:val="2A5A8A"/>
          <w:sz w:val="26"/>
        </w:rPr>
        <w:t>3.3 Food Production Carbon (Honest Data)</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b/>
                <w:color w:val="222222"/>
              </w:rPr>
              <w:t>Food</w:t>
            </w:r>
          </w:p>
        </w:tc>
        <w:tc>
          <w:tcPr>
            <w:tcW w:type="dxa" w:w="2209"/>
          </w:tcPr>
          <w:p>
            <w:r>
              <w:rPr>
                <w:b/>
                <w:color w:val="222222"/>
              </w:rPr>
              <w:t>kg CO₂e per kg produced</w:t>
            </w:r>
          </w:p>
        </w:tc>
        <w:tc>
          <w:tcPr>
            <w:tcW w:type="dxa" w:w="2209"/>
          </w:tcPr>
          <w:p>
            <w:r>
              <w:rPr>
                <w:b/>
                <w:color w:val="222222"/>
              </w:rPr>
              <w:t>Context</w:t>
            </w:r>
          </w:p>
        </w:tc>
        <w:tc>
          <w:tcPr>
            <w:tcW w:type="dxa" w:w="2209"/>
          </w:tcPr>
          <w:p>
            <w:r>
              <w:rPr>
                <w:b/>
                <w:color w:val="222222"/>
              </w:rPr>
              <w:t>Source</w:t>
            </w:r>
          </w:p>
        </w:tc>
      </w:tr>
      <w:tr>
        <w:tc>
          <w:tcPr>
            <w:tcW w:type="dxa" w:w="2209"/>
          </w:tcPr>
          <w:p>
            <w:r>
              <w:t>Beef (UK)</w:t>
            </w:r>
          </w:p>
        </w:tc>
        <w:tc>
          <w:tcPr>
            <w:tcW w:type="dxa" w:w="2209"/>
          </w:tcPr>
          <w:p>
            <w:r>
              <w:t>27 kg</w:t>
            </w:r>
          </w:p>
        </w:tc>
        <w:tc>
          <w:tcPr>
            <w:tcW w:type="dxa" w:w="2209"/>
          </w:tcPr>
          <w:p>
            <w:r>
              <w:t>Highest — cattle methane</w:t>
            </w:r>
          </w:p>
        </w:tc>
        <w:tc>
          <w:tcPr>
            <w:tcW w:type="dxa" w:w="2209"/>
          </w:tcPr>
          <w:p>
            <w:r>
              <w:t>ClimateXChange 2024</w:t>
            </w:r>
          </w:p>
        </w:tc>
      </w:tr>
      <w:tr>
        <w:tc>
          <w:tcPr>
            <w:tcW w:type="dxa" w:w="2209"/>
          </w:tcPr>
          <w:p>
            <w:r>
              <w:t>Lamb (UK)</w:t>
            </w:r>
          </w:p>
        </w:tc>
        <w:tc>
          <w:tcPr>
            <w:tcW w:type="dxa" w:w="2209"/>
          </w:tcPr>
          <w:p>
            <w:r>
              <w:t>20 kg</w:t>
            </w:r>
          </w:p>
        </w:tc>
        <w:tc>
          <w:tcPr>
            <w:tcW w:type="dxa" w:w="2209"/>
          </w:tcPr>
          <w:p>
            <w:r>
              <w:t>High — sheep methane</w:t>
            </w:r>
          </w:p>
        </w:tc>
        <w:tc>
          <w:tcPr>
            <w:tcW w:type="dxa" w:w="2209"/>
          </w:tcPr>
          <w:p>
            <w:r>
              <w:t>ClimateXChange 2024</w:t>
            </w:r>
          </w:p>
        </w:tc>
      </w:tr>
      <w:tr>
        <w:tc>
          <w:tcPr>
            <w:tcW w:type="dxa" w:w="2209"/>
          </w:tcPr>
          <w:p>
            <w:r>
              <w:t>Goat (UK)</w:t>
            </w:r>
          </w:p>
        </w:tc>
        <w:tc>
          <w:tcPr>
            <w:tcW w:type="dxa" w:w="2209"/>
          </w:tcPr>
          <w:p>
            <w:r>
              <w:t>5 kg</w:t>
            </w:r>
          </w:p>
        </w:tc>
        <w:tc>
          <w:tcPr>
            <w:tcW w:type="dxa" w:w="2209"/>
          </w:tcPr>
          <w:p>
            <w:r>
              <w:t>Much lower than beef/lamb</w:t>
            </w:r>
          </w:p>
        </w:tc>
        <w:tc>
          <w:tcPr>
            <w:tcW w:type="dxa" w:w="2209"/>
          </w:tcPr>
          <w:p>
            <w:r>
              <w:t>DEFRA / Our World in Data</w:t>
            </w:r>
          </w:p>
        </w:tc>
      </w:tr>
      <w:tr>
        <w:tc>
          <w:tcPr>
            <w:tcW w:type="dxa" w:w="2209"/>
          </w:tcPr>
          <w:p>
            <w:r>
              <w:t>Chicken (UK)</w:t>
            </w:r>
          </w:p>
        </w:tc>
        <w:tc>
          <w:tcPr>
            <w:tcW w:type="dxa" w:w="2209"/>
          </w:tcPr>
          <w:p>
            <w:r>
              <w:t>6.9 kg</w:t>
            </w:r>
          </w:p>
        </w:tc>
        <w:tc>
          <w:tcPr>
            <w:tcW w:type="dxa" w:w="2209"/>
          </w:tcPr>
          <w:p>
            <w:r>
              <w:t>Lowest meat in book</w:t>
            </w:r>
          </w:p>
        </w:tc>
        <w:tc>
          <w:tcPr>
            <w:tcW w:type="dxa" w:w="2209"/>
          </w:tcPr>
          <w:p>
            <w:r>
              <w:t>ClimateXChange 2024</w:t>
            </w:r>
          </w:p>
        </w:tc>
      </w:tr>
      <w:tr>
        <w:tc>
          <w:tcPr>
            <w:tcW w:type="dxa" w:w="2209"/>
          </w:tcPr>
          <w:p>
            <w:r>
              <w:t>Mackerel (UK)</w:t>
            </w:r>
          </w:p>
        </w:tc>
        <w:tc>
          <w:tcPr>
            <w:tcW w:type="dxa" w:w="2209"/>
          </w:tcPr>
          <w:p>
            <w:r>
              <w:t>0.7 kg</w:t>
            </w:r>
          </w:p>
        </w:tc>
        <w:tc>
          <w:tcPr>
            <w:tcW w:type="dxa" w:w="2209"/>
          </w:tcPr>
          <w:p>
            <w:r>
              <w:t>Wild-caught — lowest protein</w:t>
            </w:r>
          </w:p>
        </w:tc>
        <w:tc>
          <w:tcPr>
            <w:tcW w:type="dxa" w:w="2209"/>
          </w:tcPr>
          <w:p>
            <w:r>
              <w:t>MSC / Our World in Data</w:t>
            </w:r>
          </w:p>
        </w:tc>
      </w:tr>
      <w:tr>
        <w:tc>
          <w:tcPr>
            <w:tcW w:type="dxa" w:w="2209"/>
          </w:tcPr>
          <w:p>
            <w:r>
              <w:t>Rice</w:t>
            </w:r>
          </w:p>
        </w:tc>
        <w:tc>
          <w:tcPr>
            <w:tcW w:type="dxa" w:w="2209"/>
          </w:tcPr>
          <w:p>
            <w:r>
              <w:t>4.0 kg</w:t>
            </w:r>
          </w:p>
        </w:tc>
        <w:tc>
          <w:tcPr>
            <w:tcW w:type="dxa" w:w="2209"/>
          </w:tcPr>
          <w:p>
            <w:r>
              <w:t>Paddy methane significant</w:t>
            </w:r>
          </w:p>
        </w:tc>
        <w:tc>
          <w:tcPr>
            <w:tcW w:type="dxa" w:w="2209"/>
          </w:tcPr>
          <w:p>
            <w:r>
              <w:t>DEFRA</w:t>
            </w:r>
          </w:p>
        </w:tc>
      </w:tr>
      <w:tr>
        <w:tc>
          <w:tcPr>
            <w:tcW w:type="dxa" w:w="2209"/>
          </w:tcPr>
          <w:p>
            <w:r>
              <w:t>Potatoes (UK)</w:t>
            </w:r>
          </w:p>
        </w:tc>
        <w:tc>
          <w:tcPr>
            <w:tcW w:type="dxa" w:w="2209"/>
          </w:tcPr>
          <w:p>
            <w:r>
              <w:t>0.3 kg</w:t>
            </w:r>
          </w:p>
        </w:tc>
        <w:tc>
          <w:tcPr>
            <w:tcW w:type="dxa" w:w="2209"/>
          </w:tcPr>
          <w:p>
            <w:r>
              <w:t>Very low, UK-grown</w:t>
            </w:r>
          </w:p>
        </w:tc>
        <w:tc>
          <w:tcPr>
            <w:tcW w:type="dxa" w:w="2209"/>
          </w:tcPr>
          <w:p>
            <w:r>
              <w:t>ClimateXChange 2024</w:t>
            </w:r>
          </w:p>
        </w:tc>
      </w:tr>
      <w:tr>
        <w:tc>
          <w:tcPr>
            <w:tcW w:type="dxa" w:w="2209"/>
          </w:tcPr>
          <w:p>
            <w:r>
              <w:t>Cassava flour</w:t>
            </w:r>
          </w:p>
        </w:tc>
        <w:tc>
          <w:tcPr>
            <w:tcW w:type="dxa" w:w="2209"/>
          </w:tcPr>
          <w:p>
            <w:r>
              <w:t>0.9 kg</w:t>
            </w:r>
          </w:p>
        </w:tc>
        <w:tc>
          <w:tcPr>
            <w:tcW w:type="dxa" w:w="2209"/>
          </w:tcPr>
          <w:p>
            <w:r>
              <w:t>Low tropical staple</w:t>
            </w:r>
          </w:p>
        </w:tc>
        <w:tc>
          <w:tcPr>
            <w:tcW w:type="dxa" w:w="2209"/>
          </w:tcPr>
          <w:p>
            <w:r>
              <w:t>Our World in Data</w:t>
            </w:r>
          </w:p>
        </w:tc>
      </w:tr>
    </w:tbl>
    <w:p>
      <w:r>
        <w:br w:type="page"/>
      </w:r>
    </w:p>
    <w:p>
      <w:r>
        <w:rPr>
          <w:b/>
          <w:color w:val="2A7A3A"/>
          <w:sz w:val="32"/>
        </w:rPr>
        <w:t>CHAPTER FOUR: THE SMART PREP COOKBOOK — ALL 11 RECIPES</w:t>
      </w:r>
    </w:p>
    <w:p>
      <w:r>
        <w:rPr>
          <w:b/>
          <w:i w:val="0"/>
          <w:color w:val="E07A2A"/>
          <w:sz w:val="22"/>
        </w:rPr>
        <w:t>Works on any energy-efficient induction hob | Full Carbon Badges | British alternatives where needed</w:t>
      </w:r>
    </w:p>
    <w:p/>
    <w:p>
      <w:r>
        <w:rPr>
          <w:b/>
          <w:i w:val="0"/>
          <w:color w:val="222222"/>
          <w:sz w:val="22"/>
        </w:rPr>
        <w:t>Each recipe includes:</w:t>
      </w:r>
    </w:p>
    <w:p>
      <w:pPr>
        <w:pStyle w:val="ListBullet"/>
      </w:pPr>
      <w:r>
        <w:rPr>
          <w:color w:val="222222"/>
          <w:sz w:val="22"/>
        </w:rPr>
        <w:t>Authentic ingredients — sea-shipped African/Caribbean staples kept exactly as tradition intended ✅</w:t>
      </w:r>
    </w:p>
    <w:p>
      <w:pPr>
        <w:pStyle w:val="ListBullet"/>
      </w:pPr>
      <w:r>
        <w:rPr>
          <w:color w:val="222222"/>
          <w:sz w:val="22"/>
        </w:rPr>
        <w:t>Green Africa Hub Swap — ONLY air-freighted ingredients replaced with British alternatives 🔄</w:t>
      </w:r>
    </w:p>
    <w:p>
      <w:pPr>
        <w:pStyle w:val="ListBullet"/>
      </w:pPr>
      <w:r>
        <w:rPr>
          <w:color w:val="222222"/>
          <w:sz w:val="22"/>
        </w:rPr>
        <w:t>Induction settings — power levels (1–9) with temperature guide, works on any induction hob</w:t>
      </w:r>
    </w:p>
    <w:p>
      <w:pPr>
        <w:pStyle w:val="ListBullet"/>
      </w:pPr>
      <w:r>
        <w:rPr>
          <w:color w:val="222222"/>
          <w:sz w:val="22"/>
        </w:rPr>
        <w:t>Smart cooker / food processor tips — optional, for those with a blending appliance</w:t>
      </w:r>
    </w:p>
    <w:p>
      <w:pPr>
        <w:pStyle w:val="ListBullet"/>
      </w:pPr>
      <w:r>
        <w:rPr>
          <w:color w:val="222222"/>
          <w:sz w:val="22"/>
        </w:rPr>
        <w:t>Carbon Badge — production + transport + cooking energy, induction vs gas per serving 🌍</w:t>
      </w:r>
    </w:p>
    <w:p>
      <w:pPr>
        <w:pStyle w:val="ListBullet"/>
      </w:pPr>
      <w:r>
        <w:rPr>
          <w:color w:val="222222"/>
          <w:sz w:val="22"/>
        </w:rPr>
        <w:t>Allergens — UK 14 major allergens listed for every dish ⚠️</w:t>
      </w:r>
    </w:p>
    <w:p>
      <w:pPr>
        <w:pStyle w:val="ListBullet"/>
      </w:pPr>
      <w:r>
        <w:rPr>
          <w:color w:val="222222"/>
          <w:sz w:val="22"/>
        </w:rPr>
        <w:t>Nutritional information — calories, protein, carbs, fat, fibre per serving</w:t>
      </w:r>
    </w:p>
    <w:p>
      <w:pPr>
        <w:pStyle w:val="ListBullet"/>
      </w:pPr>
      <w:r>
        <w:rPr>
          <w:color w:val="222222"/>
          <w:sz w:val="22"/>
        </w:rPr>
        <w:t>Sourcing notes — Bristol and UK buying guide for every ingredient</w:t>
      </w:r>
    </w:p>
    <w:p/>
    <w:p>
      <w:r>
        <w:rPr>
          <w:b w:val="0"/>
          <w:i/>
          <w:color w:val="888888"/>
          <w:sz w:val="18"/>
        </w:rPr>
        <w:t>Carbon methodology: DEFRA Emission Factors 2024 | UK Grid 2024: 124g CO₂/kWh (Carbon Brief) | Gas: 202g CO₂/kWh | Induction: 87.5% efficient | Gas: 47.5% efficient | Air: 2,100g CO₂/tonne-km | Sea: 10g | Road: 100g. All values are honest estimates based on published UK data.</w:t>
      </w:r>
    </w:p>
    <w:p/>
    <w:p>
      <w:r>
        <w:rPr>
          <w:color w:val="888888"/>
          <w:sz w:val="18"/>
        </w:rPr>
        <w:t>────────────────────────────────────────────────────────────────────────────────</w:t>
      </w:r>
    </w:p>
    <w:p>
      <w:r>
        <w:rPr>
          <w:b/>
          <w:color w:val="2A7A3A"/>
          <w:sz w:val="30"/>
        </w:rPr>
        <w:t>RECIPE 1: JOLLOF RICE</w:t>
      </w:r>
    </w:p>
    <w:p>
      <w:r>
        <w:rPr>
          <w:b/>
          <w:color w:val="2A5A8A"/>
          <w:sz w:val="22"/>
        </w:rPr>
        <w:t>Serves: 6  |  Prep: 20 mins  |  Cook: 50 mins  |  Cooked on: Energy-Efficient Induction Hob</w:t>
      </w:r>
    </w:p>
    <w:p/>
    <w:p>
      <w:r>
        <w:rPr>
          <w:b/>
          <w:i w:val="0"/>
          <w:color w:val="E07A2A"/>
          <w:sz w:val="22"/>
        </w:rPr>
        <w:t>THE STORY:</w:t>
      </w:r>
    </w:p>
    <w:p>
      <w:r>
        <w:rPr>
          <w:b w:val="0"/>
          <w:i w:val="0"/>
          <w:color w:val="222222"/>
          <w:sz w:val="22"/>
        </w:rPr>
        <w:t>Jollof Rice is the crown jewel of West African cooking — a deeply seasoned, tomato-based one-pot rice dish that unites Nigeria, Ghana, Senegal and the diaspora. Every family has their version. This is the Green Africa Hub edition: made with love, cooked on induction, and already one of the lowest-carbon dishes in the book.</w:t>
      </w:r>
    </w:p>
    <w:p>
      <w:r>
        <w:rPr>
          <w:b/>
          <w:color w:val="CC4400"/>
          <w:sz w:val="22"/>
        </w:rPr>
        <w:t xml:space="preserve">⚠️  ALLERGENS: </w:t>
      </w:r>
      <w:r>
        <w:rPr>
          <w:sz w:val="22"/>
        </w:rPr>
        <w:t>Celery (stock cubes). Free from: gluten, dairy, nuts, eggs.</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500g long grain parboiled rice</w:t>
            </w:r>
          </w:p>
        </w:tc>
        <w:tc>
          <w:tcPr>
            <w:tcW w:type="dxa" w:w="2946"/>
          </w:tcPr>
          <w:p>
            <w:r>
              <w:t>Thailand → UK (sea)    ✅</w:t>
            </w:r>
          </w:p>
        </w:tc>
        <w:tc>
          <w:tcPr>
            <w:tcW w:type="dxa" w:w="2946"/>
          </w:tcPr>
          <w:p>
            <w:r>
              <w:t>55.0g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150ml red palm oil (~138g)</w:t>
            </w:r>
          </w:p>
        </w:tc>
        <w:tc>
          <w:tcPr>
            <w:tcW w:type="dxa" w:w="2946"/>
          </w:tcPr>
          <w:p>
            <w:r>
              <w:t>Nigeria → UK (sea)     ✅</w:t>
            </w:r>
          </w:p>
        </w:tc>
        <w:tc>
          <w:tcPr>
            <w:tcW w:type="dxa" w:w="2946"/>
          </w:tcPr>
          <w:p>
            <w:r>
              <w:t>6.9g</w:t>
            </w:r>
          </w:p>
        </w:tc>
      </w:tr>
      <w:tr>
        <w:tc>
          <w:tcPr>
            <w:tcW w:type="dxa" w:w="2946"/>
          </w:tcPr>
          <w:p>
            <w:r>
              <w:t>2 scotch bonnet peppers (50g, UK)</w:t>
            </w:r>
          </w:p>
        </w:tc>
        <w:tc>
          <w:tcPr>
            <w:tcW w:type="dxa" w:w="2946"/>
          </w:tcPr>
          <w:p>
            <w:r>
              <w:t>UK greenhouse (road)  ✅</w:t>
            </w:r>
          </w:p>
        </w:tc>
        <w:tc>
          <w:tcPr>
            <w:tcW w:type="dxa" w:w="2946"/>
          </w:tcPr>
          <w:p>
            <w:r>
              <w:t>0.8g</w:t>
            </w:r>
          </w:p>
        </w:tc>
      </w:tr>
      <w:tr>
        <w:tc>
          <w:tcPr>
            <w:tcW w:type="dxa" w:w="2946"/>
          </w:tcPr>
          <w:p>
            <w:r>
              <w:t>1 red bell pepper (150g)</w:t>
            </w:r>
          </w:p>
        </w:tc>
        <w:tc>
          <w:tcPr>
            <w:tcW w:type="dxa" w:w="2946"/>
          </w:tcPr>
          <w:p>
            <w:r>
              <w:t>Spain/UK (road)        ✅</w:t>
            </w:r>
          </w:p>
        </w:tc>
        <w:tc>
          <w:tcPr>
            <w:tcW w:type="dxa" w:w="2946"/>
          </w:tcPr>
          <w:p>
            <w:r>
              <w:t>7.5g</w:t>
            </w:r>
          </w:p>
        </w:tc>
      </w:tr>
      <w:tr>
        <w:tc>
          <w:tcPr>
            <w:tcW w:type="dxa" w:w="2946"/>
          </w:tcPr>
          <w:p>
            <w:r>
              <w:t>2 medium onions (300g, UK)</w:t>
            </w:r>
          </w:p>
        </w:tc>
        <w:tc>
          <w:tcPr>
            <w:tcW w:type="dxa" w:w="2946"/>
          </w:tcPr>
          <w:p>
            <w:r>
              <w:t>UK (road)              ✅</w:t>
            </w:r>
          </w:p>
        </w:tc>
        <w:tc>
          <w:tcPr>
            <w:tcW w:type="dxa" w:w="2946"/>
          </w:tcPr>
          <w:p>
            <w:r>
              <w:t>2.4g</w:t>
            </w:r>
          </w:p>
        </w:tc>
      </w:tr>
      <w:tr>
        <w:tc>
          <w:tcPr>
            <w:tcW w:type="dxa" w:w="2946"/>
          </w:tcPr>
          <w:p>
            <w:r>
              <w:t>2 tsp tomato purée (30g)</w:t>
            </w:r>
          </w:p>
        </w:tc>
        <w:tc>
          <w:tcPr>
            <w:tcW w:type="dxa" w:w="2946"/>
          </w:tcPr>
          <w:p>
            <w:r>
              <w:t>Italy/UK (road)        ✅</w:t>
            </w:r>
          </w:p>
        </w:tc>
        <w:tc>
          <w:tcPr>
            <w:tcW w:type="dxa" w:w="2946"/>
          </w:tcPr>
          <w:p>
            <w:r>
              <w:t>1.5g</w:t>
            </w:r>
          </w:p>
        </w:tc>
      </w:tr>
      <w:tr>
        <w:tc>
          <w:tcPr>
            <w:tcW w:type="dxa" w:w="2946"/>
          </w:tcPr>
          <w:p>
            <w:r>
              <w:t>2 stock cubes (20g)</w:t>
            </w:r>
          </w:p>
        </w:tc>
        <w:tc>
          <w:tcPr>
            <w:tcW w:type="dxa" w:w="2946"/>
          </w:tcPr>
          <w:p>
            <w:r>
              <w:t>UK (road)              ✅</w:t>
            </w:r>
          </w:p>
        </w:tc>
        <w:tc>
          <w:tcPr>
            <w:tcW w:type="dxa" w:w="2946"/>
          </w:tcPr>
          <w:p>
            <w:r>
              <w:t>0.6g</w:t>
            </w:r>
          </w:p>
        </w:tc>
      </w:tr>
      <w:tr>
        <w:tc>
          <w:tcPr>
            <w:tcW w:type="dxa" w:w="2946"/>
          </w:tcPr>
          <w:p>
            <w:r>
              <w:t>Curry powder, thyme, bay (10g)</w:t>
            </w:r>
          </w:p>
        </w:tc>
        <w:tc>
          <w:tcPr>
            <w:tcW w:type="dxa" w:w="2946"/>
          </w:tcPr>
          <w:p>
            <w:r>
              <w:t>India/Sri Lanka (sea)  ✅</w:t>
            </w:r>
          </w:p>
        </w:tc>
        <w:tc>
          <w:tcPr>
            <w:tcW w:type="dxa" w:w="2946"/>
          </w:tcPr>
          <w:p>
            <w:r>
              <w:t>0.8g</w:t>
            </w:r>
          </w:p>
        </w:tc>
      </w:tr>
      <w:tr>
        <w:tc>
          <w:tcPr>
            <w:tcW w:type="dxa" w:w="2946"/>
          </w:tcPr>
          <w:p>
            <w:r>
              <w:t>500ml chicken or vegetable stock</w:t>
            </w:r>
          </w:p>
        </w:tc>
        <w:tc>
          <w:tcPr>
            <w:tcW w:type="dxa" w:w="2946"/>
          </w:tcPr>
          <w:p>
            <w:r>
              <w:t>UK water — zero miles</w:t>
            </w:r>
          </w:p>
        </w:tc>
        <w:tc>
          <w:tcPr>
            <w:tcW w:type="dxa" w:w="2946"/>
          </w:tcPr>
          <w:p>
            <w:r>
              <w:t>0.0g</w:t>
            </w:r>
          </w:p>
        </w:tc>
      </w:tr>
      <w:tr>
        <w:tc>
          <w:tcPr>
            <w:tcW w:type="dxa" w:w="2946"/>
          </w:tcPr>
          <w:p>
            <w:r>
              <w:t>Salt to taste</w:t>
            </w:r>
          </w:p>
        </w:tc>
        <w:tc>
          <w:tcPr>
            <w:tcW w:type="dxa" w:w="2946"/>
          </w:tcPr>
          <w:p>
            <w:r>
              <w:t>UK — zero miles</w:t>
            </w:r>
          </w:p>
        </w:tc>
        <w:tc>
          <w:tcPr>
            <w:tcW w:type="dxa" w:w="2946"/>
          </w:tcPr>
          <w:p>
            <w:r>
              <w:t>0.0g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Heat palm oil — INDUCTION: Setting 8/9 (HIGH) / ~180°C / 5 mins until shimmering.</w:t>
      </w:r>
    </w:p>
    <w:p>
      <w:pPr>
        <w:pStyle w:val="ListNumber"/>
      </w:pPr>
      <w:r>
        <w:rPr>
          <w:sz w:val="22"/>
        </w:rPr>
        <w:t>Fry sliced onion until golden, ~5 mins. Add tomato purée, fry 2 mins.</w:t>
      </w:r>
    </w:p>
    <w:p>
      <w:pPr>
        <w:pStyle w:val="ListNumber"/>
      </w:pPr>
      <w:r>
        <w:rPr>
          <w:sz w:val="22"/>
        </w:rPr>
        <w:t>Add blended tomato paste — INDUCTION: Setting 6 (MEDIUM-HIGH) / ~130°C / 20 mins. Stir occasionally until raw tomato smell fades and oil rises.</w:t>
      </w:r>
    </w:p>
    <w:p>
      <w:pPr>
        <w:pStyle w:val="ListNumber"/>
      </w:pPr>
      <w:r>
        <w:rPr>
          <w:sz w:val="22"/>
        </w:rPr>
        <w:t>Add stock cubes, spices, bay leaves and stock. Stir well. Season generously.</w:t>
      </w:r>
    </w:p>
    <w:p>
      <w:pPr>
        <w:pStyle w:val="ListNumber"/>
      </w:pPr>
      <w:r>
        <w:rPr>
          <w:sz w:val="22"/>
        </w:rPr>
        <w:t>Add washed rice, stir to coat. INDUCTION: Setting 4 (MEDIUM-LOW) / ~100°C / 25–30 mins. Cover tightly.</w:t>
      </w:r>
    </w:p>
    <w:p>
      <w:pPr>
        <w:pStyle w:val="ListNumber"/>
      </w:pPr>
      <w:r>
        <w:rPr>
          <w:sz w:val="22"/>
        </w:rPr>
        <w:t>DO NOT lift the lid for 25 mins. Check rice — cooked through with a slight smoky base is the 'party Jollof' effect 🎉</w:t>
      </w:r>
    </w:p>
    <w:p>
      <w:pPr>
        <w:pStyle w:val="ListNumber"/>
      </w:pPr>
      <w:r>
        <w:rPr>
          <w:sz w:val="22"/>
        </w:rPr>
        <w:t>Smart cooker / food processor (if using): blend tomatoes and peppers on high speed before cooking.</w:t>
      </w:r>
    </w:p>
    <w:p/>
    <w:p>
      <w:r>
        <w:rPr>
          <w:b/>
          <w:color w:val="E07A2A"/>
          <w:sz w:val="22"/>
        </w:rPr>
        <w:t xml:space="preserve">💡  Smart Cooker / Food Processor Tip: </w:t>
      </w:r>
      <w:r>
        <w:rPr>
          <w:color w:val="222222"/>
          <w:sz w:val="20"/>
        </w:rPr>
        <w:t>Use any blender or food processor to blend tomatoes and peppers before cooking. A hand blender works perfectly.</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521 kcal</w:t>
            </w:r>
          </w:p>
        </w:tc>
        <w:tc>
          <w:tcPr>
            <w:tcW w:type="dxa" w:w="1768"/>
          </w:tcPr>
          <w:p>
            <w:r>
              <w:t>6g</w:t>
            </w:r>
          </w:p>
        </w:tc>
        <w:tc>
          <w:tcPr>
            <w:tcW w:type="dxa" w:w="1768"/>
          </w:tcPr>
          <w:p>
            <w:r>
              <w:t>60g</w:t>
            </w:r>
          </w:p>
        </w:tc>
        <w:tc>
          <w:tcPr>
            <w:tcW w:type="dxa" w:w="1768"/>
          </w:tcPr>
          <w:p>
            <w:r>
              <w:t>22g</w:t>
            </w:r>
          </w:p>
        </w:tc>
        <w:tc>
          <w:tcPr>
            <w:tcW w:type="dxa" w:w="1768"/>
          </w:tcPr>
          <w:p>
            <w:r>
              <w:t>2g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JOLLOF RICE (per serving)</w:t>
        <w:br/>
      </w:r>
      <w:r>
        <w:rPr>
          <w:b/>
          <w:color w:val="2A7A3A"/>
          <w:sz w:val="20"/>
        </w:rPr>
        <w:t>━━━━━━━━━━━━━━━━━━━━━━━━━━━━━━━━━━━━━━━━━━━━━━━━━━━━━━━━</w:t>
        <w:br/>
      </w:r>
      <w:r>
        <w:rPr>
          <w:b w:val="0"/>
          <w:color w:val="222222"/>
          <w:sz w:val="22"/>
        </w:rPr>
        <w:t xml:space="preserve">  Food production:                332g CO₂e</w:t>
        <w:br/>
      </w:r>
      <w:r>
        <w:rPr>
          <w:b w:val="0"/>
          <w:color w:val="222222"/>
          <w:sz w:val="22"/>
        </w:rPr>
        <w:t xml:space="preserve">  Ingredient transport:             23g CO₂e</w:t>
        <w:br/>
      </w:r>
      <w:r>
        <w:rPr>
          <w:b w:val="0"/>
          <w:color w:val="2A7A3A"/>
          <w:sz w:val="22"/>
        </w:rPr>
        <w:t xml:space="preserve">  Cooking (induction hob):          16g CO₂e  ← any induction hob</w:t>
        <w:br/>
      </w:r>
      <w:r>
        <w:rPr>
          <w:b w:val="0"/>
          <w:color w:val="CC4400"/>
          <w:sz w:val="22"/>
        </w:rPr>
        <w:t xml:space="preserve">  Cooking (gas hob):                48g CO₂e  ← comparison only</w:t>
        <w:br/>
      </w:r>
      <w:r>
        <w:rPr>
          <w:b w:val="0"/>
          <w:color w:val="888888"/>
          <w:sz w:val="20"/>
        </w:rPr>
        <w:t xml:space="preserve">  ──────────────────────────────────────────────────────</w:t>
        <w:br/>
      </w:r>
      <w:r>
        <w:rPr>
          <w:b/>
          <w:color w:val="2A7A3A"/>
          <w:sz w:val="24"/>
        </w:rPr>
        <w:t xml:space="preserve">  TOTAL per serving — induction:    371g CO₂e</w:t>
        <w:br/>
      </w:r>
      <w:r>
        <w:rPr>
          <w:b/>
          <w:color w:val="CC4400"/>
          <w:sz w:val="22"/>
        </w:rPr>
        <w:t xml:space="preserve">  TOTAL per serving — gas:          403g CO₂e</w:t>
        <w:br/>
      </w:r>
      <w:r>
        <w:rPr>
          <w:b/>
          <w:color w:val="2A7A3A"/>
          <w:sz w:val="22"/>
        </w:rPr>
        <w:t xml:space="preserve">  💚  Induction saves 32g CO₂e per serving (67%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Palm oil, dried spices: BRB Supermarket Easton | Haske Foods Bristol | Noveris Bristol</w:t>
      </w:r>
    </w:p>
    <w:p>
      <w:pPr>
        <w:pStyle w:val="ListBullet"/>
      </w:pPr>
      <w:r>
        <w:rPr>
          <w:color w:val="222222"/>
          <w:sz w:val="22"/>
        </w:rPr>
        <w:t>Parboiled rice: Any UK supermarket</w:t>
      </w:r>
    </w:p>
    <w:p>
      <w:pPr>
        <w:pStyle w:val="ListBullet"/>
      </w:pPr>
      <w:r>
        <w:rPr>
          <w:color w:val="222222"/>
          <w:sz w:val="22"/>
        </w:rPr>
        <w:t>UK greenhouse scotch bonnet: South Asian/Caribbean grocers, Bristol</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2: POUNDED YAM &amp; SPINACH LAMB STEW</w:t>
      </w:r>
    </w:p>
    <w:p>
      <w:r>
        <w:rPr>
          <w:b/>
          <w:color w:val="2A5A8A"/>
          <w:sz w:val="22"/>
        </w:rPr>
        <w:t>Serves: 4  |  Prep: 20 mins  |  Cook: 90 mins  |  Cooked on: Energy-Efficient Induction Hob</w:t>
      </w:r>
    </w:p>
    <w:p/>
    <w:p>
      <w:r>
        <w:rPr>
          <w:b/>
          <w:i w:val="0"/>
          <w:color w:val="E07A2A"/>
          <w:sz w:val="22"/>
        </w:rPr>
        <w:t>THE STORY:</w:t>
      </w:r>
    </w:p>
    <w:p>
      <w:r>
        <w:rPr>
          <w:b w:val="0"/>
          <w:i w:val="0"/>
          <w:color w:val="222222"/>
          <w:sz w:val="22"/>
        </w:rPr>
        <w:t>Pounded yam is a cornerstone of Yoruba and Igbo cuisine — smooth, stretchy, and deeply satisfying. Here it meets a rich Bristol-inspired lamb stew where UK-raised lamb replaces imported bushmeat. Spinach stands in for air-freighted ugwu, cutting transport carbon by 99.9% while delivering the same iron-rich depth.</w:t>
      </w:r>
    </w:p>
    <w:p>
      <w:r>
        <w:rPr>
          <w:b/>
          <w:color w:val="CC4400"/>
          <w:sz w:val="22"/>
        </w:rPr>
        <w:t xml:space="preserve">⚠️  ALLERGENS: </w:t>
      </w:r>
      <w:r>
        <w:rPr>
          <w:sz w:val="22"/>
        </w:rPr>
        <w:t>Celery (stock cubes). Contains: none of the 14 major UK allergens. Check stock cube labels.</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800g white yam, peeled &amp; cubed</w:t>
            </w:r>
          </w:p>
        </w:tc>
        <w:tc>
          <w:tcPr>
            <w:tcW w:type="dxa" w:w="2946"/>
          </w:tcPr>
          <w:p>
            <w:r>
              <w:t>Ghana/Nigeria → UK (sea)    ✅</w:t>
            </w:r>
          </w:p>
        </w:tc>
        <w:tc>
          <w:tcPr>
            <w:tcW w:type="dxa" w:w="2946"/>
          </w:tcPr>
          <w:p>
            <w:r>
              <w:t>64.0g</w:t>
            </w:r>
          </w:p>
        </w:tc>
      </w:tr>
      <w:tr>
        <w:tc>
          <w:tcPr>
            <w:tcW w:type="dxa" w:w="2946"/>
          </w:tcPr>
          <w:p>
            <w:r>
              <w:t>500g lamb shoulder, diced</w:t>
            </w:r>
          </w:p>
        </w:tc>
        <w:tc>
          <w:tcPr>
            <w:tcW w:type="dxa" w:w="2946"/>
          </w:tcPr>
          <w:p>
            <w:r>
              <w:t>UK-raised (road)             ✅</w:t>
            </w:r>
          </w:p>
        </w:tc>
        <w:tc>
          <w:tcPr>
            <w:tcW w:type="dxa" w:w="2946"/>
          </w:tcPr>
          <w:p>
            <w:r>
              <w:t>5.0g</w:t>
            </w:r>
          </w:p>
        </w:tc>
      </w:tr>
      <w:tr>
        <w:tc>
          <w:tcPr>
            <w:tcW w:type="dxa" w:w="2946"/>
          </w:tcPr>
          <w:p>
            <w:r>
              <w:t>200g fresh spinach (UK-grown)</w:t>
            </w:r>
          </w:p>
        </w:tc>
        <w:tc>
          <w:tcPr>
            <w:tcW w:type="dxa" w:w="2946"/>
          </w:tcPr>
          <w:p>
            <w:r>
              <w:t>UK (road)                    ✅ Green Swap</w:t>
            </w:r>
          </w:p>
        </w:tc>
        <w:tc>
          <w:tcPr>
            <w:tcW w:type="dxa" w:w="2946"/>
          </w:tcPr>
          <w:p>
            <w:r>
              <w:t>1.6g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2 tbsp red palm oil (~28g)</w:t>
            </w:r>
          </w:p>
        </w:tc>
        <w:tc>
          <w:tcPr>
            <w:tcW w:type="dxa" w:w="2946"/>
          </w:tcPr>
          <w:p>
            <w:r>
              <w:t>Nigeria → UK (sea)           ✅</w:t>
            </w:r>
          </w:p>
        </w:tc>
        <w:tc>
          <w:tcPr>
            <w:tcW w:type="dxa" w:w="2946"/>
          </w:tcPr>
          <w:p>
            <w:r>
              <w:t>1.4g</w:t>
            </w:r>
          </w:p>
        </w:tc>
      </w:tr>
      <w:tr>
        <w:tc>
          <w:tcPr>
            <w:tcW w:type="dxa" w:w="2946"/>
          </w:tcPr>
          <w:p>
            <w:r>
              <w:t>1 large onion (200g, UK)</w:t>
            </w:r>
          </w:p>
        </w:tc>
        <w:tc>
          <w:tcPr>
            <w:tcW w:type="dxa" w:w="2946"/>
          </w:tcPr>
          <w:p>
            <w:r>
              <w:t>UK (road)                    ✅</w:t>
            </w:r>
          </w:p>
        </w:tc>
        <w:tc>
          <w:tcPr>
            <w:tcW w:type="dxa" w:w="2946"/>
          </w:tcPr>
          <w:p>
            <w:r>
              <w:t>1.6g</w:t>
            </w:r>
          </w:p>
        </w:tc>
      </w:tr>
      <w:tr>
        <w:tc>
          <w:tcPr>
            <w:tcW w:type="dxa" w:w="2946"/>
          </w:tcPr>
          <w:p>
            <w:r>
              <w:t>2 scotch bonnet peppers (50g)</w:t>
            </w:r>
          </w:p>
        </w:tc>
        <w:tc>
          <w:tcPr>
            <w:tcW w:type="dxa" w:w="2946"/>
          </w:tcPr>
          <w:p>
            <w:r>
              <w:t>UK greenhouse (road)         ✅</w:t>
            </w:r>
          </w:p>
        </w:tc>
        <w:tc>
          <w:tcPr>
            <w:tcW w:type="dxa" w:w="2946"/>
          </w:tcPr>
          <w:p>
            <w:r>
              <w:t>0.8g</w:t>
            </w:r>
          </w:p>
        </w:tc>
      </w:tr>
      <w:tr>
        <w:tc>
          <w:tcPr>
            <w:tcW w:type="dxa" w:w="2946"/>
          </w:tcPr>
          <w:p>
            <w:r>
              <w:t>2 stock cubes (20g)</w:t>
            </w:r>
          </w:p>
        </w:tc>
        <w:tc>
          <w:tcPr>
            <w:tcW w:type="dxa" w:w="2946"/>
          </w:tcPr>
          <w:p>
            <w:r>
              <w:t>UK (road)                    ✅</w:t>
            </w:r>
          </w:p>
        </w:tc>
        <w:tc>
          <w:tcPr>
            <w:tcW w:type="dxa" w:w="2946"/>
          </w:tcPr>
          <w:p>
            <w:r>
              <w:t>0.6g</w:t>
            </w:r>
          </w:p>
        </w:tc>
      </w:tr>
      <w:tr>
        <w:tc>
          <w:tcPr>
            <w:tcW w:type="dxa" w:w="2946"/>
          </w:tcPr>
          <w:p>
            <w:r>
              <w:t>1 tsp curry powder, thyme (8g)</w:t>
            </w:r>
          </w:p>
        </w:tc>
        <w:tc>
          <w:tcPr>
            <w:tcW w:type="dxa" w:w="2946"/>
          </w:tcPr>
          <w:p>
            <w:r>
              <w:t>India → UK (sea)             ✅</w:t>
            </w:r>
          </w:p>
        </w:tc>
        <w:tc>
          <w:tcPr>
            <w:tcW w:type="dxa" w:w="2946"/>
          </w:tcPr>
          <w:p>
            <w:r>
              <w:t>0.6g</w:t>
            </w:r>
          </w:p>
        </w:tc>
      </w:tr>
      <w:tr>
        <w:tc>
          <w:tcPr>
            <w:tcW w:type="dxa" w:w="2946"/>
          </w:tcPr>
          <w:p>
            <w:r>
              <w:t>Salt &amp; black pepper to taste</w:t>
            </w:r>
          </w:p>
        </w:tc>
        <w:tc>
          <w:tcPr>
            <w:tcW w:type="dxa" w:w="2946"/>
          </w:tcPr>
          <w:p>
            <w:r>
              <w:t>UK — zero miles</w:t>
            </w:r>
          </w:p>
        </w:tc>
        <w:tc>
          <w:tcPr>
            <w:tcW w:type="dxa" w:w="2946"/>
          </w:tcPr>
          <w:p>
            <w:r>
              <w:t>0.0g</w:t>
            </w:r>
          </w:p>
        </w:tc>
      </w:tr>
    </w:tbl>
    <w:p/>
    <w:p>
      <w:r>
        <w:rPr>
          <w:b/>
          <w:i w:val="0"/>
          <w:color w:val="CC4400"/>
          <w:sz w:val="22"/>
        </w:rPr>
        <w:t>🔄  GREEN AFRICA HUB AIR-FREIGHT SWAP:</w:t>
      </w:r>
    </w:p>
    <w:p>
      <w:r>
        <w:rPr>
          <w:color w:val="CC4400"/>
          <w:sz w:val="22"/>
        </w:rPr>
        <w:t xml:space="preserve">  ✈️  Fresh ugwu/pumpkin leaves (Nigeria (air, 5,000km)): 2100g CO₂</w:t>
        <w:br/>
      </w:r>
      <w:r>
        <w:rPr>
          <w:color w:val="2A7A3A"/>
          <w:sz w:val="22"/>
        </w:rPr>
        <w:t xml:space="preserve">  🌿  UK-grown fresh spinach (UK (road, 80km)): 1.6g CO₂</w:t>
        <w:br/>
      </w:r>
      <w:r>
        <w:rPr>
          <w:b/>
          <w:color w:val="2A7A3A"/>
          <w:sz w:val="22"/>
        </w:rPr>
        <w:t xml:space="preserve">  💚  Saving: 2098g CO₂ — 99.9% reduction for this ingredient alone</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Season lamb with salt, pepper, curry powder and scotch bonnet paste. Leave 10 mins.</w:t>
      </w:r>
    </w:p>
    <w:p>
      <w:pPr>
        <w:pStyle w:val="ListNumber"/>
      </w:pPr>
      <w:r>
        <w:rPr>
          <w:sz w:val="22"/>
        </w:rPr>
        <w:t>INDUCTION: Setting 8 (HIGH) / ~180°C / 8 mins — brown lamb in palm oil in batches until sealed on all sides.</w:t>
      </w:r>
    </w:p>
    <w:p>
      <w:pPr>
        <w:pStyle w:val="ListNumber"/>
      </w:pPr>
      <w:r>
        <w:rPr>
          <w:sz w:val="22"/>
        </w:rPr>
        <w:t>Add onion, fry 3 mins. Add tomato purée and blended scotch bonnet.</w:t>
      </w:r>
    </w:p>
    <w:p>
      <w:pPr>
        <w:pStyle w:val="ListNumber"/>
      </w:pPr>
      <w:r>
        <w:rPr>
          <w:sz w:val="22"/>
        </w:rPr>
        <w:t>Add tinned tomatoes, stock cube, curry powder, thyme and 200ml water.</w:t>
      </w:r>
    </w:p>
    <w:p>
      <w:pPr>
        <w:pStyle w:val="ListNumber"/>
      </w:pPr>
      <w:r>
        <w:rPr>
          <w:sz w:val="22"/>
        </w:rPr>
        <w:t>INDUCTION: Setting 4 (MEDIUM-LOW) / ~95°C / 70 mins — cover and simmer until lamb is very tender. Stir occasionally.</w:t>
      </w:r>
    </w:p>
    <w:p>
      <w:pPr>
        <w:pStyle w:val="ListNumber"/>
      </w:pPr>
      <w:r>
        <w:rPr>
          <w:sz w:val="22"/>
        </w:rPr>
        <w:t>Add spinach in the last 5 mins. Stir until wilted. Taste and season.</w:t>
      </w:r>
    </w:p>
    <w:p>
      <w:pPr>
        <w:pStyle w:val="ListNumber"/>
      </w:pPr>
      <w:r>
        <w:rPr>
          <w:sz w:val="22"/>
        </w:rPr>
        <w:t>For pounded yam: boil yam in salted water — INDUCTION: Setting 7 (MEDIUM-HIGH) / 20 mins until fork-tender.</w:t>
      </w:r>
    </w:p>
    <w:p>
      <w:pPr>
        <w:pStyle w:val="ListNumber"/>
      </w:pPr>
      <w:r>
        <w:rPr>
          <w:sz w:val="22"/>
        </w:rPr>
        <w:t>Drain completely. Pound with pestle and mortar, or blend in a food processor, adding warm water 1 tbsp at a time until smooth and stretchy.</w:t>
      </w:r>
    </w:p>
    <w:p>
      <w:pPr>
        <w:pStyle w:val="ListNumber"/>
      </w:pPr>
      <w:r>
        <w:rPr>
          <w:sz w:val="22"/>
        </w:rPr>
        <w:t>Serve stew alongside pounded yam with a generous ladle of rich sauce.</w:t>
      </w:r>
    </w:p>
    <w:p/>
    <w:p>
      <w:r>
        <w:rPr>
          <w:b/>
          <w:color w:val="E07A2A"/>
          <w:sz w:val="22"/>
        </w:rPr>
        <w:t xml:space="preserve">💡  Smart Cooker / Food Processor Tip: </w:t>
      </w:r>
      <w:r>
        <w:rPr>
          <w:color w:val="222222"/>
          <w:sz w:val="20"/>
        </w:rPr>
        <w:t>After boiling yam, a hand mixer or food processor can replace the pestle and mortar for pounding. Add warm water gradually.</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598 kcal</w:t>
            </w:r>
          </w:p>
        </w:tc>
        <w:tc>
          <w:tcPr>
            <w:tcW w:type="dxa" w:w="1768"/>
          </w:tcPr>
          <w:p>
            <w:r>
              <w:t>35g</w:t>
            </w:r>
          </w:p>
        </w:tc>
        <w:tc>
          <w:tcPr>
            <w:tcW w:type="dxa" w:w="1768"/>
          </w:tcPr>
          <w:p>
            <w:r>
              <w:t>58g</w:t>
            </w:r>
          </w:p>
        </w:tc>
        <w:tc>
          <w:tcPr>
            <w:tcW w:type="dxa" w:w="1768"/>
          </w:tcPr>
          <w:p>
            <w:r>
              <w:t>26g</w:t>
            </w:r>
          </w:p>
        </w:tc>
        <w:tc>
          <w:tcPr>
            <w:tcW w:type="dxa" w:w="1768"/>
          </w:tcPr>
          <w:p>
            <w:r>
              <w:t>5g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POUNDED YAM &amp; SPINACH LAMB STEW (per serving)</w:t>
        <w:br/>
      </w:r>
      <w:r>
        <w:rPr>
          <w:b/>
          <w:color w:val="2A7A3A"/>
          <w:sz w:val="20"/>
        </w:rPr>
        <w:t>━━━━━━━━━━━━━━━━━━━━━━━━━━━━━━━━━━━━━━━━━━━━━━━━━━━━━━━━</w:t>
        <w:br/>
      </w:r>
      <w:r>
        <w:rPr>
          <w:b w:val="0"/>
          <w:color w:val="222222"/>
          <w:sz w:val="22"/>
        </w:rPr>
        <w:t xml:space="preserve">  Food production:               2700g CO₂e</w:t>
        <w:br/>
      </w:r>
      <w:r>
        <w:rPr>
          <w:b w:val="0"/>
          <w:color w:val="222222"/>
          <w:sz w:val="22"/>
        </w:rPr>
        <w:t xml:space="preserve">  Ingredient transport:             34g CO₂e</w:t>
        <w:br/>
      </w:r>
      <w:r>
        <w:rPr>
          <w:b w:val="0"/>
          <w:color w:val="2A7A3A"/>
          <w:sz w:val="22"/>
        </w:rPr>
        <w:t xml:space="preserve">  Cooking (induction hob):          42g CO₂e  ← any induction hob</w:t>
        <w:br/>
      </w:r>
      <w:r>
        <w:rPr>
          <w:b w:val="0"/>
          <w:color w:val="CC4400"/>
          <w:sz w:val="22"/>
        </w:rPr>
        <w:t xml:space="preserve">  Cooking (gas hob):               128g CO₂e  ← comparison only</w:t>
        <w:br/>
      </w:r>
      <w:r>
        <w:rPr>
          <w:b w:val="0"/>
          <w:color w:val="888888"/>
          <w:sz w:val="20"/>
        </w:rPr>
        <w:t xml:space="preserve">  ──────────────────────────────────────────────────────</w:t>
        <w:br/>
      </w:r>
      <w:r>
        <w:rPr>
          <w:b/>
          <w:color w:val="2A7A3A"/>
          <w:sz w:val="24"/>
        </w:rPr>
        <w:t xml:space="preserve">  TOTAL per serving — induction:   2776g CO₂e</w:t>
        <w:br/>
      </w:r>
      <w:r>
        <w:rPr>
          <w:b/>
          <w:color w:val="CC4400"/>
          <w:sz w:val="22"/>
        </w:rPr>
        <w:t xml:space="preserve">  TOTAL per serving — gas:         2862g CO₂e</w:t>
        <w:br/>
      </w:r>
      <w:r>
        <w:rPr>
          <w:b/>
          <w:color w:val="2A7A3A"/>
          <w:sz w:val="22"/>
        </w:rPr>
        <w:t xml:space="preserve">  💚  Induction saves 86g CO₂e per serving (67% reduction in cooking carbon)</w:t>
        <w:br/>
      </w:r>
      <w:r>
        <w:rPr>
          <w:b w:val="0"/>
          <w:color w:val="E07A2A"/>
          <w:sz w:val="20"/>
        </w:rPr>
        <w:t xml:space="preserve">  ⚠️  97% of carbon is from meat production — choosing UK-raised meat is the key action here.</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Whole yam: BRB Supermarket Easton | Haske Foods Bristol | Noveris Bristol</w:t>
      </w:r>
    </w:p>
    <w:p>
      <w:pPr>
        <w:pStyle w:val="ListBullet"/>
      </w:pPr>
      <w:r>
        <w:rPr>
          <w:color w:val="222222"/>
          <w:sz w:val="22"/>
        </w:rPr>
        <w:t>UK lamb shoulder: Tesco, Sainsbury's, Waitrose — or halal butchers, Easton</w:t>
      </w:r>
    </w:p>
    <w:p>
      <w:pPr>
        <w:pStyle w:val="ListBullet"/>
      </w:pPr>
      <w:r>
        <w:rPr>
          <w:color w:val="222222"/>
          <w:sz w:val="22"/>
        </w:rPr>
        <w:t>UK spinach: any supermarket — sourced from British farms (UK season Apr–Oct; Spanish winter)</w:t>
      </w:r>
    </w:p>
    <w:p>
      <w:pPr>
        <w:pStyle w:val="ListBullet"/>
      </w:pPr>
      <w:r>
        <w:rPr>
          <w:color w:val="222222"/>
          <w:sz w:val="22"/>
        </w:rPr>
        <w:t>Palm oil: BRB Supermarket Easton | Haske Foods</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3: GOAT STEW &amp; POTATOES</w:t>
      </w:r>
    </w:p>
    <w:p>
      <w:r>
        <w:rPr>
          <w:b/>
          <w:color w:val="2A5A8A"/>
          <w:sz w:val="22"/>
        </w:rPr>
        <w:t>Serves: 4  |  Prep: 20 mins  |  Cook: 90 mins  |  Cooked on: Energy-Efficient Induction Hob</w:t>
      </w:r>
    </w:p>
    <w:p/>
    <w:p>
      <w:r>
        <w:rPr>
          <w:b/>
          <w:i w:val="0"/>
          <w:color w:val="E07A2A"/>
          <w:sz w:val="22"/>
        </w:rPr>
        <w:t>THE STORY:</w:t>
      </w:r>
    </w:p>
    <w:p>
      <w:r>
        <w:rPr>
          <w:b w:val="0"/>
          <w:i w:val="0"/>
          <w:color w:val="222222"/>
          <w:sz w:val="22"/>
        </w:rPr>
        <w:t>Goat stew is a celebration dish across West Africa, the Caribbean and East Africa — slow-cooked until the meat falls from the bone into a deep, spiced tomato sauce. Unlike beef or lamb, goat has one of the lowest carbon footprints of any red meat at just 5 kg CO₂e per kg produced. Paired with British-grown potatoes, this is authenticity meeting sustainability in the same pot.</w:t>
      </w:r>
    </w:p>
    <w:p>
      <w:r>
        <w:rPr>
          <w:b/>
          <w:color w:val="CC4400"/>
          <w:sz w:val="22"/>
        </w:rPr>
        <w:t xml:space="preserve">⚠️  ALLERGENS: </w:t>
      </w:r>
      <w:r>
        <w:rPr>
          <w:sz w:val="22"/>
        </w:rPr>
        <w:t>Celery (stock cubes). Free from: gluten, dairy, nuts, eggs.</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600g bone-in goat meat (UK halal)</w:t>
            </w:r>
          </w:p>
        </w:tc>
        <w:tc>
          <w:tcPr>
            <w:tcW w:type="dxa" w:w="2946"/>
          </w:tcPr>
          <w:p>
            <w:r>
              <w:t>UK halal butcher (road)      ✅</w:t>
            </w:r>
          </w:p>
        </w:tc>
        <w:tc>
          <w:tcPr>
            <w:tcW w:type="dxa" w:w="2946"/>
          </w:tcPr>
          <w:p>
            <w:r>
              <w:t>6.0g</w:t>
            </w:r>
          </w:p>
        </w:tc>
      </w:tr>
      <w:tr>
        <w:tc>
          <w:tcPr>
            <w:tcW w:type="dxa" w:w="2946"/>
          </w:tcPr>
          <w:p>
            <w:r>
              <w:t>500g British potatoes, cubed</w:t>
            </w:r>
          </w:p>
        </w:tc>
        <w:tc>
          <w:tcPr>
            <w:tcW w:type="dxa" w:w="2946"/>
          </w:tcPr>
          <w:p>
            <w:r>
              <w:t>UK (road)                    ✅</w:t>
            </w:r>
          </w:p>
        </w:tc>
        <w:tc>
          <w:tcPr>
            <w:tcW w:type="dxa" w:w="2946"/>
          </w:tcPr>
          <w:p>
            <w:r>
              <w:t>2.5g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2 tbsp red palm oil (~28g)</w:t>
            </w:r>
          </w:p>
        </w:tc>
        <w:tc>
          <w:tcPr>
            <w:tcW w:type="dxa" w:w="2946"/>
          </w:tcPr>
          <w:p>
            <w:r>
              <w:t>Nigeria → UK (sea)           ✅</w:t>
            </w:r>
          </w:p>
        </w:tc>
        <w:tc>
          <w:tcPr>
            <w:tcW w:type="dxa" w:w="2946"/>
          </w:tcPr>
          <w:p>
            <w:r>
              <w:t>1.4g</w:t>
            </w:r>
          </w:p>
        </w:tc>
      </w:tr>
      <w:tr>
        <w:tc>
          <w:tcPr>
            <w:tcW w:type="dxa" w:w="2946"/>
          </w:tcPr>
          <w:p>
            <w:r>
              <w:t>1 large onion (200g, UK)</w:t>
            </w:r>
          </w:p>
        </w:tc>
        <w:tc>
          <w:tcPr>
            <w:tcW w:type="dxa" w:w="2946"/>
          </w:tcPr>
          <w:p>
            <w:r>
              <w:t>UK (road)                    ✅</w:t>
            </w:r>
          </w:p>
        </w:tc>
        <w:tc>
          <w:tcPr>
            <w:tcW w:type="dxa" w:w="2946"/>
          </w:tcPr>
          <w:p>
            <w:r>
              <w:t>1.6g</w:t>
            </w:r>
          </w:p>
        </w:tc>
      </w:tr>
      <w:tr>
        <w:tc>
          <w:tcPr>
            <w:tcW w:type="dxa" w:w="2946"/>
          </w:tcPr>
          <w:p>
            <w:r>
              <w:t>3 scotch bonnet peppers (75g)</w:t>
            </w:r>
          </w:p>
        </w:tc>
        <w:tc>
          <w:tcPr>
            <w:tcW w:type="dxa" w:w="2946"/>
          </w:tcPr>
          <w:p>
            <w:r>
              <w:t>UK greenhouse (road)         ✅</w:t>
            </w:r>
          </w:p>
        </w:tc>
        <w:tc>
          <w:tcPr>
            <w:tcW w:type="dxa" w:w="2946"/>
          </w:tcPr>
          <w:p>
            <w:r>
              <w:t>1.1g</w:t>
            </w:r>
          </w:p>
        </w:tc>
      </w:tr>
      <w:tr>
        <w:tc>
          <w:tcPr>
            <w:tcW w:type="dxa" w:w="2946"/>
          </w:tcPr>
          <w:p>
            <w:r>
              <w:t>1 tsp each: curry, thyme, paprika</w:t>
            </w:r>
          </w:p>
        </w:tc>
        <w:tc>
          <w:tcPr>
            <w:tcW w:type="dxa" w:w="2946"/>
          </w:tcPr>
          <w:p>
            <w:r>
              <w:t>India/Hungary → UK           ✅</w:t>
            </w:r>
          </w:p>
        </w:tc>
        <w:tc>
          <w:tcPr>
            <w:tcW w:type="dxa" w:w="2946"/>
          </w:tcPr>
          <w:p>
            <w:r>
              <w:t>0.8g</w:t>
            </w:r>
          </w:p>
        </w:tc>
      </w:tr>
      <w:tr>
        <w:tc>
          <w:tcPr>
            <w:tcW w:type="dxa" w:w="2946"/>
          </w:tcPr>
          <w:p>
            <w:r>
              <w:t>2 stock cubes, salt, pepper</w:t>
            </w:r>
          </w:p>
        </w:tc>
        <w:tc>
          <w:tcPr>
            <w:tcW w:type="dxa" w:w="2946"/>
          </w:tcPr>
          <w:p>
            <w:r>
              <w:t>UK (road)                    ✅</w:t>
            </w:r>
          </w:p>
        </w:tc>
        <w:tc>
          <w:tcPr>
            <w:tcW w:type="dxa" w:w="2946"/>
          </w:tcPr>
          <w:p>
            <w:r>
              <w:t>0.6g</w:t>
            </w:r>
          </w:p>
        </w:tc>
      </w:tr>
      <w:tr>
        <w:tc>
          <w:tcPr>
            <w:tcW w:type="dxa" w:w="2946"/>
          </w:tcPr>
          <w:p>
            <w:r>
              <w:t>300ml beef or goat stock</w:t>
            </w:r>
          </w:p>
        </w:tc>
        <w:tc>
          <w:tcPr>
            <w:tcW w:type="dxa" w:w="2946"/>
          </w:tcPr>
          <w:p>
            <w:r>
              <w:t>UK water — zero miles</w:t>
            </w:r>
          </w:p>
        </w:tc>
        <w:tc>
          <w:tcPr>
            <w:tcW w:type="dxa" w:w="2946"/>
          </w:tcPr>
          <w:p>
            <w:r>
              <w:t>0.0g</w:t>
            </w:r>
          </w:p>
        </w:tc>
      </w:tr>
      <w:tr>
        <w:tc>
          <w:tcPr>
            <w:tcW w:type="dxa" w:w="2946"/>
          </w:tcPr>
          <w:p>
            <w:r>
              <w:t>3 garlic cloves (15g, UK/Spain)</w:t>
            </w:r>
          </w:p>
        </w:tc>
        <w:tc>
          <w:tcPr>
            <w:tcW w:type="dxa" w:w="2946"/>
          </w:tcPr>
          <w:p>
            <w:r>
              <w:t>UK/Spain (road)              ✅</w:t>
            </w:r>
          </w:p>
        </w:tc>
        <w:tc>
          <w:tcPr>
            <w:tcW w:type="dxa" w:w="2946"/>
          </w:tcPr>
          <w:p>
            <w:r>
              <w:t>0.8g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Marinate goat with salt, pepper, curry powder, thyme and scotch bonnet paste. Overnight is best; 30 mins minimum.</w:t>
      </w:r>
    </w:p>
    <w:p>
      <w:pPr>
        <w:pStyle w:val="ListNumber"/>
      </w:pPr>
      <w:r>
        <w:rPr>
          <w:sz w:val="22"/>
        </w:rPr>
        <w:t>INDUCTION: Setting 8 (HIGH) / ~180°C / 10 mins — brown meat in palm oil until golden on all sides. Do in batches.</w:t>
      </w:r>
    </w:p>
    <w:p>
      <w:pPr>
        <w:pStyle w:val="ListNumber"/>
      </w:pPr>
      <w:r>
        <w:rPr>
          <w:sz w:val="22"/>
        </w:rPr>
        <w:t>Add sliced onion and garlic, fry 4 mins. Add tomato purée and blended tomatoes.</w:t>
      </w:r>
    </w:p>
    <w:p>
      <w:pPr>
        <w:pStyle w:val="ListNumber"/>
      </w:pPr>
      <w:r>
        <w:rPr>
          <w:sz w:val="22"/>
        </w:rPr>
        <w:t>Pour in stock — INDUCTION: Setting 4 (MEDIUM-LOW) / ~95°C / 60 mins. Cover and simmer.</w:t>
      </w:r>
    </w:p>
    <w:p>
      <w:pPr>
        <w:pStyle w:val="ListNumber"/>
      </w:pPr>
      <w:r>
        <w:rPr>
          <w:sz w:val="22"/>
        </w:rPr>
        <w:t>Add cubed potatoes at 60 mins — INDUCTION: Setting 5 (MEDIUM) / ~100°C / 25 mins until potatoes are tender and sauce thick.</w:t>
      </w:r>
    </w:p>
    <w:p>
      <w:pPr>
        <w:pStyle w:val="ListNumber"/>
      </w:pPr>
      <w:r>
        <w:rPr>
          <w:sz w:val="22"/>
        </w:rPr>
        <w:t>Taste and season. Serve with rice, fufu or bread.</w:t>
      </w:r>
    </w:p>
    <w:p/>
    <w:p>
      <w:r>
        <w:rPr>
          <w:b/>
          <w:color w:val="E07A2A"/>
          <w:sz w:val="22"/>
        </w:rPr>
        <w:t xml:space="preserve">💡  Smart Cooker / Food Processor Tip: </w:t>
      </w:r>
      <w:r>
        <w:rPr>
          <w:color w:val="222222"/>
          <w:sz w:val="20"/>
        </w:rPr>
        <w:t>Blend scotch bonnet and onions in any blender before adding to the stew. This gives a smoother, richer sauce.</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418 kcal</w:t>
            </w:r>
          </w:p>
        </w:tc>
        <w:tc>
          <w:tcPr>
            <w:tcW w:type="dxa" w:w="1768"/>
          </w:tcPr>
          <w:p>
            <w:r>
              <w:t>44g</w:t>
            </w:r>
          </w:p>
        </w:tc>
        <w:tc>
          <w:tcPr>
            <w:tcW w:type="dxa" w:w="1768"/>
          </w:tcPr>
          <w:p>
            <w:r>
              <w:t>26g</w:t>
            </w:r>
          </w:p>
        </w:tc>
        <w:tc>
          <w:tcPr>
            <w:tcW w:type="dxa" w:w="1768"/>
          </w:tcPr>
          <w:p>
            <w:r>
              <w:t>14g</w:t>
            </w:r>
          </w:p>
        </w:tc>
        <w:tc>
          <w:tcPr>
            <w:tcW w:type="dxa" w:w="1768"/>
          </w:tcPr>
          <w:p>
            <w:r>
              <w:t>4g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GOAT STEW &amp; POTATOES (per serving)</w:t>
        <w:br/>
      </w:r>
      <w:r>
        <w:rPr>
          <w:b/>
          <w:color w:val="2A7A3A"/>
          <w:sz w:val="20"/>
        </w:rPr>
        <w:t>━━━━━━━━━━━━━━━━━━━━━━━━━━━━━━━━━━━━━━━━━━━━━━━━━━━━━━━━</w:t>
        <w:br/>
      </w:r>
      <w:r>
        <w:rPr>
          <w:b w:val="0"/>
          <w:color w:val="222222"/>
          <w:sz w:val="22"/>
        </w:rPr>
        <w:t xml:space="preserve">  Food production:                788g CO₂e</w:t>
        <w:br/>
      </w:r>
      <w:r>
        <w:rPr>
          <w:b w:val="0"/>
          <w:color w:val="222222"/>
          <w:sz w:val="22"/>
        </w:rPr>
        <w:t xml:space="preserve">  Ingredient transport:             19g CO₂e</w:t>
        <w:br/>
      </w:r>
      <w:r>
        <w:rPr>
          <w:b w:val="0"/>
          <w:color w:val="2A7A3A"/>
          <w:sz w:val="22"/>
        </w:rPr>
        <w:t xml:space="preserve">  Cooking (induction hob):          42g CO₂e  ← any induction hob</w:t>
        <w:br/>
      </w:r>
      <w:r>
        <w:rPr>
          <w:b w:val="0"/>
          <w:color w:val="CC4400"/>
          <w:sz w:val="22"/>
        </w:rPr>
        <w:t xml:space="preserve">  Cooking (gas hob):               128g CO₂e  ← comparison only</w:t>
        <w:br/>
      </w:r>
      <w:r>
        <w:rPr>
          <w:b w:val="0"/>
          <w:color w:val="888888"/>
          <w:sz w:val="20"/>
        </w:rPr>
        <w:t xml:space="preserve">  ──────────────────────────────────────────────────────</w:t>
        <w:br/>
      </w:r>
      <w:r>
        <w:rPr>
          <w:b/>
          <w:color w:val="2A7A3A"/>
          <w:sz w:val="24"/>
        </w:rPr>
        <w:t xml:space="preserve">  TOTAL per serving — induction:    849g CO₂e</w:t>
        <w:br/>
      </w:r>
      <w:r>
        <w:rPr>
          <w:b/>
          <w:color w:val="CC4400"/>
          <w:sz w:val="22"/>
        </w:rPr>
        <w:t xml:space="preserve">  TOTAL per serving — gas:          935g CO₂e</w:t>
        <w:br/>
      </w:r>
      <w:r>
        <w:rPr>
          <w:b/>
          <w:color w:val="2A7A3A"/>
          <w:sz w:val="22"/>
        </w:rPr>
        <w:t xml:space="preserve">  💚  Induction saves 86g CO₂e per serving (67%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Goat meat: Al-Halal Butchers, Easton | Easton halal market | Stapleton Road butchers</w:t>
      </w:r>
    </w:p>
    <w:p>
      <w:pPr>
        <w:pStyle w:val="ListBullet"/>
      </w:pPr>
      <w:r>
        <w:rPr>
          <w:color w:val="222222"/>
          <w:sz w:val="22"/>
        </w:rPr>
        <w:t>British potatoes: All UK supermarkets — Maris Piper or King Edward work best</w:t>
      </w:r>
    </w:p>
    <w:p>
      <w:pPr>
        <w:pStyle w:val="ListBullet"/>
      </w:pPr>
      <w:r>
        <w:rPr>
          <w:color w:val="222222"/>
          <w:sz w:val="22"/>
        </w:rPr>
        <w:t>Palm oil: BRB Supermarket Easton | Haske Foods Bristol</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4: KALE SOUP WITH FUFU</w:t>
      </w:r>
    </w:p>
    <w:p>
      <w:r>
        <w:rPr>
          <w:b/>
          <w:color w:val="2A5A8A"/>
          <w:sz w:val="22"/>
        </w:rPr>
        <w:t>Serves: 4  |  Prep: 15 mins  |  Cook: 35 mins  |  Cooked on: Energy-Efficient Induction Hob</w:t>
      </w:r>
    </w:p>
    <w:p/>
    <w:p>
      <w:r>
        <w:rPr>
          <w:b/>
          <w:i w:val="0"/>
          <w:color w:val="E07A2A"/>
          <w:sz w:val="22"/>
        </w:rPr>
        <w:t>THE STORY:</w:t>
      </w:r>
    </w:p>
    <w:p>
      <w:r>
        <w:rPr>
          <w:b w:val="0"/>
          <w:i w:val="0"/>
          <w:color w:val="222222"/>
          <w:sz w:val="22"/>
        </w:rPr>
        <w:t>This dish is a Green Africa Hub original — born in our Bristol workshops. British kale stands in for air-freighted ugwu (pumpkin leaves) from the very first bowl, making this one of the most sustainable recipes in the book. Fufu, made from sea-shipped cassava flour, keeps the dish authentically West African. A living proof that culture and climate can work together.</w:t>
      </w:r>
    </w:p>
    <w:p>
      <w:r>
        <w:rPr>
          <w:b/>
          <w:color w:val="CC4400"/>
          <w:sz w:val="22"/>
        </w:rPr>
        <w:t xml:space="preserve">⚠️  ALLERGENS: </w:t>
      </w:r>
      <w:r>
        <w:rPr>
          <w:sz w:val="22"/>
        </w:rPr>
        <w:t>Celery (stock cubes). Free from: gluten, dairy, nuts, eggs, fish.</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200g curly kale (UK-grown)</w:t>
            </w:r>
          </w:p>
        </w:tc>
        <w:tc>
          <w:tcPr>
            <w:tcW w:type="dxa" w:w="2946"/>
          </w:tcPr>
          <w:p>
            <w:r>
              <w:t>UK (road)                    ✅ Green Innovation</w:t>
            </w:r>
          </w:p>
        </w:tc>
        <w:tc>
          <w:tcPr>
            <w:tcW w:type="dxa" w:w="2946"/>
          </w:tcPr>
          <w:p>
            <w:r>
              <w:t>1.6g</w:t>
            </w:r>
          </w:p>
        </w:tc>
      </w:tr>
      <w:tr>
        <w:tc>
          <w:tcPr>
            <w:tcW w:type="dxa" w:w="2946"/>
          </w:tcPr>
          <w:p>
            <w:r>
              <w:t>500g cassava fufu flour</w:t>
            </w:r>
          </w:p>
        </w:tc>
        <w:tc>
          <w:tcPr>
            <w:tcW w:type="dxa" w:w="2946"/>
          </w:tcPr>
          <w:p>
            <w:r>
              <w:t>West Africa → UK (sea)       ✅</w:t>
            </w:r>
          </w:p>
        </w:tc>
        <w:tc>
          <w:tcPr>
            <w:tcW w:type="dxa" w:w="2946"/>
          </w:tcPr>
          <w:p>
            <w:r>
              <w:t>25.0g</w:t>
            </w:r>
          </w:p>
        </w:tc>
      </w:tr>
      <w:tr>
        <w:tc>
          <w:tcPr>
            <w:tcW w:type="dxa" w:w="2946"/>
          </w:tcPr>
          <w:p>
            <w:r>
              <w:t>2 tbsp red palm oil (~28g)</w:t>
            </w:r>
          </w:p>
        </w:tc>
        <w:tc>
          <w:tcPr>
            <w:tcW w:type="dxa" w:w="2946"/>
          </w:tcPr>
          <w:p>
            <w:r>
              <w:t>Nigeria → UK (sea)           ✅</w:t>
            </w:r>
          </w:p>
        </w:tc>
        <w:tc>
          <w:tcPr>
            <w:tcW w:type="dxa" w:w="2946"/>
          </w:tcPr>
          <w:p>
            <w:r>
              <w:t>1.4g</w:t>
            </w:r>
          </w:p>
        </w:tc>
      </w:tr>
      <w:tr>
        <w:tc>
          <w:tcPr>
            <w:tcW w:type="dxa" w:w="2946"/>
          </w:tcPr>
          <w:p>
            <w:r>
              <w:t>2 tbsp dried crayfish (30g)</w:t>
            </w:r>
          </w:p>
        </w:tc>
        <w:tc>
          <w:tcPr>
            <w:tcW w:type="dxa" w:w="2946"/>
          </w:tcPr>
          <w:p>
            <w:r>
              <w:t>West Africa → UK (sea)       ✅</w:t>
            </w:r>
          </w:p>
        </w:tc>
        <w:tc>
          <w:tcPr>
            <w:tcW w:type="dxa" w:w="2946"/>
          </w:tcPr>
          <w:p>
            <w:r>
              <w:t>1.5g</w:t>
            </w:r>
          </w:p>
        </w:tc>
      </w:tr>
      <w:tr>
        <w:tc>
          <w:tcPr>
            <w:tcW w:type="dxa" w:w="2946"/>
          </w:tcPr>
          <w:p>
            <w:r>
              <w:t>1 tbsp iru/locust beans (15g)</w:t>
            </w:r>
          </w:p>
        </w:tc>
        <w:tc>
          <w:tcPr>
            <w:tcW w:type="dxa" w:w="2946"/>
          </w:tcPr>
          <w:p>
            <w:r>
              <w:t>West Africa → UK (sea)       ✅</w:t>
            </w:r>
          </w:p>
        </w:tc>
        <w:tc>
          <w:tcPr>
            <w:tcW w:type="dxa" w:w="2946"/>
          </w:tcPr>
          <w:p>
            <w:r>
              <w:t>0.8g</w:t>
            </w:r>
          </w:p>
        </w:tc>
      </w:tr>
      <w:tr>
        <w:tc>
          <w:tcPr>
            <w:tcW w:type="dxa" w:w="2946"/>
          </w:tcPr>
          <w:p>
            <w:r>
              <w:t>2 scotch bonnet peppers (50g)</w:t>
            </w:r>
          </w:p>
        </w:tc>
        <w:tc>
          <w:tcPr>
            <w:tcW w:type="dxa" w:w="2946"/>
          </w:tcPr>
          <w:p>
            <w:r>
              <w:t>UK greenhouse (road)         ✅</w:t>
            </w:r>
          </w:p>
        </w:tc>
        <w:tc>
          <w:tcPr>
            <w:tcW w:type="dxa" w:w="2946"/>
          </w:tcPr>
          <w:p>
            <w:r>
              <w:t>0.8g</w:t>
            </w:r>
          </w:p>
        </w:tc>
      </w:tr>
      <w:tr>
        <w:tc>
          <w:tcPr>
            <w:tcW w:type="dxa" w:w="2946"/>
          </w:tcPr>
          <w:p>
            <w:r>
              <w:t>1 medium onion (150g, UK)</w:t>
            </w:r>
          </w:p>
        </w:tc>
        <w:tc>
          <w:tcPr>
            <w:tcW w:type="dxa" w:w="2946"/>
          </w:tcPr>
          <w:p>
            <w:r>
              <w:t>UK (road)                    ✅</w:t>
            </w:r>
          </w:p>
        </w:tc>
        <w:tc>
          <w:tcPr>
            <w:tcW w:type="dxa" w:w="2946"/>
          </w:tcPr>
          <w:p>
            <w:r>
              <w:t>1.2g</w:t>
            </w:r>
          </w:p>
        </w:tc>
      </w:tr>
      <w:tr>
        <w:tc>
          <w:tcPr>
            <w:tcW w:type="dxa" w:w="2946"/>
          </w:tcPr>
          <w:p>
            <w:r>
              <w:t>2 stock cubes, salt</w:t>
            </w:r>
          </w:p>
        </w:tc>
        <w:tc>
          <w:tcPr>
            <w:tcW w:type="dxa" w:w="2946"/>
          </w:tcPr>
          <w:p>
            <w:r>
              <w:t>UK (road)                    ✅</w:t>
            </w:r>
          </w:p>
        </w:tc>
        <w:tc>
          <w:tcPr>
            <w:tcW w:type="dxa" w:w="2946"/>
          </w:tcPr>
          <w:p>
            <w:r>
              <w:t>0.6g</w:t>
            </w:r>
          </w:p>
        </w:tc>
      </w:tr>
      <w:tr>
        <w:tc>
          <w:tcPr>
            <w:tcW w:type="dxa" w:w="2946"/>
          </w:tcPr>
          <w:p>
            <w:r>
              <w:t>1 litre water or light stock</w:t>
            </w:r>
          </w:p>
        </w:tc>
        <w:tc>
          <w:tcPr>
            <w:tcW w:type="dxa" w:w="2946"/>
          </w:tcPr>
          <w:p>
            <w:r>
              <w:t>UK water — zero miles</w:t>
            </w:r>
          </w:p>
        </w:tc>
        <w:tc>
          <w:tcPr>
            <w:tcW w:type="dxa" w:w="2946"/>
          </w:tcPr>
          <w:p>
            <w:r>
              <w:t>0.0g</w:t>
            </w:r>
          </w:p>
        </w:tc>
      </w:tr>
      <w:tr>
        <w:tc>
          <w:tcPr>
            <w:tcW w:type="dxa" w:w="2946"/>
          </w:tcPr>
          <w:p>
            <w:r>
              <w:t>200g assorted smoked fish (optional)</w:t>
            </w:r>
          </w:p>
        </w:tc>
        <w:tc>
          <w:tcPr>
            <w:tcW w:type="dxa" w:w="2946"/>
          </w:tcPr>
          <w:p>
            <w:r>
              <w:t>UK smoked fish (road)        ✅</w:t>
            </w:r>
          </w:p>
        </w:tc>
        <w:tc>
          <w:tcPr>
            <w:tcW w:type="dxa" w:w="2946"/>
          </w:tcPr>
          <w:p>
            <w:r>
              <w:t>4.0g</w:t>
            </w:r>
          </w:p>
        </w:tc>
      </w:tr>
    </w:tbl>
    <w:p/>
    <w:p>
      <w:r>
        <w:rPr>
          <w:b/>
          <w:i w:val="0"/>
          <w:color w:val="CC4400"/>
          <w:sz w:val="22"/>
        </w:rPr>
        <w:t>🔄  GREEN AFRICA HUB AIR-FREIGHT SWAP:</w:t>
      </w:r>
    </w:p>
    <w:p>
      <w:r>
        <w:rPr>
          <w:color w:val="CC4400"/>
          <w:sz w:val="22"/>
        </w:rPr>
        <w:t xml:space="preserve">  ✈️  Fresh ugwu/pumpkin leaves (Nigeria (air, 5,000km)): 2100g CO₂</w:t>
        <w:br/>
      </w:r>
      <w:r>
        <w:rPr>
          <w:color w:val="2A7A3A"/>
          <w:sz w:val="22"/>
        </w:rPr>
        <w:t xml:space="preserve">  🌿  British curly kale (UK (road, 80km)): 1.6g CO₂</w:t>
        <w:br/>
      </w:r>
      <w:r>
        <w:rPr>
          <w:b/>
          <w:color w:val="2A7A3A"/>
          <w:sz w:val="22"/>
        </w:rPr>
        <w:t xml:space="preserve">  💚  Saving: 2098g CO₂ — 99.9% reduction for this ingredient alone</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Prepare fufu: bring 700ml water to boil — INDUCTION: Setting 8 (HIGH).</w:t>
      </w:r>
    </w:p>
    <w:p>
      <w:pPr>
        <w:pStyle w:val="ListNumber"/>
      </w:pPr>
      <w:r>
        <w:rPr>
          <w:sz w:val="22"/>
        </w:rPr>
        <w:t>Gradually pour fufu flour into boiling water, stirring constantly — INDUCTION: Setting 5 (MEDIUM) / 10 mins. Stir vigorously until thick, smooth and pulling from sides. A wooden spoon or food processor works well.</w:t>
      </w:r>
    </w:p>
    <w:p>
      <w:pPr>
        <w:pStyle w:val="ListNumber"/>
      </w:pPr>
      <w:r>
        <w:rPr>
          <w:sz w:val="22"/>
        </w:rPr>
        <w:t>Turn fufu onto a wet surface. Shape into smooth balls. Cover and keep warm.</w:t>
      </w:r>
    </w:p>
    <w:p>
      <w:pPr>
        <w:pStyle w:val="ListNumber"/>
      </w:pPr>
      <w:r>
        <w:rPr>
          <w:sz w:val="22"/>
        </w:rPr>
        <w:t>For the soup: heat palm oil — INDUCTION: Setting 7 (MEDIUM-HIGH) / ~160°C / 3 mins.</w:t>
      </w:r>
    </w:p>
    <w:p>
      <w:pPr>
        <w:pStyle w:val="ListNumber"/>
      </w:pPr>
      <w:r>
        <w:rPr>
          <w:sz w:val="22"/>
        </w:rPr>
        <w:t>Add blended scotch bonnet and onion. Fry 5 mins on INDUCTION: Setting 6.</w:t>
      </w:r>
    </w:p>
    <w:p>
      <w:pPr>
        <w:pStyle w:val="ListNumber"/>
      </w:pPr>
      <w:r>
        <w:rPr>
          <w:sz w:val="22"/>
        </w:rPr>
        <w:t>Add 800ml stock, dried crayfish, iru, stock cubes and smoked fish if using.</w:t>
      </w:r>
    </w:p>
    <w:p>
      <w:pPr>
        <w:pStyle w:val="ListNumber"/>
      </w:pPr>
      <w:r>
        <w:rPr>
          <w:sz w:val="22"/>
        </w:rPr>
        <w:t>INDUCTION: Setting 5 (MEDIUM) / ~95°C / 15 mins — simmer.</w:t>
      </w:r>
    </w:p>
    <w:p>
      <w:pPr>
        <w:pStyle w:val="ListNumber"/>
      </w:pPr>
      <w:r>
        <w:rPr>
          <w:sz w:val="22"/>
        </w:rPr>
        <w:t>Add washed, roughly chopped kale. Cook 5–7 mins until tender but vibrant green.</w:t>
      </w:r>
    </w:p>
    <w:p>
      <w:pPr>
        <w:pStyle w:val="ListNumber"/>
      </w:pPr>
      <w:r>
        <w:rPr>
          <w:sz w:val="22"/>
        </w:rPr>
        <w:t>Serve soup in deep bowls alongside fufu balls for dipping.</w:t>
      </w:r>
    </w:p>
    <w:p/>
    <w:p>
      <w:r>
        <w:rPr>
          <w:b/>
          <w:color w:val="E07A2A"/>
          <w:sz w:val="22"/>
        </w:rPr>
        <w:t xml:space="preserve">💡  Smart Cooker / Food Processor Tip: </w:t>
      </w:r>
      <w:r>
        <w:rPr>
          <w:color w:val="222222"/>
          <w:sz w:val="20"/>
        </w:rPr>
        <w:t>If you have a food processor or stand mixer with a dough hook, it can help stir fufu as it thickens.</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437 kcal</w:t>
            </w:r>
          </w:p>
        </w:tc>
        <w:tc>
          <w:tcPr>
            <w:tcW w:type="dxa" w:w="1768"/>
          </w:tcPr>
          <w:p>
            <w:r>
              <w:t>8g</w:t>
            </w:r>
          </w:p>
        </w:tc>
        <w:tc>
          <w:tcPr>
            <w:tcW w:type="dxa" w:w="1768"/>
          </w:tcPr>
          <w:p>
            <w:r>
              <w:t>88g</w:t>
            </w:r>
          </w:p>
        </w:tc>
        <w:tc>
          <w:tcPr>
            <w:tcW w:type="dxa" w:w="1768"/>
          </w:tcPr>
          <w:p>
            <w:r>
              <w:t>6g</w:t>
            </w:r>
          </w:p>
        </w:tc>
        <w:tc>
          <w:tcPr>
            <w:tcW w:type="dxa" w:w="1768"/>
          </w:tcPr>
          <w:p>
            <w:r>
              <w:t>6g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KALE SOUP WITH FUFU (per serving)</w:t>
        <w:br/>
      </w:r>
      <w:r>
        <w:rPr>
          <w:b/>
          <w:color w:val="2A7A3A"/>
          <w:sz w:val="20"/>
        </w:rPr>
        <w:t>━━━━━━━━━━━━━━━━━━━━━━━━━━━━━━━━━━━━━━━━━━━━━━━━━━━━━━━━</w:t>
        <w:br/>
      </w:r>
      <w:r>
        <w:rPr>
          <w:b w:val="0"/>
          <w:color w:val="222222"/>
          <w:sz w:val="22"/>
        </w:rPr>
        <w:t xml:space="preserve">  Food production:                112g CO₂e</w:t>
        <w:br/>
      </w:r>
      <w:r>
        <w:rPr>
          <w:b w:val="0"/>
          <w:color w:val="222222"/>
          <w:sz w:val="22"/>
        </w:rPr>
        <w:t xml:space="preserve">  Ingredient transport:              9g CO₂e</w:t>
        <w:br/>
      </w:r>
      <w:r>
        <w:rPr>
          <w:b w:val="0"/>
          <w:color w:val="2A7A3A"/>
          <w:sz w:val="22"/>
        </w:rPr>
        <w:t xml:space="preserve">  Cooking (induction hob):          17g CO₂e  ← any induction hob</w:t>
        <w:br/>
      </w:r>
      <w:r>
        <w:rPr>
          <w:b w:val="0"/>
          <w:color w:val="CC4400"/>
          <w:sz w:val="22"/>
        </w:rPr>
        <w:t xml:space="preserve">  Cooking (gas hob):                50g CO₂e  ← comparison only</w:t>
        <w:br/>
      </w:r>
      <w:r>
        <w:rPr>
          <w:b w:val="0"/>
          <w:color w:val="888888"/>
          <w:sz w:val="20"/>
        </w:rPr>
        <w:t xml:space="preserve">  ──────────────────────────────────────────────────────</w:t>
        <w:br/>
      </w:r>
      <w:r>
        <w:rPr>
          <w:b/>
          <w:color w:val="2A7A3A"/>
          <w:sz w:val="24"/>
        </w:rPr>
        <w:t xml:space="preserve">  TOTAL per serving — induction:    138g CO₂e</w:t>
        <w:br/>
      </w:r>
      <w:r>
        <w:rPr>
          <w:b/>
          <w:color w:val="CC4400"/>
          <w:sz w:val="22"/>
        </w:rPr>
        <w:t xml:space="preserve">  TOTAL per serving — gas:          171g CO₂e</w:t>
        <w:br/>
      </w:r>
      <w:r>
        <w:rPr>
          <w:b/>
          <w:color w:val="2A7A3A"/>
          <w:sz w:val="22"/>
        </w:rPr>
        <w:t xml:space="preserve">  💚  Induction saves 33g CO₂e per serving (66%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Cassava fufu flour: BRB Supermarket Easton | Haske Foods | Noveris Bristol</w:t>
      </w:r>
    </w:p>
    <w:p>
      <w:pPr>
        <w:pStyle w:val="ListBullet"/>
      </w:pPr>
      <w:r>
        <w:rPr>
          <w:color w:val="222222"/>
          <w:sz w:val="22"/>
        </w:rPr>
        <w:t>Dried crayfish, iru, palm oil: BRB Supermarket Easton | Haske Foods Bristol</w:t>
      </w:r>
    </w:p>
    <w:p>
      <w:pPr>
        <w:pStyle w:val="ListBullet"/>
      </w:pPr>
      <w:r>
        <w:rPr>
          <w:color w:val="222222"/>
          <w:sz w:val="22"/>
        </w:rPr>
        <w:t>Curly kale: any UK supermarket (UK-grown) — Windmill Hill City Farm, Bristol in season</w:t>
      </w:r>
    </w:p>
    <w:p>
      <w:pPr>
        <w:pStyle w:val="ListBullet"/>
      </w:pPr>
      <w:r>
        <w:rPr>
          <w:color w:val="222222"/>
          <w:sz w:val="22"/>
        </w:rPr>
        <w:t>Smoked fish: Tesco, Sainsbury's (Scottish smoked mackerel/haddock)</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5: POTATO POTTAGE WITH ASSORTED STEW</w:t>
      </w:r>
    </w:p>
    <w:p>
      <w:r>
        <w:rPr>
          <w:b/>
          <w:color w:val="2A5A8A"/>
          <w:sz w:val="22"/>
        </w:rPr>
        <w:t>Serves: 4  |  Prep: 20 mins  |  Cook: 60 mins  |  Cooked on: Energy-Efficient Induction Hob</w:t>
      </w:r>
    </w:p>
    <w:p/>
    <w:p>
      <w:r>
        <w:rPr>
          <w:b/>
          <w:i w:val="0"/>
          <w:color w:val="E07A2A"/>
          <w:sz w:val="22"/>
        </w:rPr>
        <w:t>THE STORY:</w:t>
      </w:r>
    </w:p>
    <w:p>
      <w:r>
        <w:rPr>
          <w:b w:val="0"/>
          <w:i w:val="0"/>
          <w:color w:val="222222"/>
          <w:sz w:val="22"/>
        </w:rPr>
        <w:t>Potato pottage — a thick, one-pot West African comfort dish — adapts beautifully to British potatoes. This is a Smart Prep powerhouse: one pot, one hour, and a deeply satisfying meal that feeds four from entirely UK-sourced or sea-shipped ingredients. No air freight. No compromise.</w:t>
      </w:r>
    </w:p>
    <w:p>
      <w:r>
        <w:rPr>
          <w:b/>
          <w:color w:val="CC4400"/>
          <w:sz w:val="22"/>
        </w:rPr>
        <w:t xml:space="preserve">⚠️  ALLERGENS: </w:t>
      </w:r>
      <w:r>
        <w:rPr>
          <w:sz w:val="22"/>
        </w:rPr>
        <w:t>Celery (stock cubes). Contains fish if using smoked fish. Free from: gluten, dairy, nuts, eggs.</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600g British potatoes (diced)</w:t>
            </w:r>
          </w:p>
        </w:tc>
        <w:tc>
          <w:tcPr>
            <w:tcW w:type="dxa" w:w="2946"/>
          </w:tcPr>
          <w:p>
            <w:r>
              <w:t>UK (road)                    ✅</w:t>
            </w:r>
          </w:p>
        </w:tc>
        <w:tc>
          <w:tcPr>
            <w:tcW w:type="dxa" w:w="2946"/>
          </w:tcPr>
          <w:p>
            <w:r>
              <w:t>3.0g</w:t>
            </w:r>
          </w:p>
        </w:tc>
      </w:tr>
      <w:tr>
        <w:tc>
          <w:tcPr>
            <w:tcW w:type="dxa" w:w="2946"/>
          </w:tcPr>
          <w:p>
            <w:r>
              <w:t>300g assorted meat (beef/offal/fish)</w:t>
            </w:r>
          </w:p>
        </w:tc>
        <w:tc>
          <w:tcPr>
            <w:tcW w:type="dxa" w:w="2946"/>
          </w:tcPr>
          <w:p>
            <w:r>
              <w:t>UK (road)                    ✅</w:t>
            </w:r>
          </w:p>
        </w:tc>
        <w:tc>
          <w:tcPr>
            <w:tcW w:type="dxa" w:w="2946"/>
          </w:tcPr>
          <w:p>
            <w:r>
              <w:t>3.0g</w:t>
            </w:r>
          </w:p>
        </w:tc>
      </w:tr>
      <w:tr>
        <w:tc>
          <w:tcPr>
            <w:tcW w:type="dxa" w:w="2946"/>
          </w:tcPr>
          <w:p>
            <w:r>
              <w:t>100g smoked mackerel or dried fish</w:t>
            </w:r>
          </w:p>
        </w:tc>
        <w:tc>
          <w:tcPr>
            <w:tcW w:type="dxa" w:w="2946"/>
          </w:tcPr>
          <w:p>
            <w:r>
              <w:t>UK smoked (road)             ✅</w:t>
            </w:r>
          </w:p>
        </w:tc>
        <w:tc>
          <w:tcPr>
            <w:tcW w:type="dxa" w:w="2946"/>
          </w:tcPr>
          <w:p>
            <w:r>
              <w:t>2.0g</w:t>
            </w:r>
          </w:p>
        </w:tc>
      </w:tr>
      <w:tr>
        <w:tc>
          <w:tcPr>
            <w:tcW w:type="dxa" w:w="2946"/>
          </w:tcPr>
          <w:p>
            <w:r>
              <w:t>2 tbsp red palm oil (~28g)</w:t>
            </w:r>
          </w:p>
        </w:tc>
        <w:tc>
          <w:tcPr>
            <w:tcW w:type="dxa" w:w="2946"/>
          </w:tcPr>
          <w:p>
            <w:r>
              <w:t>Nigeria → UK (sea)           ✅</w:t>
            </w:r>
          </w:p>
        </w:tc>
        <w:tc>
          <w:tcPr>
            <w:tcW w:type="dxa" w:w="2946"/>
          </w:tcPr>
          <w:p>
            <w:r>
              <w:t>1.4g</w:t>
            </w:r>
          </w:p>
        </w:tc>
      </w:tr>
      <w:tr>
        <w:tc>
          <w:tcPr>
            <w:tcW w:type="dxa" w:w="2946"/>
          </w:tcPr>
          <w:p>
            <w:r>
              <w:t>2 tbsp dried crayfish (30g)</w:t>
            </w:r>
          </w:p>
        </w:tc>
        <w:tc>
          <w:tcPr>
            <w:tcW w:type="dxa" w:w="2946"/>
          </w:tcPr>
          <w:p>
            <w:r>
              <w:t>West Africa → UK (sea)       ✅</w:t>
            </w:r>
          </w:p>
        </w:tc>
        <w:tc>
          <w:tcPr>
            <w:tcW w:type="dxa" w:w="2946"/>
          </w:tcPr>
          <w:p>
            <w:r>
              <w:t>1.5g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2 scotch bonnet peppers (50g)</w:t>
            </w:r>
          </w:p>
        </w:tc>
        <w:tc>
          <w:tcPr>
            <w:tcW w:type="dxa" w:w="2946"/>
          </w:tcPr>
          <w:p>
            <w:r>
              <w:t>UK greenhouse (road)         ✅</w:t>
            </w:r>
          </w:p>
        </w:tc>
        <w:tc>
          <w:tcPr>
            <w:tcW w:type="dxa" w:w="2946"/>
          </w:tcPr>
          <w:p>
            <w:r>
              <w:t>0.8g</w:t>
            </w:r>
          </w:p>
        </w:tc>
      </w:tr>
      <w:tr>
        <w:tc>
          <w:tcPr>
            <w:tcW w:type="dxa" w:w="2946"/>
          </w:tcPr>
          <w:p>
            <w:r>
              <w:t>1 large onion (200g, UK)</w:t>
            </w:r>
          </w:p>
        </w:tc>
        <w:tc>
          <w:tcPr>
            <w:tcW w:type="dxa" w:w="2946"/>
          </w:tcPr>
          <w:p>
            <w:r>
              <w:t>UK (road)                    ✅</w:t>
            </w:r>
          </w:p>
        </w:tc>
        <w:tc>
          <w:tcPr>
            <w:tcW w:type="dxa" w:w="2946"/>
          </w:tcPr>
          <w:p>
            <w:r>
              <w:t>1.6g</w:t>
            </w:r>
          </w:p>
        </w:tc>
      </w:tr>
      <w:tr>
        <w:tc>
          <w:tcPr>
            <w:tcW w:type="dxa" w:w="2946"/>
          </w:tcPr>
          <w:p>
            <w:r>
              <w:t>2 stock cubes, salt, seasoning</w:t>
            </w:r>
          </w:p>
        </w:tc>
        <w:tc>
          <w:tcPr>
            <w:tcW w:type="dxa" w:w="2946"/>
          </w:tcPr>
          <w:p>
            <w:r>
              <w:t>UK (road)                    ✅</w:t>
            </w:r>
          </w:p>
        </w:tc>
        <w:tc>
          <w:tcPr>
            <w:tcW w:type="dxa" w:w="2946"/>
          </w:tcPr>
          <w:p>
            <w:r>
              <w:t>0.6g</w:t>
            </w:r>
          </w:p>
        </w:tc>
      </w:tr>
      <w:tr>
        <w:tc>
          <w:tcPr>
            <w:tcW w:type="dxa" w:w="2946"/>
          </w:tcPr>
          <w:p>
            <w:r>
              <w:t>1 tsp curry powder, thyme</w:t>
            </w:r>
          </w:p>
        </w:tc>
        <w:tc>
          <w:tcPr>
            <w:tcW w:type="dxa" w:w="2946"/>
          </w:tcPr>
          <w:p>
            <w:r>
              <w:t>India → UK (sea)             ✅</w:t>
            </w:r>
          </w:p>
        </w:tc>
        <w:tc>
          <w:tcPr>
            <w:tcW w:type="dxa" w:w="2946"/>
          </w:tcPr>
          <w:p>
            <w:r>
              <w:t>0.6g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Parboil assorted meat with salt, stock cube, onion — INDUCTION: Setting 7 (MEDIUM-HIGH) / 25 mins. Reserve the stock.</w:t>
      </w:r>
    </w:p>
    <w:p>
      <w:pPr>
        <w:pStyle w:val="ListNumber"/>
      </w:pPr>
      <w:r>
        <w:rPr>
          <w:sz w:val="22"/>
        </w:rPr>
        <w:t>INDUCTION: Setting 7 / ~160°C / 5 mins — heat palm oil, fry remaining onion 3 mins.</w:t>
      </w:r>
    </w:p>
    <w:p>
      <w:pPr>
        <w:pStyle w:val="ListNumber"/>
      </w:pPr>
      <w:r>
        <w:rPr>
          <w:sz w:val="22"/>
        </w:rPr>
        <w:t>Add blended scotch bonnet and tomatoes — INDUCTION: Setting 6 / 10 mins until oil rises.</w:t>
      </w:r>
    </w:p>
    <w:p>
      <w:pPr>
        <w:pStyle w:val="ListNumber"/>
      </w:pPr>
      <w:r>
        <w:rPr>
          <w:sz w:val="22"/>
        </w:rPr>
        <w:t>Add diced potatoes, meat, dried crayfish, smoked fish, curry powder, thyme.</w:t>
      </w:r>
    </w:p>
    <w:p>
      <w:pPr>
        <w:pStyle w:val="ListNumber"/>
      </w:pPr>
      <w:r>
        <w:rPr>
          <w:sz w:val="22"/>
        </w:rPr>
        <w:t>Pour in reserved meat stock (~500ml). Season generously.</w:t>
      </w:r>
    </w:p>
    <w:p>
      <w:pPr>
        <w:pStyle w:val="ListNumber"/>
      </w:pPr>
      <w:r>
        <w:rPr>
          <w:sz w:val="22"/>
        </w:rPr>
        <w:t>INDUCTION: Setting 5 (MEDIUM) / ~100°C / 30 mins — simmer until potatoes are tender and sauce has thickened to a pottage consistency.</w:t>
      </w:r>
    </w:p>
    <w:p>
      <w:pPr>
        <w:pStyle w:val="ListNumber"/>
      </w:pPr>
      <w:r>
        <w:rPr>
          <w:sz w:val="22"/>
        </w:rPr>
        <w:t>Taste and adjust salt. Serve as a satisfying one-pot meal.</w:t>
      </w:r>
    </w:p>
    <w:p/>
    <w:p>
      <w:r>
        <w:rPr>
          <w:b/>
          <w:color w:val="E07A2A"/>
          <w:sz w:val="22"/>
        </w:rPr>
        <w:t xml:space="preserve">💡  Smart Cooker / Food Processor Tip: </w:t>
      </w:r>
      <w:r>
        <w:rPr>
          <w:color w:val="222222"/>
          <w:sz w:val="20"/>
        </w:rPr>
        <w:t>Blend tomatoes and peppers in any blender or food processor for a smoother sauce base.</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512 kcal</w:t>
            </w:r>
          </w:p>
        </w:tc>
        <w:tc>
          <w:tcPr>
            <w:tcW w:type="dxa" w:w="1768"/>
          </w:tcPr>
          <w:p>
            <w:r>
              <w:t>27g</w:t>
            </w:r>
          </w:p>
        </w:tc>
        <w:tc>
          <w:tcPr>
            <w:tcW w:type="dxa" w:w="1768"/>
          </w:tcPr>
          <w:p>
            <w:r>
              <w:t>45g</w:t>
            </w:r>
          </w:p>
        </w:tc>
        <w:tc>
          <w:tcPr>
            <w:tcW w:type="dxa" w:w="1768"/>
          </w:tcPr>
          <w:p>
            <w:r>
              <w:t>22g</w:t>
            </w:r>
          </w:p>
        </w:tc>
        <w:tc>
          <w:tcPr>
            <w:tcW w:type="dxa" w:w="1768"/>
          </w:tcPr>
          <w:p>
            <w:r>
              <w:t>5g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POTATO POTTAGE WITH ASSORTED STEW (per serving)</w:t>
        <w:br/>
      </w:r>
      <w:r>
        <w:rPr>
          <w:b/>
          <w:color w:val="2A7A3A"/>
          <w:sz w:val="20"/>
        </w:rPr>
        <w:t>━━━━━━━━━━━━━━━━━━━━━━━━━━━━━━━━━━━━━━━━━━━━━━━━━━━━━━━━</w:t>
        <w:br/>
      </w:r>
      <w:r>
        <w:rPr>
          <w:b w:val="0"/>
          <w:color w:val="222222"/>
          <w:sz w:val="22"/>
        </w:rPr>
        <w:t xml:space="preserve">  Food production:               2070g CO₂e</w:t>
        <w:br/>
      </w:r>
      <w:r>
        <w:rPr>
          <w:b w:val="0"/>
          <w:color w:val="222222"/>
          <w:sz w:val="22"/>
        </w:rPr>
        <w:t xml:space="preserve">  Ingredient transport:             19g CO₂e</w:t>
        <w:br/>
      </w:r>
      <w:r>
        <w:rPr>
          <w:b w:val="0"/>
          <w:color w:val="2A7A3A"/>
          <w:sz w:val="22"/>
        </w:rPr>
        <w:t xml:space="preserve">  Cooking (induction hob):          28g CO₂e  ← any induction hob</w:t>
        <w:br/>
      </w:r>
      <w:r>
        <w:rPr>
          <w:b w:val="0"/>
          <w:color w:val="CC4400"/>
          <w:sz w:val="22"/>
        </w:rPr>
        <w:t xml:space="preserve">  Cooking (gas hob):                85g CO₂e  ← comparison only</w:t>
        <w:br/>
      </w:r>
      <w:r>
        <w:rPr>
          <w:b w:val="0"/>
          <w:color w:val="888888"/>
          <w:sz w:val="20"/>
        </w:rPr>
        <w:t xml:space="preserve">  ──────────────────────────────────────────────────────</w:t>
        <w:br/>
      </w:r>
      <w:r>
        <w:rPr>
          <w:b/>
          <w:color w:val="2A7A3A"/>
          <w:sz w:val="24"/>
        </w:rPr>
        <w:t xml:space="preserve">  TOTAL per serving — induction:   2117g CO₂e</w:t>
        <w:br/>
      </w:r>
      <w:r>
        <w:rPr>
          <w:b/>
          <w:color w:val="CC4400"/>
          <w:sz w:val="22"/>
        </w:rPr>
        <w:t xml:space="preserve">  TOTAL per serving — gas:         2174g CO₂e</w:t>
        <w:br/>
      </w:r>
      <w:r>
        <w:rPr>
          <w:b/>
          <w:color w:val="2A7A3A"/>
          <w:sz w:val="22"/>
        </w:rPr>
        <w:t xml:space="preserve">  💚  Induction saves 57g CO₂e per serving (67% reduction in cooking carbon)</w:t>
        <w:br/>
      </w:r>
      <w:r>
        <w:rPr>
          <w:b w:val="0"/>
          <w:color w:val="E07A2A"/>
          <w:sz w:val="20"/>
        </w:rPr>
        <w:t xml:space="preserve">  ⚠️  98% of carbon is from meat production — choosing UK-raised meat is the key action here.</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British potatoes: all UK supermarkets (Maris Piper, King Edward)</w:t>
      </w:r>
    </w:p>
    <w:p>
      <w:pPr>
        <w:pStyle w:val="ListBullet"/>
      </w:pPr>
      <w:r>
        <w:rPr>
          <w:color w:val="222222"/>
          <w:sz w:val="22"/>
        </w:rPr>
        <w:t>Assorted meat: Easton halal butchers | Tesco/Sainsbury's British beef</w:t>
      </w:r>
    </w:p>
    <w:p>
      <w:pPr>
        <w:pStyle w:val="ListBullet"/>
      </w:pPr>
      <w:r>
        <w:rPr>
          <w:color w:val="222222"/>
          <w:sz w:val="22"/>
        </w:rPr>
        <w:t>Smoked mackerel: Sainsbury's Scottish Smoked Mackerel (UK-caught)</w:t>
      </w:r>
    </w:p>
    <w:p>
      <w:pPr>
        <w:pStyle w:val="ListBullet"/>
      </w:pPr>
      <w:r>
        <w:rPr>
          <w:color w:val="222222"/>
          <w:sz w:val="22"/>
        </w:rPr>
        <w:t>Palm oil, dried crayfish: BRB Supermarket Easton | Haske Foods</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6: FRIED RICE</w:t>
      </w:r>
    </w:p>
    <w:p>
      <w:r>
        <w:rPr>
          <w:b/>
          <w:color w:val="2A5A8A"/>
          <w:sz w:val="22"/>
        </w:rPr>
        <w:t>Serves: 4  |  Prep: 20 mins  |  Cook: 30 mins  |  Cooked on: Energy-Efficient Induction Hob</w:t>
      </w:r>
    </w:p>
    <w:p/>
    <w:p>
      <w:r>
        <w:rPr>
          <w:b/>
          <w:i w:val="0"/>
          <w:color w:val="E07A2A"/>
          <w:sz w:val="22"/>
        </w:rPr>
        <w:t>THE STORY:</w:t>
      </w:r>
    </w:p>
    <w:p>
      <w:r>
        <w:rPr>
          <w:b w:val="0"/>
          <w:i w:val="0"/>
          <w:color w:val="222222"/>
          <w:sz w:val="22"/>
        </w:rPr>
        <w:t>West African fried rice is a party staple — lighter, more vegetable-packed and more aromatic than its Chinese cousin. Cooked on induction, this dish is fast, efficient and entirely sea-shipped or UK-sourced. A perfect example of how African food and sustainability naturally align.</w:t>
      </w:r>
    </w:p>
    <w:p>
      <w:r>
        <w:rPr>
          <w:b/>
          <w:color w:val="CC4400"/>
          <w:sz w:val="22"/>
        </w:rPr>
        <w:t xml:space="preserve">⚠️  ALLERGENS: </w:t>
      </w:r>
      <w:r>
        <w:rPr>
          <w:sz w:val="22"/>
        </w:rPr>
        <w:t>Contains: eggs, celery (stock). May contain: soy (soy sauce optional). Free from: gluten (if no soy sauce), dairy, nuts.</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400g long grain parboiled rice</w:t>
            </w:r>
          </w:p>
        </w:tc>
        <w:tc>
          <w:tcPr>
            <w:tcW w:type="dxa" w:w="2946"/>
          </w:tcPr>
          <w:p>
            <w:r>
              <w:t>Thailand → UK (sea)    ✅</w:t>
            </w:r>
          </w:p>
        </w:tc>
        <w:tc>
          <w:tcPr>
            <w:tcW w:type="dxa" w:w="2946"/>
          </w:tcPr>
          <w:p>
            <w:r>
              <w:t>44.0g</w:t>
            </w:r>
          </w:p>
        </w:tc>
      </w:tr>
      <w:tr>
        <w:tc>
          <w:tcPr>
            <w:tcW w:type="dxa" w:w="2946"/>
          </w:tcPr>
          <w:p>
            <w:r>
              <w:t>4 eggs (240g, UK free range)</w:t>
            </w:r>
          </w:p>
        </w:tc>
        <w:tc>
          <w:tcPr>
            <w:tcW w:type="dxa" w:w="2946"/>
          </w:tcPr>
          <w:p>
            <w:r>
              <w:t>UK (road)              ✅</w:t>
            </w:r>
          </w:p>
        </w:tc>
        <w:tc>
          <w:tcPr>
            <w:tcW w:type="dxa" w:w="2946"/>
          </w:tcPr>
          <w:p>
            <w:r>
              <w:t>1.9g</w:t>
            </w:r>
          </w:p>
        </w:tc>
      </w:tr>
      <w:tr>
        <w:tc>
          <w:tcPr>
            <w:tcW w:type="dxa" w:w="2946"/>
          </w:tcPr>
          <w:p>
            <w:r>
              <w:t>150g frozen peas (UK-grown)</w:t>
            </w:r>
          </w:p>
        </w:tc>
        <w:tc>
          <w:tcPr>
            <w:tcW w:type="dxa" w:w="2946"/>
          </w:tcPr>
          <w:p>
            <w:r>
              <w:t>UK (road)              ✅</w:t>
            </w:r>
          </w:p>
        </w:tc>
        <w:tc>
          <w:tcPr>
            <w:tcW w:type="dxa" w:w="2946"/>
          </w:tcPr>
          <w:p>
            <w:r>
              <w:t>1.2g</w:t>
            </w:r>
          </w:p>
        </w:tc>
      </w:tr>
      <w:tr>
        <w:tc>
          <w:tcPr>
            <w:tcW w:type="dxa" w:w="2946"/>
          </w:tcPr>
          <w:p>
            <w:r>
              <w:t>2 carrots, diced (200g, UK)</w:t>
            </w:r>
          </w:p>
        </w:tc>
        <w:tc>
          <w:tcPr>
            <w:tcW w:type="dxa" w:w="2946"/>
          </w:tcPr>
          <w:p>
            <w:r>
              <w:t>UK (road)              ✅</w:t>
            </w:r>
          </w:p>
        </w:tc>
        <w:tc>
          <w:tcPr>
            <w:tcW w:type="dxa" w:w="2946"/>
          </w:tcPr>
          <w:p>
            <w:r>
              <w:t>1.6g</w:t>
            </w:r>
          </w:p>
        </w:tc>
      </w:tr>
      <w:tr>
        <w:tc>
          <w:tcPr>
            <w:tcW w:type="dxa" w:w="2946"/>
          </w:tcPr>
          <w:p>
            <w:r>
              <w:t>1 red/green bell pepper (150g)</w:t>
            </w:r>
          </w:p>
        </w:tc>
        <w:tc>
          <w:tcPr>
            <w:tcW w:type="dxa" w:w="2946"/>
          </w:tcPr>
          <w:p>
            <w:r>
              <w:t>Spain/UK (road)        ✅</w:t>
            </w:r>
          </w:p>
        </w:tc>
        <w:tc>
          <w:tcPr>
            <w:tcW w:type="dxa" w:w="2946"/>
          </w:tcPr>
          <w:p>
            <w:r>
              <w:t>7.5g</w:t>
            </w:r>
          </w:p>
        </w:tc>
      </w:tr>
      <w:tr>
        <w:tc>
          <w:tcPr>
            <w:tcW w:type="dxa" w:w="2946"/>
          </w:tcPr>
          <w:p>
            <w:r>
              <w:t>3 spring onions (60g, UK)</w:t>
            </w:r>
          </w:p>
        </w:tc>
        <w:tc>
          <w:tcPr>
            <w:tcW w:type="dxa" w:w="2946"/>
          </w:tcPr>
          <w:p>
            <w:r>
              <w:t>UK (road)              ✅</w:t>
            </w:r>
          </w:p>
        </w:tc>
        <w:tc>
          <w:tcPr>
            <w:tcW w:type="dxa" w:w="2946"/>
          </w:tcPr>
          <w:p>
            <w:r>
              <w:t>0.5g</w:t>
            </w:r>
          </w:p>
        </w:tc>
      </w:tr>
      <w:tr>
        <w:tc>
          <w:tcPr>
            <w:tcW w:type="dxa" w:w="2946"/>
          </w:tcPr>
          <w:p>
            <w:r>
              <w:t>2 tbsp vegetable oil (28ml)</w:t>
            </w:r>
          </w:p>
        </w:tc>
        <w:tc>
          <w:tcPr>
            <w:tcW w:type="dxa" w:w="2946"/>
          </w:tcPr>
          <w:p>
            <w:r>
              <w:t>UK rapeseed (road)     ✅</w:t>
            </w:r>
          </w:p>
        </w:tc>
        <w:tc>
          <w:tcPr>
            <w:tcW w:type="dxa" w:w="2946"/>
          </w:tcPr>
          <w:p>
            <w:r>
              <w:t>0.6g</w:t>
            </w:r>
          </w:p>
        </w:tc>
      </w:tr>
      <w:tr>
        <w:tc>
          <w:tcPr>
            <w:tcW w:type="dxa" w:w="2946"/>
          </w:tcPr>
          <w:p>
            <w:r>
              <w:t>2 stock cubes, salt, white pepper</w:t>
            </w:r>
          </w:p>
        </w:tc>
        <w:tc>
          <w:tcPr>
            <w:tcW w:type="dxa" w:w="2946"/>
          </w:tcPr>
          <w:p>
            <w:r>
              <w:t>UK (road)              ✅</w:t>
            </w:r>
          </w:p>
        </w:tc>
        <w:tc>
          <w:tcPr>
            <w:tcW w:type="dxa" w:w="2946"/>
          </w:tcPr>
          <w:p>
            <w:r>
              <w:t>0.6g</w:t>
            </w:r>
          </w:p>
        </w:tc>
      </w:tr>
      <w:tr>
        <w:tc>
          <w:tcPr>
            <w:tcW w:type="dxa" w:w="2946"/>
          </w:tcPr>
          <w:p>
            <w:r>
              <w:t>1 tsp curry powder (5g)</w:t>
            </w:r>
          </w:p>
        </w:tc>
        <w:tc>
          <w:tcPr>
            <w:tcW w:type="dxa" w:w="2946"/>
          </w:tcPr>
          <w:p>
            <w:r>
              <w:t>India → UK (sea)       ✅</w:t>
            </w:r>
          </w:p>
        </w:tc>
        <w:tc>
          <w:tcPr>
            <w:tcW w:type="dxa" w:w="2946"/>
          </w:tcPr>
          <w:p>
            <w:r>
              <w:t>0.4g</w:t>
            </w:r>
          </w:p>
        </w:tc>
      </w:tr>
      <w:tr>
        <w:tc>
          <w:tcPr>
            <w:tcW w:type="dxa" w:w="2946"/>
          </w:tcPr>
          <w:p>
            <w:r>
              <w:t>1 tsp mixed herbs (5g)</w:t>
            </w:r>
          </w:p>
        </w:tc>
        <w:tc>
          <w:tcPr>
            <w:tcW w:type="dxa" w:w="2946"/>
          </w:tcPr>
          <w:p>
            <w:r>
              <w:t>UK/Europe (road)       ✅</w:t>
            </w:r>
          </w:p>
        </w:tc>
        <w:tc>
          <w:tcPr>
            <w:tcW w:type="dxa" w:w="2946"/>
          </w:tcPr>
          <w:p>
            <w:r>
              <w:t>0.1g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Cook rice in salted water — INDUCTION: Setting 8 (HIGH) / 18 mins. Drain, spread on tray to cool completely. Cold rice stir-fries best.</w:t>
      </w:r>
    </w:p>
    <w:p>
      <w:pPr>
        <w:pStyle w:val="ListNumber"/>
      </w:pPr>
      <w:r>
        <w:rPr>
          <w:sz w:val="22"/>
        </w:rPr>
        <w:t>INDUCTION: Setting 9 (HIGHEST) / ~180°C / 3 mins — heat oil in a wok or large pan until very hot.</w:t>
      </w:r>
    </w:p>
    <w:p>
      <w:pPr>
        <w:pStyle w:val="ListNumber"/>
      </w:pPr>
      <w:r>
        <w:rPr>
          <w:sz w:val="22"/>
        </w:rPr>
        <w:t>Crack eggs into pan, scramble quickly at the side — 90 seconds. Push to edge.</w:t>
      </w:r>
    </w:p>
    <w:p>
      <w:pPr>
        <w:pStyle w:val="ListNumber"/>
      </w:pPr>
      <w:r>
        <w:rPr>
          <w:sz w:val="22"/>
        </w:rPr>
        <w:t>Add carrots and peppers — INDUCTION: Setting 8 / stir-fry 3 mins.</w:t>
      </w:r>
    </w:p>
    <w:p>
      <w:pPr>
        <w:pStyle w:val="ListNumber"/>
      </w:pPr>
      <w:r>
        <w:rPr>
          <w:sz w:val="22"/>
        </w:rPr>
        <w:t>Add peas and spring onions. Fry 1 min.</w:t>
      </w:r>
    </w:p>
    <w:p>
      <w:pPr>
        <w:pStyle w:val="ListNumber"/>
      </w:pPr>
      <w:r>
        <w:rPr>
          <w:sz w:val="22"/>
        </w:rPr>
        <w:t>Add cold cooked rice. Stir-fry on INDUCTION: Setting 9 (HIGH) / 5 mins — mix everything rapidly.</w:t>
      </w:r>
    </w:p>
    <w:p>
      <w:pPr>
        <w:pStyle w:val="ListNumber"/>
      </w:pPr>
      <w:r>
        <w:rPr>
          <w:sz w:val="22"/>
        </w:rPr>
        <w:t>Season with crumbled stock cube, curry powder, mixed herbs, salt and white pepper.</w:t>
      </w:r>
    </w:p>
    <w:p>
      <w:pPr>
        <w:pStyle w:val="ListNumber"/>
      </w:pPr>
      <w:r>
        <w:rPr>
          <w:sz w:val="22"/>
        </w:rPr>
        <w:t>Serve immediately while the rice has a slight toasted warmth at the base.</w:t>
      </w:r>
    </w:p>
    <w:p/>
    <w:p>
      <w:r>
        <w:rPr>
          <w:b/>
          <w:color w:val="E07A2A"/>
          <w:sz w:val="22"/>
        </w:rPr>
        <w:t xml:space="preserve">💡  Smart Cooker / Food Processor Tip: </w:t>
      </w:r>
      <w:r>
        <w:rPr>
          <w:color w:val="222222"/>
          <w:sz w:val="20"/>
        </w:rPr>
        <w:t>Any blender or food chopper can dice vegetables quickly. Cold leftover rice from the day before works best.</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411 kcal</w:t>
            </w:r>
          </w:p>
        </w:tc>
        <w:tc>
          <w:tcPr>
            <w:tcW w:type="dxa" w:w="1768"/>
          </w:tcPr>
          <w:p>
            <w:r>
              <w:t>14g</w:t>
            </w:r>
          </w:p>
        </w:tc>
        <w:tc>
          <w:tcPr>
            <w:tcW w:type="dxa" w:w="1768"/>
          </w:tcPr>
          <w:p>
            <w:r>
              <w:t>62g</w:t>
            </w:r>
          </w:p>
        </w:tc>
        <w:tc>
          <w:tcPr>
            <w:tcW w:type="dxa" w:w="1768"/>
          </w:tcPr>
          <w:p>
            <w:r>
              <w:t>11g</w:t>
            </w:r>
          </w:p>
        </w:tc>
        <w:tc>
          <w:tcPr>
            <w:tcW w:type="dxa" w:w="1768"/>
          </w:tcPr>
          <w:p>
            <w:r>
              <w:t>4g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FRIED RICE (per serving)</w:t>
        <w:br/>
      </w:r>
      <w:r>
        <w:rPr>
          <w:b/>
          <w:color w:val="2A7A3A"/>
          <w:sz w:val="20"/>
        </w:rPr>
        <w:t>━━━━━━━━━━━━━━━━━━━━━━━━━━━━━━━━━━━━━━━━━━━━━━━━━━━━━━━━</w:t>
        <w:br/>
      </w:r>
      <w:r>
        <w:rPr>
          <w:b w:val="0"/>
          <w:color w:val="222222"/>
          <w:sz w:val="22"/>
        </w:rPr>
        <w:t xml:space="preserve">  Food production:                652g CO₂e</w:t>
        <w:br/>
      </w:r>
      <w:r>
        <w:rPr>
          <w:b w:val="0"/>
          <w:color w:val="222222"/>
          <w:sz w:val="22"/>
        </w:rPr>
        <w:t xml:space="preserve">  Ingredient transport:             15g CO₂e</w:t>
        <w:br/>
      </w:r>
      <w:r>
        <w:rPr>
          <w:b w:val="0"/>
          <w:color w:val="2A7A3A"/>
          <w:sz w:val="22"/>
        </w:rPr>
        <w:t xml:space="preserve">  Cooking (induction hob):          14g CO₂e  ← any induction hob</w:t>
        <w:br/>
      </w:r>
      <w:r>
        <w:rPr>
          <w:b w:val="0"/>
          <w:color w:val="CC4400"/>
          <w:sz w:val="22"/>
        </w:rPr>
        <w:t xml:space="preserve">  Cooking (gas hob):                42g CO₂e  ← comparison only</w:t>
        <w:br/>
      </w:r>
      <w:r>
        <w:rPr>
          <w:b w:val="0"/>
          <w:color w:val="888888"/>
          <w:sz w:val="20"/>
        </w:rPr>
        <w:t xml:space="preserve">  ──────────────────────────────────────────────────────</w:t>
        <w:br/>
      </w:r>
      <w:r>
        <w:rPr>
          <w:b/>
          <w:color w:val="2A7A3A"/>
          <w:sz w:val="24"/>
        </w:rPr>
        <w:t xml:space="preserve">  TOTAL per serving — induction:    681g CO₂e</w:t>
        <w:br/>
      </w:r>
      <w:r>
        <w:rPr>
          <w:b/>
          <w:color w:val="CC4400"/>
          <w:sz w:val="22"/>
        </w:rPr>
        <w:t xml:space="preserve">  TOTAL per serving — gas:          709g CO₂e</w:t>
        <w:br/>
      </w:r>
      <w:r>
        <w:rPr>
          <w:b/>
          <w:color w:val="2A7A3A"/>
          <w:sz w:val="22"/>
        </w:rPr>
        <w:t xml:space="preserve">  💚  Induction saves 28g CO₂e per serving (67%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Parboiled rice: any UK supermarket</w:t>
      </w:r>
    </w:p>
    <w:p>
      <w:pPr>
        <w:pStyle w:val="ListBullet"/>
      </w:pPr>
      <w:r>
        <w:rPr>
          <w:color w:val="222222"/>
          <w:sz w:val="22"/>
        </w:rPr>
        <w:t>UK free-range eggs: Tesco, Sainsbury's, Waitrose — look for Lion Code mark</w:t>
      </w:r>
    </w:p>
    <w:p>
      <w:pPr>
        <w:pStyle w:val="ListBullet"/>
      </w:pPr>
      <w:r>
        <w:rPr>
          <w:color w:val="222222"/>
          <w:sz w:val="22"/>
        </w:rPr>
        <w:t>Frozen UK peas: any UK supermarket (Birds Eye or own brand)</w:t>
      </w:r>
    </w:p>
    <w:p>
      <w:pPr>
        <w:pStyle w:val="ListBullet"/>
      </w:pPr>
      <w:r>
        <w:rPr>
          <w:color w:val="222222"/>
          <w:sz w:val="22"/>
        </w:rPr>
        <w:t>UK rapeseed oil: cold-pressed, South West England — Mellow Yellow, Borderfields</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7: CHICKEN CURRY &amp; MUSHROOM RICE</w:t>
      </w:r>
    </w:p>
    <w:p>
      <w:r>
        <w:rPr>
          <w:b/>
          <w:color w:val="2A5A8A"/>
          <w:sz w:val="22"/>
        </w:rPr>
        <w:t>Serves: 4  |  Prep: 20 mins  |  Cook: 45 mins  |  Cooked on: Energy-Efficient Induction Hob</w:t>
      </w:r>
    </w:p>
    <w:p/>
    <w:p>
      <w:r>
        <w:rPr>
          <w:b/>
          <w:i w:val="0"/>
          <w:color w:val="E07A2A"/>
          <w:sz w:val="22"/>
        </w:rPr>
        <w:t>THE STORY:</w:t>
      </w:r>
    </w:p>
    <w:p>
      <w:r>
        <w:rPr>
          <w:b w:val="0"/>
          <w:i w:val="0"/>
          <w:color w:val="222222"/>
          <w:sz w:val="22"/>
        </w:rPr>
        <w:t>A Green Africa Hub fusion classic — rich West African-spiced chicken curry served alongside fragrant mushroom rice. All ingredients are UK-sourced or sea-shipped. British chicken has one of the lowest carbon footprints of any meat at 6.9 kg CO₂e per kg produced, making this the leanest meat dish in the cookbook.</w:t>
      </w:r>
    </w:p>
    <w:p>
      <w:r>
        <w:rPr>
          <w:b/>
          <w:color w:val="CC4400"/>
          <w:sz w:val="22"/>
        </w:rPr>
        <w:t xml:space="preserve">⚠️  ALLERGENS: </w:t>
      </w:r>
      <w:r>
        <w:rPr>
          <w:sz w:val="22"/>
        </w:rPr>
        <w:t>Contains: celery (stock), mustard (curry powder). Free from: gluten, dairy, nuts, eggs, fish.</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600g chicken thighs, bone-in (UK)</w:t>
            </w:r>
          </w:p>
        </w:tc>
        <w:tc>
          <w:tcPr>
            <w:tcW w:type="dxa" w:w="2946"/>
          </w:tcPr>
          <w:p>
            <w:r>
              <w:t>UK (road)              ✅</w:t>
            </w:r>
          </w:p>
        </w:tc>
        <w:tc>
          <w:tcPr>
            <w:tcW w:type="dxa" w:w="2946"/>
          </w:tcPr>
          <w:p>
            <w:r>
              <w:t>4.8g</w:t>
            </w:r>
          </w:p>
        </w:tc>
      </w:tr>
      <w:tr>
        <w:tc>
          <w:tcPr>
            <w:tcW w:type="dxa" w:w="2946"/>
          </w:tcPr>
          <w:p>
            <w:r>
              <w:t>300g chestnut mushrooms (UK)</w:t>
            </w:r>
          </w:p>
        </w:tc>
        <w:tc>
          <w:tcPr>
            <w:tcW w:type="dxa" w:w="2946"/>
          </w:tcPr>
          <w:p>
            <w:r>
              <w:t>UK (road)              ✅</w:t>
            </w:r>
          </w:p>
        </w:tc>
        <w:tc>
          <w:tcPr>
            <w:tcW w:type="dxa" w:w="2946"/>
          </w:tcPr>
          <w:p>
            <w:r>
              <w:t>2.4g</w:t>
            </w:r>
          </w:p>
        </w:tc>
      </w:tr>
      <w:tr>
        <w:tc>
          <w:tcPr>
            <w:tcW w:type="dxa" w:w="2946"/>
          </w:tcPr>
          <w:p>
            <w:r>
              <w:t>400g basmati rice</w:t>
            </w:r>
          </w:p>
        </w:tc>
        <w:tc>
          <w:tcPr>
            <w:tcW w:type="dxa" w:w="2946"/>
          </w:tcPr>
          <w:p>
            <w:r>
              <w:t>India → UK (sea)       ✅</w:t>
            </w:r>
          </w:p>
        </w:tc>
        <w:tc>
          <w:tcPr>
            <w:tcW w:type="dxa" w:w="2946"/>
          </w:tcPr>
          <w:p>
            <w:r>
              <w:t>32.0g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2 tbsp red palm oil (~28g)</w:t>
            </w:r>
          </w:p>
        </w:tc>
        <w:tc>
          <w:tcPr>
            <w:tcW w:type="dxa" w:w="2946"/>
          </w:tcPr>
          <w:p>
            <w:r>
              <w:t>Nigeria → UK (sea)     ✅</w:t>
            </w:r>
          </w:p>
        </w:tc>
        <w:tc>
          <w:tcPr>
            <w:tcW w:type="dxa" w:w="2946"/>
          </w:tcPr>
          <w:p>
            <w:r>
              <w:t>1.4g</w:t>
            </w:r>
          </w:p>
        </w:tc>
      </w:tr>
      <w:tr>
        <w:tc>
          <w:tcPr>
            <w:tcW w:type="dxa" w:w="2946"/>
          </w:tcPr>
          <w:p>
            <w:r>
              <w:t>1 large onion (200g, UK)</w:t>
            </w:r>
          </w:p>
        </w:tc>
        <w:tc>
          <w:tcPr>
            <w:tcW w:type="dxa" w:w="2946"/>
          </w:tcPr>
          <w:p>
            <w:r>
              <w:t>UK (road)              ✅</w:t>
            </w:r>
          </w:p>
        </w:tc>
        <w:tc>
          <w:tcPr>
            <w:tcW w:type="dxa" w:w="2946"/>
          </w:tcPr>
          <w:p>
            <w:r>
              <w:t>1.6g</w:t>
            </w:r>
          </w:p>
        </w:tc>
      </w:tr>
      <w:tr>
        <w:tc>
          <w:tcPr>
            <w:tcW w:type="dxa" w:w="2946"/>
          </w:tcPr>
          <w:p>
            <w:r>
              <w:t>2 scotch bonnet peppers (50g)</w:t>
            </w:r>
          </w:p>
        </w:tc>
        <w:tc>
          <w:tcPr>
            <w:tcW w:type="dxa" w:w="2946"/>
          </w:tcPr>
          <w:p>
            <w:r>
              <w:t>UK greenhouse (road)   ✅</w:t>
            </w:r>
          </w:p>
        </w:tc>
        <w:tc>
          <w:tcPr>
            <w:tcW w:type="dxa" w:w="2946"/>
          </w:tcPr>
          <w:p>
            <w:r>
              <w:t>0.8g</w:t>
            </w:r>
          </w:p>
        </w:tc>
      </w:tr>
      <w:tr>
        <w:tc>
          <w:tcPr>
            <w:tcW w:type="dxa" w:w="2946"/>
          </w:tcPr>
          <w:p>
            <w:r>
              <w:t>3 garlic cloves, 1 thumb ginger</w:t>
            </w:r>
          </w:p>
        </w:tc>
        <w:tc>
          <w:tcPr>
            <w:tcW w:type="dxa" w:w="2946"/>
          </w:tcPr>
          <w:p>
            <w:r>
              <w:t>UK/Spain (road)        ✅</w:t>
            </w:r>
          </w:p>
        </w:tc>
        <w:tc>
          <w:tcPr>
            <w:tcW w:type="dxa" w:w="2946"/>
          </w:tcPr>
          <w:p>
            <w:r>
              <w:t>2.5g</w:t>
            </w:r>
          </w:p>
        </w:tc>
      </w:tr>
      <w:tr>
        <w:tc>
          <w:tcPr>
            <w:tcW w:type="dxa" w:w="2946"/>
          </w:tcPr>
          <w:p>
            <w:r>
              <w:t>2 tsp curry powder, 1 tsp turmeric</w:t>
            </w:r>
          </w:p>
        </w:tc>
        <w:tc>
          <w:tcPr>
            <w:tcW w:type="dxa" w:w="2946"/>
          </w:tcPr>
          <w:p>
            <w:r>
              <w:t>India → UK (sea)       ✅</w:t>
            </w:r>
          </w:p>
        </w:tc>
        <w:tc>
          <w:tcPr>
            <w:tcW w:type="dxa" w:w="2946"/>
          </w:tcPr>
          <w:p>
            <w:r>
              <w:t>1.2g</w:t>
            </w:r>
          </w:p>
        </w:tc>
      </w:tr>
      <w:tr>
        <w:tc>
          <w:tcPr>
            <w:tcW w:type="dxa" w:w="2946"/>
          </w:tcPr>
          <w:p>
            <w:r>
              <w:t>2 stock cubes, salt, pepper</w:t>
            </w:r>
          </w:p>
        </w:tc>
        <w:tc>
          <w:tcPr>
            <w:tcW w:type="dxa" w:w="2946"/>
          </w:tcPr>
          <w:p>
            <w:r>
              <w:t>UK (road)              ✅</w:t>
            </w:r>
          </w:p>
        </w:tc>
        <w:tc>
          <w:tcPr>
            <w:tcW w:type="dxa" w:w="2946"/>
          </w:tcPr>
          <w:p>
            <w:r>
              <w:t>0.6g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Season chicken with salt, pepper, turmeric and curry powder. Leave 15 mins.</w:t>
      </w:r>
    </w:p>
    <w:p>
      <w:pPr>
        <w:pStyle w:val="ListNumber"/>
      </w:pPr>
      <w:r>
        <w:rPr>
          <w:sz w:val="22"/>
        </w:rPr>
        <w:t>INDUCTION: Setting 8 (HIGH) / ~180°C / 8 mins — brown chicken in palm oil until golden. Remove and set aside.</w:t>
      </w:r>
    </w:p>
    <w:p>
      <w:pPr>
        <w:pStyle w:val="ListNumber"/>
      </w:pPr>
      <w:r>
        <w:rPr>
          <w:sz w:val="22"/>
        </w:rPr>
        <w:t>Fry onion, garlic and ginger 4 mins. Add curry powder, fry 1 min.</w:t>
      </w:r>
    </w:p>
    <w:p>
      <w:pPr>
        <w:pStyle w:val="ListNumber"/>
      </w:pPr>
      <w:r>
        <w:rPr>
          <w:sz w:val="22"/>
        </w:rPr>
        <w:t>Add blended scotch bonnet and tinned tomatoes — INDUCTION: Setting 6 / 15 mins.</w:t>
      </w:r>
    </w:p>
    <w:p>
      <w:pPr>
        <w:pStyle w:val="ListNumber"/>
      </w:pPr>
      <w:r>
        <w:rPr>
          <w:sz w:val="22"/>
        </w:rPr>
        <w:t>Return chicken to pot. Add 200ml water — INDUCTION: Setting 4 (MEDIUM-LOW) / ~95°C / 25 mins until chicken is cooked through.</w:t>
      </w:r>
    </w:p>
    <w:p>
      <w:pPr>
        <w:pStyle w:val="ListNumber"/>
      </w:pPr>
      <w:r>
        <w:rPr>
          <w:sz w:val="22"/>
        </w:rPr>
        <w:t>For mushroom rice: sauté sliced mushrooms in 1 tsp oil — INDUCTION: Setting 7 / 5 mins.</w:t>
      </w:r>
    </w:p>
    <w:p>
      <w:pPr>
        <w:pStyle w:val="ListNumber"/>
      </w:pPr>
      <w:r>
        <w:rPr>
          <w:sz w:val="22"/>
        </w:rPr>
        <w:t>Cook basmati rice with mushrooms in 700ml salted water — INDUCTION: Setting 5 (MEDIUM) / 15 mins covered. Rest 5 mins off heat.</w:t>
      </w:r>
    </w:p>
    <w:p>
      <w:pPr>
        <w:pStyle w:val="ListNumber"/>
      </w:pPr>
      <w:r>
        <w:rPr>
          <w:sz w:val="22"/>
        </w:rPr>
        <w:t>Serve chicken curry over mushroom rice.</w:t>
      </w:r>
    </w:p>
    <w:p/>
    <w:p>
      <w:r>
        <w:rPr>
          <w:b/>
          <w:color w:val="E07A2A"/>
          <w:sz w:val="22"/>
        </w:rPr>
        <w:t xml:space="preserve">💡  Smart Cooker / Food Processor Tip: </w:t>
      </w:r>
      <w:r>
        <w:rPr>
          <w:color w:val="222222"/>
          <w:sz w:val="20"/>
        </w:rPr>
        <w:t>Blend scotch bonnet, garlic and ginger together in any blender for the smoothest curry base.</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523 kcal</w:t>
            </w:r>
          </w:p>
        </w:tc>
        <w:tc>
          <w:tcPr>
            <w:tcW w:type="dxa" w:w="1768"/>
          </w:tcPr>
          <w:p>
            <w:r>
              <w:t>42g</w:t>
            </w:r>
          </w:p>
        </w:tc>
        <w:tc>
          <w:tcPr>
            <w:tcW w:type="dxa" w:w="1768"/>
          </w:tcPr>
          <w:p>
            <w:r>
              <w:t>54g</w:t>
            </w:r>
          </w:p>
        </w:tc>
        <w:tc>
          <w:tcPr>
            <w:tcW w:type="dxa" w:w="1768"/>
          </w:tcPr>
          <w:p>
            <w:r>
              <w:t>14g</w:t>
            </w:r>
          </w:p>
        </w:tc>
        <w:tc>
          <w:tcPr>
            <w:tcW w:type="dxa" w:w="1768"/>
          </w:tcPr>
          <w:p>
            <w:r>
              <w:t>3g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CHICKEN CURRY &amp; MUSHROOM RICE (per serving)</w:t>
        <w:br/>
      </w:r>
      <w:r>
        <w:rPr>
          <w:b/>
          <w:color w:val="2A7A3A"/>
          <w:sz w:val="20"/>
        </w:rPr>
        <w:t>━━━━━━━━━━━━━━━━━━━━━━━━━━━━━━━━━━━━━━━━━━━━━━━━━━━━━━━━</w:t>
        <w:br/>
      </w:r>
      <w:r>
        <w:rPr>
          <w:b w:val="0"/>
          <w:color w:val="222222"/>
          <w:sz w:val="22"/>
        </w:rPr>
        <w:t xml:space="preserve">  Food production:               1435g CO₂e</w:t>
        <w:br/>
      </w:r>
      <w:r>
        <w:rPr>
          <w:b w:val="0"/>
          <w:color w:val="222222"/>
          <w:sz w:val="22"/>
        </w:rPr>
        <w:t xml:space="preserve">  Ingredient transport:             27g CO₂e</w:t>
        <w:br/>
      </w:r>
      <w:r>
        <w:rPr>
          <w:b w:val="0"/>
          <w:color w:val="2A7A3A"/>
          <w:sz w:val="22"/>
        </w:rPr>
        <w:t xml:space="preserve">  Cooking (induction hob):          21g CO₂e  ← any induction hob</w:t>
        <w:br/>
      </w:r>
      <w:r>
        <w:rPr>
          <w:b w:val="0"/>
          <w:color w:val="CC4400"/>
          <w:sz w:val="22"/>
        </w:rPr>
        <w:t xml:space="preserve">  Cooking (gas hob):                64g CO₂e  ← comparison only</w:t>
        <w:br/>
      </w:r>
      <w:r>
        <w:rPr>
          <w:b w:val="0"/>
          <w:color w:val="888888"/>
          <w:sz w:val="20"/>
        </w:rPr>
        <w:t xml:space="preserve">  ──────────────────────────────────────────────────────</w:t>
        <w:br/>
      </w:r>
      <w:r>
        <w:rPr>
          <w:b/>
          <w:color w:val="2A7A3A"/>
          <w:sz w:val="24"/>
        </w:rPr>
        <w:t xml:space="preserve">  TOTAL per serving — induction:   1483g CO₂e</w:t>
        <w:br/>
      </w:r>
      <w:r>
        <w:rPr>
          <w:b/>
          <w:color w:val="CC4400"/>
          <w:sz w:val="22"/>
        </w:rPr>
        <w:t xml:space="preserve">  TOTAL per serving — gas:         1526g CO₂e</w:t>
        <w:br/>
      </w:r>
      <w:r>
        <w:rPr>
          <w:b/>
          <w:color w:val="2A7A3A"/>
          <w:sz w:val="22"/>
        </w:rPr>
        <w:t xml:space="preserve">  💚  Induction saves 43g CO₂e per serving (67%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UK chicken thighs: all supermarkets — look for RSPCA Assured or Red Tractor label</w:t>
      </w:r>
    </w:p>
    <w:p>
      <w:pPr>
        <w:pStyle w:val="ListBullet"/>
      </w:pPr>
      <w:r>
        <w:rPr>
          <w:color w:val="222222"/>
          <w:sz w:val="22"/>
        </w:rPr>
        <w:t>Chestnut mushrooms: UK-grown — any supermarket | Windmill Hill City Farm in season</w:t>
      </w:r>
    </w:p>
    <w:p>
      <w:pPr>
        <w:pStyle w:val="ListBullet"/>
      </w:pPr>
      <w:r>
        <w:rPr>
          <w:color w:val="222222"/>
          <w:sz w:val="22"/>
        </w:rPr>
        <w:t>Basmati rice: any UK supermarket</w:t>
      </w:r>
    </w:p>
    <w:p>
      <w:pPr>
        <w:pStyle w:val="ListBullet"/>
      </w:pPr>
      <w:r>
        <w:rPr>
          <w:color w:val="222222"/>
          <w:sz w:val="22"/>
        </w:rPr>
        <w:t>Palm oil, scotch bonnet: BRB Supermarket Easton | Haske Foods Bristol</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8: MACKEREL RISOTTO</w:t>
      </w:r>
    </w:p>
    <w:p>
      <w:r>
        <w:rPr>
          <w:b/>
          <w:color w:val="2A5A8A"/>
          <w:sz w:val="22"/>
        </w:rPr>
        <w:t>Serves: 4  |  Prep: 15 mins  |  Cook: 35 mins  |  Cooked on: Energy-Efficient Induction Hob</w:t>
      </w:r>
    </w:p>
    <w:p/>
    <w:p>
      <w:r>
        <w:rPr>
          <w:b/>
          <w:i w:val="0"/>
          <w:color w:val="E07A2A"/>
          <w:sz w:val="22"/>
        </w:rPr>
        <w:t>THE STORY:</w:t>
      </w:r>
    </w:p>
    <w:p>
      <w:r>
        <w:rPr>
          <w:b w:val="0"/>
          <w:i w:val="0"/>
          <w:color w:val="222222"/>
          <w:sz w:val="22"/>
        </w:rPr>
        <w:t>Mackerel is one of the most sustainable fish in British waters — certified by the Marine Stewardship Council, abundant in the North Atlantic, and packed with omega-3 fatty acids. This risotto brings together Italian arborio rice and British mackerel in a dish that is low carbon, high nutrition, and surprisingly quick to make. At just 0.7 kg CO₂e per kg, mackerel has the lowest carbon footprint of any protein in this cookbook.</w:t>
      </w:r>
    </w:p>
    <w:p>
      <w:r>
        <w:rPr>
          <w:b/>
          <w:color w:val="CC4400"/>
          <w:sz w:val="22"/>
        </w:rPr>
        <w:t xml:space="preserve">⚠️  ALLERGENS: </w:t>
      </w:r>
      <w:r>
        <w:rPr>
          <w:sz w:val="22"/>
        </w:rPr>
        <w:t>Contains: fish, celery (stock). Free from: gluten, nuts, eggs. Contains dairy if butter used.</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400g fresh or smoked mackerel (UK)</w:t>
            </w:r>
          </w:p>
        </w:tc>
        <w:tc>
          <w:tcPr>
            <w:tcW w:type="dxa" w:w="2946"/>
          </w:tcPr>
          <w:p>
            <w:r>
              <w:t>UK North Sea (road)    ✅</w:t>
            </w:r>
          </w:p>
        </w:tc>
        <w:tc>
          <w:tcPr>
            <w:tcW w:type="dxa" w:w="2946"/>
          </w:tcPr>
          <w:p>
            <w:r>
              <w:t>8.0g</w:t>
            </w:r>
          </w:p>
        </w:tc>
      </w:tr>
      <w:tr>
        <w:tc>
          <w:tcPr>
            <w:tcW w:type="dxa" w:w="2946"/>
          </w:tcPr>
          <w:p>
            <w:r>
              <w:t>300g arborio risotto rice</w:t>
            </w:r>
          </w:p>
        </w:tc>
        <w:tc>
          <w:tcPr>
            <w:tcW w:type="dxa" w:w="2946"/>
          </w:tcPr>
          <w:p>
            <w:r>
              <w:t>Italy → UK (road)      ✅</w:t>
            </w:r>
          </w:p>
        </w:tc>
        <w:tc>
          <w:tcPr>
            <w:tcW w:type="dxa" w:w="2946"/>
          </w:tcPr>
          <w:p>
            <w:r>
              <w:t>54.0g</w:t>
            </w:r>
          </w:p>
        </w:tc>
      </w:tr>
      <w:tr>
        <w:tc>
          <w:tcPr>
            <w:tcW w:type="dxa" w:w="2946"/>
          </w:tcPr>
          <w:p>
            <w:r>
              <w:t>1 litre vegetable or fish stock</w:t>
            </w:r>
          </w:p>
        </w:tc>
        <w:tc>
          <w:tcPr>
            <w:tcW w:type="dxa" w:w="2946"/>
          </w:tcPr>
          <w:p>
            <w:r>
              <w:t>UK water — zero miles</w:t>
            </w:r>
          </w:p>
        </w:tc>
        <w:tc>
          <w:tcPr>
            <w:tcW w:type="dxa" w:w="2946"/>
          </w:tcPr>
          <w:p>
            <w:r>
              <w:t>0.0g</w:t>
            </w:r>
          </w:p>
        </w:tc>
      </w:tr>
      <w:tr>
        <w:tc>
          <w:tcPr>
            <w:tcW w:type="dxa" w:w="2946"/>
          </w:tcPr>
          <w:p>
            <w:r>
              <w:t>1 medium onion (150g, UK)</w:t>
            </w:r>
          </w:p>
        </w:tc>
        <w:tc>
          <w:tcPr>
            <w:tcW w:type="dxa" w:w="2946"/>
          </w:tcPr>
          <w:p>
            <w:r>
              <w:t>UK (road)              ✅</w:t>
            </w:r>
          </w:p>
        </w:tc>
        <w:tc>
          <w:tcPr>
            <w:tcW w:type="dxa" w:w="2946"/>
          </w:tcPr>
          <w:p>
            <w:r>
              <w:t>1.2g</w:t>
            </w:r>
          </w:p>
        </w:tc>
      </w:tr>
      <w:tr>
        <w:tc>
          <w:tcPr>
            <w:tcW w:type="dxa" w:w="2946"/>
          </w:tcPr>
          <w:p>
            <w:r>
              <w:t>2 garlic cloves (10g)</w:t>
            </w:r>
          </w:p>
        </w:tc>
        <w:tc>
          <w:tcPr>
            <w:tcW w:type="dxa" w:w="2946"/>
          </w:tcPr>
          <w:p>
            <w:r>
              <w:t>UK/Spain (road)        ✅</w:t>
            </w:r>
          </w:p>
        </w:tc>
        <w:tc>
          <w:tcPr>
            <w:tcW w:type="dxa" w:w="2946"/>
          </w:tcPr>
          <w:p>
            <w:r>
              <w:t>0.5g</w:t>
            </w:r>
          </w:p>
        </w:tc>
      </w:tr>
      <w:tr>
        <w:tc>
          <w:tcPr>
            <w:tcW w:type="dxa" w:w="2946"/>
          </w:tcPr>
          <w:p>
            <w:r>
              <w:t>100ml white wine or extra stock</w:t>
            </w:r>
          </w:p>
        </w:tc>
        <w:tc>
          <w:tcPr>
            <w:tcW w:type="dxa" w:w="2946"/>
          </w:tcPr>
          <w:p>
            <w:r>
              <w:t>France/UK (road)       ✅</w:t>
            </w:r>
          </w:p>
        </w:tc>
        <w:tc>
          <w:tcPr>
            <w:tcW w:type="dxa" w:w="2946"/>
          </w:tcPr>
          <w:p>
            <w:r>
              <w:t>5.0g</w:t>
            </w:r>
          </w:p>
        </w:tc>
      </w:tr>
      <w:tr>
        <w:tc>
          <w:tcPr>
            <w:tcW w:type="dxa" w:w="2946"/>
          </w:tcPr>
          <w:p>
            <w:r>
              <w:t>1 tbsp olive oil or butter (15g)</w:t>
            </w:r>
          </w:p>
        </w:tc>
        <w:tc>
          <w:tcPr>
            <w:tcW w:type="dxa" w:w="2946"/>
          </w:tcPr>
          <w:p>
            <w:r>
              <w:t>Spain/UK (road)        ✅</w:t>
            </w:r>
          </w:p>
        </w:tc>
        <w:tc>
          <w:tcPr>
            <w:tcW w:type="dxa" w:w="2946"/>
          </w:tcPr>
          <w:p>
            <w:r>
              <w:t>0.8g</w:t>
            </w:r>
          </w:p>
        </w:tc>
      </w:tr>
      <w:tr>
        <w:tc>
          <w:tcPr>
            <w:tcW w:type="dxa" w:w="2946"/>
          </w:tcPr>
          <w:p>
            <w:r>
              <w:t>Handful fresh parsley (20g, UK)</w:t>
            </w:r>
          </w:p>
        </w:tc>
        <w:tc>
          <w:tcPr>
            <w:tcW w:type="dxa" w:w="2946"/>
          </w:tcPr>
          <w:p>
            <w:r>
              <w:t>UK (road)              ✅</w:t>
            </w:r>
          </w:p>
        </w:tc>
        <w:tc>
          <w:tcPr>
            <w:tcW w:type="dxa" w:w="2946"/>
          </w:tcPr>
          <w:p>
            <w:r>
              <w:t>0.2g</w:t>
            </w:r>
          </w:p>
        </w:tc>
      </w:tr>
      <w:tr>
        <w:tc>
          <w:tcPr>
            <w:tcW w:type="dxa" w:w="2946"/>
          </w:tcPr>
          <w:p>
            <w:r>
              <w:t>Zest of 1 lemon (UK/Spain)</w:t>
            </w:r>
          </w:p>
        </w:tc>
        <w:tc>
          <w:tcPr>
            <w:tcW w:type="dxa" w:w="2946"/>
          </w:tcPr>
          <w:p>
            <w:r>
              <w:t>Spain/UK (road)        ✅</w:t>
            </w:r>
          </w:p>
        </w:tc>
        <w:tc>
          <w:tcPr>
            <w:tcW w:type="dxa" w:w="2946"/>
          </w:tcPr>
          <w:p>
            <w:r>
              <w:t>2.5g</w:t>
            </w:r>
          </w:p>
        </w:tc>
      </w:tr>
      <w:tr>
        <w:tc>
          <w:tcPr>
            <w:tcW w:type="dxa" w:w="2946"/>
          </w:tcPr>
          <w:p>
            <w:r>
              <w:t>Salt and black pepper</w:t>
            </w:r>
          </w:p>
        </w:tc>
        <w:tc>
          <w:tcPr>
            <w:tcW w:type="dxa" w:w="2946"/>
          </w:tcPr>
          <w:p>
            <w:r>
              <w:t>UK — zero miles</w:t>
            </w:r>
          </w:p>
        </w:tc>
        <w:tc>
          <w:tcPr>
            <w:tcW w:type="dxa" w:w="2946"/>
          </w:tcPr>
          <w:p>
            <w:r>
              <w:t>0.0g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If using fresh mackerel: season with salt, pepper and lemon. INDUCTION: Setting 7 (MEDIUM-HIGH) / 4 mins each side — pan-fry until skin is crisp. Flake and set aside.</w:t>
      </w:r>
    </w:p>
    <w:p>
      <w:pPr>
        <w:pStyle w:val="ListNumber"/>
      </w:pPr>
      <w:r>
        <w:rPr>
          <w:sz w:val="22"/>
        </w:rPr>
        <w:t>Keep stock warm in a separate small pan — INDUCTION: Setting 3 (LOW).</w:t>
      </w:r>
    </w:p>
    <w:p>
      <w:pPr>
        <w:pStyle w:val="ListNumber"/>
      </w:pPr>
      <w:r>
        <w:rPr>
          <w:sz w:val="22"/>
        </w:rPr>
        <w:t>INDUCTION: Setting 6 / 5 mins — soften onion and garlic in oil or butter.</w:t>
      </w:r>
    </w:p>
    <w:p>
      <w:pPr>
        <w:pStyle w:val="ListNumber"/>
      </w:pPr>
      <w:r>
        <w:rPr>
          <w:sz w:val="22"/>
        </w:rPr>
        <w:t>Add arborio rice. Toast 2 mins, stirring. Add wine — stir until absorbed.</w:t>
      </w:r>
    </w:p>
    <w:p>
      <w:pPr>
        <w:pStyle w:val="ListNumber"/>
      </w:pPr>
      <w:r>
        <w:rPr>
          <w:sz w:val="22"/>
        </w:rPr>
        <w:t>INDUCTION: Setting 5 (MEDIUM) — add warm stock one ladle at a time, stirring continuously. Add the next ladle only when the previous is absorbed.</w:t>
      </w:r>
    </w:p>
    <w:p>
      <w:pPr>
        <w:pStyle w:val="ListNumber"/>
      </w:pPr>
      <w:r>
        <w:rPr>
          <w:sz w:val="22"/>
        </w:rPr>
        <w:t>Continue 20–22 mins until rice is al dente with a creamy, flowing consistency.</w:t>
      </w:r>
    </w:p>
    <w:p>
      <w:pPr>
        <w:pStyle w:val="ListNumber"/>
      </w:pPr>
      <w:r>
        <w:rPr>
          <w:sz w:val="22"/>
        </w:rPr>
        <w:t>Remove from heat. Fold in flaked mackerel, lemon zest and parsley. Rest 2 mins.</w:t>
      </w:r>
    </w:p>
    <w:p>
      <w:pPr>
        <w:pStyle w:val="ListNumber"/>
      </w:pPr>
      <w:r>
        <w:rPr>
          <w:sz w:val="22"/>
        </w:rPr>
        <w:t>Serve immediately — risotto should flow, not sit in a solid pile.</w:t>
      </w:r>
    </w:p>
    <w:p/>
    <w:p>
      <w:r>
        <w:rPr>
          <w:b/>
          <w:color w:val="E07A2A"/>
          <w:sz w:val="22"/>
        </w:rPr>
        <w:t xml:space="preserve">💡  Smart Cooker / Food Processor Tip: </w:t>
      </w:r>
      <w:r>
        <w:rPr>
          <w:color w:val="222222"/>
          <w:sz w:val="20"/>
        </w:rPr>
        <w:t>No blending needed — just patience with the ladle. This dish rewards slow, steady stirring.</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461 kcal</w:t>
            </w:r>
          </w:p>
        </w:tc>
        <w:tc>
          <w:tcPr>
            <w:tcW w:type="dxa" w:w="1768"/>
          </w:tcPr>
          <w:p>
            <w:r>
              <w:t>24g</w:t>
            </w:r>
          </w:p>
        </w:tc>
        <w:tc>
          <w:tcPr>
            <w:tcW w:type="dxa" w:w="1768"/>
          </w:tcPr>
          <w:p>
            <w:r>
              <w:t>55g</w:t>
            </w:r>
          </w:p>
        </w:tc>
        <w:tc>
          <w:tcPr>
            <w:tcW w:type="dxa" w:w="1768"/>
          </w:tcPr>
          <w:p>
            <w:r>
              <w:t>16g</w:t>
            </w:r>
          </w:p>
        </w:tc>
        <w:tc>
          <w:tcPr>
            <w:tcW w:type="dxa" w:w="1768"/>
          </w:tcPr>
          <w:p>
            <w:r>
              <w:t>2g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MACKEREL RISOTTO (per serving)</w:t>
        <w:br/>
      </w:r>
      <w:r>
        <w:rPr>
          <w:b/>
          <w:color w:val="2A7A3A"/>
          <w:sz w:val="20"/>
        </w:rPr>
        <w:t>━━━━━━━━━━━━━━━━━━━━━━━━━━━━━━━━━━━━━━━━━━━━━━━━━━━━━━━━</w:t>
        <w:br/>
      </w:r>
      <w:r>
        <w:rPr>
          <w:b w:val="0"/>
          <w:color w:val="222222"/>
          <w:sz w:val="22"/>
        </w:rPr>
        <w:t xml:space="preserve">  Food production:                370g CO₂e</w:t>
        <w:br/>
      </w:r>
      <w:r>
        <w:rPr>
          <w:b w:val="0"/>
          <w:color w:val="222222"/>
          <w:sz w:val="22"/>
        </w:rPr>
        <w:t xml:space="preserve">  Ingredient transport:             18g CO₂e</w:t>
        <w:br/>
      </w:r>
      <w:r>
        <w:rPr>
          <w:b w:val="0"/>
          <w:color w:val="2A7A3A"/>
          <w:sz w:val="22"/>
        </w:rPr>
        <w:t xml:space="preserve">  Cooking (induction hob):          17g CO₂e  ← any induction hob</w:t>
        <w:br/>
      </w:r>
      <w:r>
        <w:rPr>
          <w:b w:val="0"/>
          <w:color w:val="CC4400"/>
          <w:sz w:val="22"/>
        </w:rPr>
        <w:t xml:space="preserve">  Cooking (gas hob):                50g CO₂e  ← comparison only</w:t>
        <w:br/>
      </w:r>
      <w:r>
        <w:rPr>
          <w:b w:val="0"/>
          <w:color w:val="888888"/>
          <w:sz w:val="20"/>
        </w:rPr>
        <w:t xml:space="preserve">  ──────────────────────────────────────────────────────</w:t>
        <w:br/>
      </w:r>
      <w:r>
        <w:rPr>
          <w:b/>
          <w:color w:val="2A7A3A"/>
          <w:sz w:val="24"/>
        </w:rPr>
        <w:t xml:space="preserve">  TOTAL per serving — induction:    405g CO₂e</w:t>
        <w:br/>
      </w:r>
      <w:r>
        <w:rPr>
          <w:b/>
          <w:color w:val="CC4400"/>
          <w:sz w:val="22"/>
        </w:rPr>
        <w:t xml:space="preserve">  TOTAL per serving — gas:          438g CO₂e</w:t>
        <w:br/>
      </w:r>
      <w:r>
        <w:rPr>
          <w:b/>
          <w:color w:val="2A7A3A"/>
          <w:sz w:val="22"/>
        </w:rPr>
        <w:t xml:space="preserve">  💚  Induction saves 33g CO₂e per serving (66%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Fresh mackerel: Bristol Fish Market | Tesco/Sainsbury's (MSC-certified) | fishmongers</w:t>
      </w:r>
    </w:p>
    <w:p>
      <w:pPr>
        <w:pStyle w:val="ListBullet"/>
      </w:pPr>
      <w:r>
        <w:rPr>
          <w:color w:val="222222"/>
          <w:sz w:val="22"/>
        </w:rPr>
        <w:t>Smoked mackerel: any UK supermarket — Scottish smoked mackerel is excellent</w:t>
      </w:r>
    </w:p>
    <w:p>
      <w:pPr>
        <w:pStyle w:val="ListBullet"/>
      </w:pPr>
      <w:r>
        <w:rPr>
          <w:color w:val="222222"/>
          <w:sz w:val="22"/>
        </w:rPr>
        <w:t>Arborio rice: Tesco, Sainsbury's, Waitrose (Merchant Gourmet or own brand)</w:t>
      </w:r>
    </w:p>
    <w:p>
      <w:pPr>
        <w:pStyle w:val="ListBullet"/>
      </w:pPr>
      <w:r>
        <w:rPr>
          <w:color w:val="222222"/>
          <w:sz w:val="22"/>
        </w:rPr>
        <w:t>Fresh parsley: Windmill Hill City Farm | any UK supermarket (British-grown in season)</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9: CREAMY AFRICAN PASTA</w:t>
      </w:r>
    </w:p>
    <w:p>
      <w:r>
        <w:rPr>
          <w:b/>
          <w:color w:val="2A5A8A"/>
          <w:sz w:val="22"/>
        </w:rPr>
        <w:t>Serves: 4  |  Prep: 15 mins  |  Cook: 30 mins  |  Cooked on: Energy-Efficient Induction Hob</w:t>
      </w:r>
    </w:p>
    <w:p/>
    <w:p>
      <w:r>
        <w:rPr>
          <w:b/>
          <w:i w:val="0"/>
          <w:color w:val="E07A2A"/>
          <w:sz w:val="22"/>
        </w:rPr>
        <w:t>THE STORY:</w:t>
      </w:r>
    </w:p>
    <w:p>
      <w:r>
        <w:rPr>
          <w:b w:val="0"/>
          <w:i w:val="0"/>
          <w:color w:val="222222"/>
          <w:sz w:val="22"/>
        </w:rPr>
        <w:t>The African diaspora has always been creative — and this dish is proof. Pasta meets West African spicing: scotch bonnet, palm oil, dried crayfish and suya-inspired seasoning folded into a creamy British dairy sauce. A fusion that exists in Bristol kitchens every day. Fast, comforting, and almost entirely UK or road-shipped ingredients.</w:t>
      </w:r>
    </w:p>
    <w:p>
      <w:r>
        <w:rPr>
          <w:b/>
          <w:color w:val="CC4400"/>
          <w:sz w:val="22"/>
        </w:rPr>
        <w:t xml:space="preserve">⚠️  ALLERGENS: </w:t>
      </w:r>
      <w:r>
        <w:rPr>
          <w:sz w:val="22"/>
        </w:rPr>
        <w:t>Contains: gluten (pasta), dairy (cream), celery (stock). Free from: nuts, eggs (in sauce). Check pasta label.</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400g penne or rigatoni pasta</w:t>
            </w:r>
          </w:p>
        </w:tc>
        <w:tc>
          <w:tcPr>
            <w:tcW w:type="dxa" w:w="2946"/>
          </w:tcPr>
          <w:p>
            <w:r>
              <w:t>Italy → UK (road)      ✅</w:t>
            </w:r>
          </w:p>
        </w:tc>
        <w:tc>
          <w:tcPr>
            <w:tcW w:type="dxa" w:w="2946"/>
          </w:tcPr>
          <w:p>
            <w:r>
              <w:t>72.0g</w:t>
            </w:r>
          </w:p>
        </w:tc>
      </w:tr>
      <w:tr>
        <w:tc>
          <w:tcPr>
            <w:tcW w:type="dxa" w:w="2946"/>
          </w:tcPr>
          <w:p>
            <w:r>
              <w:t>200ml double cream (UK dairy)</w:t>
            </w:r>
          </w:p>
        </w:tc>
        <w:tc>
          <w:tcPr>
            <w:tcW w:type="dxa" w:w="2946"/>
          </w:tcPr>
          <w:p>
            <w:r>
              <w:t>UK (road)              ✅</w:t>
            </w:r>
          </w:p>
        </w:tc>
        <w:tc>
          <w:tcPr>
            <w:tcW w:type="dxa" w:w="2946"/>
          </w:tcPr>
          <w:p>
            <w:r>
              <w:t>2.0g</w:t>
            </w:r>
          </w:p>
        </w:tc>
      </w:tr>
      <w:tr>
        <w:tc>
          <w:tcPr>
            <w:tcW w:type="dxa" w:w="2946"/>
          </w:tcPr>
          <w:p>
            <w:r>
              <w:t>1 tbsp dried crayfish (15g)</w:t>
            </w:r>
          </w:p>
        </w:tc>
        <w:tc>
          <w:tcPr>
            <w:tcW w:type="dxa" w:w="2946"/>
          </w:tcPr>
          <w:p>
            <w:r>
              <w:t>West Africa → UK (sea) ✅</w:t>
            </w:r>
          </w:p>
        </w:tc>
        <w:tc>
          <w:tcPr>
            <w:tcW w:type="dxa" w:w="2946"/>
          </w:tcPr>
          <w:p>
            <w:r>
              <w:t>0.8g</w:t>
            </w:r>
          </w:p>
        </w:tc>
      </w:tr>
      <w:tr>
        <w:tc>
          <w:tcPr>
            <w:tcW w:type="dxa" w:w="2946"/>
          </w:tcPr>
          <w:p>
            <w:r>
              <w:t>2 tbsp red palm oil (~28g)</w:t>
            </w:r>
          </w:p>
        </w:tc>
        <w:tc>
          <w:tcPr>
            <w:tcW w:type="dxa" w:w="2946"/>
          </w:tcPr>
          <w:p>
            <w:r>
              <w:t>Nigeria → UK (sea)     ✅</w:t>
            </w:r>
          </w:p>
        </w:tc>
        <w:tc>
          <w:tcPr>
            <w:tcW w:type="dxa" w:w="2946"/>
          </w:tcPr>
          <w:p>
            <w:r>
              <w:t>1.4g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1 large onion (200g, UK)</w:t>
            </w:r>
          </w:p>
        </w:tc>
        <w:tc>
          <w:tcPr>
            <w:tcW w:type="dxa" w:w="2946"/>
          </w:tcPr>
          <w:p>
            <w:r>
              <w:t>UK (road)              ✅</w:t>
            </w:r>
          </w:p>
        </w:tc>
        <w:tc>
          <w:tcPr>
            <w:tcW w:type="dxa" w:w="2946"/>
          </w:tcPr>
          <w:p>
            <w:r>
              <w:t>1.6g</w:t>
            </w:r>
          </w:p>
        </w:tc>
      </w:tr>
      <w:tr>
        <w:tc>
          <w:tcPr>
            <w:tcW w:type="dxa" w:w="2946"/>
          </w:tcPr>
          <w:p>
            <w:r>
              <w:t>2 scotch bonnet peppers (50g)</w:t>
            </w:r>
          </w:p>
        </w:tc>
        <w:tc>
          <w:tcPr>
            <w:tcW w:type="dxa" w:w="2946"/>
          </w:tcPr>
          <w:p>
            <w:r>
              <w:t>UK greenhouse (road)   ✅</w:t>
            </w:r>
          </w:p>
        </w:tc>
        <w:tc>
          <w:tcPr>
            <w:tcW w:type="dxa" w:w="2946"/>
          </w:tcPr>
          <w:p>
            <w:r>
              <w:t>0.8g</w:t>
            </w:r>
          </w:p>
        </w:tc>
      </w:tr>
      <w:tr>
        <w:tc>
          <w:tcPr>
            <w:tcW w:type="dxa" w:w="2946"/>
          </w:tcPr>
          <w:p>
            <w:r>
              <w:t>3 garlic cloves (15g)</w:t>
            </w:r>
          </w:p>
        </w:tc>
        <w:tc>
          <w:tcPr>
            <w:tcW w:type="dxa" w:w="2946"/>
          </w:tcPr>
          <w:p>
            <w:r>
              <w:t>UK/Spain (road)        ✅</w:t>
            </w:r>
          </w:p>
        </w:tc>
        <w:tc>
          <w:tcPr>
            <w:tcW w:type="dxa" w:w="2946"/>
          </w:tcPr>
          <w:p>
            <w:r>
              <w:t>0.8g</w:t>
            </w:r>
          </w:p>
        </w:tc>
      </w:tr>
      <w:tr>
        <w:tc>
          <w:tcPr>
            <w:tcW w:type="dxa" w:w="2946"/>
          </w:tcPr>
          <w:p>
            <w:r>
              <w:t>1 tsp suya spice mix (5g)</w:t>
            </w:r>
          </w:p>
        </w:tc>
        <w:tc>
          <w:tcPr>
            <w:tcW w:type="dxa" w:w="2946"/>
          </w:tcPr>
          <w:p>
            <w:r>
              <w:t>West Africa → UK (sea) ✅</w:t>
            </w:r>
          </w:p>
        </w:tc>
        <w:tc>
          <w:tcPr>
            <w:tcW w:type="dxa" w:w="2946"/>
          </w:tcPr>
          <w:p>
            <w:r>
              <w:t>0.2g</w:t>
            </w:r>
          </w:p>
        </w:tc>
      </w:tr>
      <w:tr>
        <w:tc>
          <w:tcPr>
            <w:tcW w:type="dxa" w:w="2946"/>
          </w:tcPr>
          <w:p>
            <w:r>
              <w:t>2 stock cubes, salt, pepper</w:t>
            </w:r>
          </w:p>
        </w:tc>
        <w:tc>
          <w:tcPr>
            <w:tcW w:type="dxa" w:w="2946"/>
          </w:tcPr>
          <w:p>
            <w:r>
              <w:t>UK (road)              ✅</w:t>
            </w:r>
          </w:p>
        </w:tc>
        <w:tc>
          <w:tcPr>
            <w:tcW w:type="dxa" w:w="2946"/>
          </w:tcPr>
          <w:p>
            <w:r>
              <w:t>0.6g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Cook pasta in generously salted boiling water — INDUCTION: Setting 9 (HIGH) / 10–12 mins. Drain, reserve 100ml pasta water.</w:t>
      </w:r>
    </w:p>
    <w:p>
      <w:pPr>
        <w:pStyle w:val="ListNumber"/>
      </w:pPr>
      <w:r>
        <w:rPr>
          <w:sz w:val="22"/>
        </w:rPr>
        <w:t>INDUCTION: Setting 7 (MEDIUM-HIGH) / ~160°C / 5 mins — heat palm oil, fry onion and garlic until soft.</w:t>
      </w:r>
    </w:p>
    <w:p>
      <w:pPr>
        <w:pStyle w:val="ListNumber"/>
      </w:pPr>
      <w:r>
        <w:rPr>
          <w:sz w:val="22"/>
        </w:rPr>
        <w:t>Add blended scotch bonnet and tinned tomatoes. Add dried crayfish and suya spice.</w:t>
      </w:r>
    </w:p>
    <w:p>
      <w:pPr>
        <w:pStyle w:val="ListNumber"/>
      </w:pPr>
      <w:r>
        <w:rPr>
          <w:sz w:val="22"/>
        </w:rPr>
        <w:t>INDUCTION: Setting 5 (MEDIUM) / 12 mins — cook sauce until thick and oil rises.</w:t>
      </w:r>
    </w:p>
    <w:p>
      <w:pPr>
        <w:pStyle w:val="ListNumber"/>
      </w:pPr>
      <w:r>
        <w:rPr>
          <w:sz w:val="22"/>
        </w:rPr>
        <w:t>INDUCTION: Setting 4 (LOW-MEDIUM) — pour in cream, stir gently. Do not boil.</w:t>
      </w:r>
    </w:p>
    <w:p>
      <w:pPr>
        <w:pStyle w:val="ListNumber"/>
      </w:pPr>
      <w:r>
        <w:rPr>
          <w:sz w:val="22"/>
        </w:rPr>
        <w:t>Add drained pasta, toss to coat. Add a splash of reserved pasta water to loosen if needed.</w:t>
      </w:r>
    </w:p>
    <w:p>
      <w:pPr>
        <w:pStyle w:val="ListNumber"/>
      </w:pPr>
      <w:r>
        <w:rPr>
          <w:sz w:val="22"/>
        </w:rPr>
        <w:t>Taste and season. Serve immediately, topped with extra suya spice if desired.</w:t>
      </w:r>
    </w:p>
    <w:p/>
    <w:p>
      <w:r>
        <w:rPr>
          <w:b/>
          <w:color w:val="E07A2A"/>
          <w:sz w:val="22"/>
        </w:rPr>
        <w:t xml:space="preserve">💡  Smart Cooker / Food Processor Tip: </w:t>
      </w:r>
      <w:r>
        <w:rPr>
          <w:color w:val="222222"/>
          <w:sz w:val="20"/>
        </w:rPr>
        <w:t>Blend tomatoes and scotch bonnet in any food processor before making the sauce for the best texture.</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587 kcal</w:t>
            </w:r>
          </w:p>
        </w:tc>
        <w:tc>
          <w:tcPr>
            <w:tcW w:type="dxa" w:w="1768"/>
          </w:tcPr>
          <w:p>
            <w:r>
              <w:t>14g</w:t>
            </w:r>
          </w:p>
        </w:tc>
        <w:tc>
          <w:tcPr>
            <w:tcW w:type="dxa" w:w="1768"/>
          </w:tcPr>
          <w:p>
            <w:r>
              <w:t>76g</w:t>
            </w:r>
          </w:p>
        </w:tc>
        <w:tc>
          <w:tcPr>
            <w:tcW w:type="dxa" w:w="1768"/>
          </w:tcPr>
          <w:p>
            <w:r>
              <w:t>24g</w:t>
            </w:r>
          </w:p>
        </w:tc>
        <w:tc>
          <w:tcPr>
            <w:tcW w:type="dxa" w:w="1768"/>
          </w:tcPr>
          <w:p>
            <w:r>
              <w:t>5g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CREAMY AFRICAN PASTA (per serving)</w:t>
        <w:br/>
      </w:r>
      <w:r>
        <w:rPr>
          <w:b/>
          <w:color w:val="2A7A3A"/>
          <w:sz w:val="20"/>
        </w:rPr>
        <w:t>━━━━━━━━━━━━━━━━━━━━━━━━━━━━━━━━━━━━━━━━━━━━━━━━━━━━━━━━</w:t>
        <w:br/>
      </w:r>
      <w:r>
        <w:rPr>
          <w:b w:val="0"/>
          <w:color w:val="222222"/>
          <w:sz w:val="22"/>
        </w:rPr>
        <w:t xml:space="preserve">  Food production:                310g CO₂e</w:t>
        <w:br/>
      </w:r>
      <w:r>
        <w:rPr>
          <w:b w:val="0"/>
          <w:color w:val="222222"/>
          <w:sz w:val="22"/>
        </w:rPr>
        <w:t xml:space="preserve">  Ingredient transport:             35g CO₂e</w:t>
        <w:br/>
      </w:r>
      <w:r>
        <w:rPr>
          <w:b w:val="0"/>
          <w:color w:val="2A7A3A"/>
          <w:sz w:val="22"/>
        </w:rPr>
        <w:t xml:space="preserve">  Cooking (induction hob):          14g CO₂e  ← any induction hob</w:t>
        <w:br/>
      </w:r>
      <w:r>
        <w:rPr>
          <w:b w:val="0"/>
          <w:color w:val="CC4400"/>
          <w:sz w:val="22"/>
        </w:rPr>
        <w:t xml:space="preserve">  Cooking (gas hob):                42g CO₂e  ← comparison only</w:t>
        <w:br/>
      </w:r>
      <w:r>
        <w:rPr>
          <w:b w:val="0"/>
          <w:color w:val="888888"/>
          <w:sz w:val="20"/>
        </w:rPr>
        <w:t xml:space="preserve">  ──────────────────────────────────────────────────────</w:t>
        <w:br/>
      </w:r>
      <w:r>
        <w:rPr>
          <w:b/>
          <w:color w:val="2A7A3A"/>
          <w:sz w:val="24"/>
        </w:rPr>
        <w:t xml:space="preserve">  TOTAL per serving — induction:    359g CO₂e</w:t>
        <w:br/>
      </w:r>
      <w:r>
        <w:rPr>
          <w:b/>
          <w:color w:val="CC4400"/>
          <w:sz w:val="22"/>
        </w:rPr>
        <w:t xml:space="preserve">  TOTAL per serving — gas:          387g CO₂e</w:t>
        <w:br/>
      </w:r>
      <w:r>
        <w:rPr>
          <w:b/>
          <w:color w:val="2A7A3A"/>
          <w:sz w:val="22"/>
        </w:rPr>
        <w:t xml:space="preserve">  💚  Induction saves 28g CO₂e per serving (67%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Penne/rigatoni: any UK supermarket</w:t>
      </w:r>
    </w:p>
    <w:p>
      <w:pPr>
        <w:pStyle w:val="ListBullet"/>
      </w:pPr>
      <w:r>
        <w:rPr>
          <w:color w:val="222222"/>
          <w:sz w:val="22"/>
        </w:rPr>
        <w:t>UK double cream: all supermarkets — Rodda's Cornish cream is excellent</w:t>
      </w:r>
    </w:p>
    <w:p>
      <w:pPr>
        <w:pStyle w:val="ListBullet"/>
      </w:pPr>
      <w:r>
        <w:rPr>
          <w:color w:val="222222"/>
          <w:sz w:val="22"/>
        </w:rPr>
        <w:t>Dried crayfish, suya spice, palm oil: BRB Supermarket Easton | Haske Foods</w:t>
      </w:r>
    </w:p>
    <w:p>
      <w:pPr>
        <w:pStyle w:val="ListBullet"/>
      </w:pPr>
      <w:r>
        <w:rPr>
          <w:color w:val="222222"/>
          <w:sz w:val="22"/>
        </w:rPr>
        <w:t>Scotch bonnet (UK greenhouse): South Asian/Caribbean grocers, Easton Bristol</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10: AFRICAN STYLE PANCAKE</w:t>
      </w:r>
    </w:p>
    <w:p>
      <w:r>
        <w:rPr>
          <w:b/>
          <w:color w:val="2A5A8A"/>
          <w:sz w:val="22"/>
        </w:rPr>
        <w:t>Serves: 4  |  Prep: 15 mins  |  Cook: 25 mins  |  Cooked on: Energy-Efficient Induction Hob</w:t>
      </w:r>
    </w:p>
    <w:p/>
    <w:p>
      <w:r>
        <w:rPr>
          <w:b/>
          <w:i w:val="0"/>
          <w:color w:val="E07A2A"/>
          <w:sz w:val="22"/>
        </w:rPr>
        <w:t>THE STORY:</w:t>
      </w:r>
    </w:p>
    <w:p>
      <w:r>
        <w:rPr>
          <w:b w:val="0"/>
          <w:i w:val="0"/>
          <w:color w:val="222222"/>
          <w:sz w:val="22"/>
        </w:rPr>
        <w:t>These thick, fluffy African pancakes — inspired by Nigerian and Ghanaian street food — are made with plantain for natural sweetness and a touch of spice for warmth. All ingredients are sea-shipped or British. Served at Green Africa Hub workshops as a breakfast or dessert, they are consistently the crowd favourite.</w:t>
      </w:r>
    </w:p>
    <w:p>
      <w:r>
        <w:rPr>
          <w:b/>
          <w:color w:val="CC4400"/>
          <w:sz w:val="22"/>
        </w:rPr>
        <w:t xml:space="preserve">⚠️  ALLERGENS: </w:t>
      </w:r>
      <w:r>
        <w:rPr>
          <w:sz w:val="22"/>
        </w:rPr>
        <w:t>Contains: gluten (plain flour), eggs, dairy (milk). Free from: nuts, fish, celery.</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300g plain flour (UK milled)</w:t>
            </w:r>
          </w:p>
        </w:tc>
        <w:tc>
          <w:tcPr>
            <w:tcW w:type="dxa" w:w="2946"/>
          </w:tcPr>
          <w:p>
            <w:r>
              <w:t>UK (road)              ✅</w:t>
            </w:r>
          </w:p>
        </w:tc>
        <w:tc>
          <w:tcPr>
            <w:tcW w:type="dxa" w:w="2946"/>
          </w:tcPr>
          <w:p>
            <w:r>
              <w:t>3.0g</w:t>
            </w:r>
          </w:p>
        </w:tc>
      </w:tr>
      <w:tr>
        <w:tc>
          <w:tcPr>
            <w:tcW w:type="dxa" w:w="2946"/>
          </w:tcPr>
          <w:p>
            <w:r>
              <w:t>2 ripe plantains (~400g)</w:t>
            </w:r>
          </w:p>
        </w:tc>
        <w:tc>
          <w:tcPr>
            <w:tcW w:type="dxa" w:w="2946"/>
          </w:tcPr>
          <w:p>
            <w:r>
              <w:t>Caribbean → UK (sea)   ✅</w:t>
            </w:r>
          </w:p>
        </w:tc>
        <w:tc>
          <w:tcPr>
            <w:tcW w:type="dxa" w:w="2946"/>
          </w:tcPr>
          <w:p>
            <w:r>
              <w:t>28.0g</w:t>
            </w:r>
          </w:p>
        </w:tc>
      </w:tr>
      <w:tr>
        <w:tc>
          <w:tcPr>
            <w:tcW w:type="dxa" w:w="2946"/>
          </w:tcPr>
          <w:p>
            <w:r>
              <w:t>3 eggs (180g, UK free range)</w:t>
            </w:r>
          </w:p>
        </w:tc>
        <w:tc>
          <w:tcPr>
            <w:tcW w:type="dxa" w:w="2946"/>
          </w:tcPr>
          <w:p>
            <w:r>
              <w:t>UK (road)              ✅</w:t>
            </w:r>
          </w:p>
        </w:tc>
        <w:tc>
          <w:tcPr>
            <w:tcW w:type="dxa" w:w="2946"/>
          </w:tcPr>
          <w:p>
            <w:r>
              <w:t>1.4g</w:t>
            </w:r>
          </w:p>
        </w:tc>
      </w:tr>
      <w:tr>
        <w:tc>
          <w:tcPr>
            <w:tcW w:type="dxa" w:w="2946"/>
          </w:tcPr>
          <w:p>
            <w:r>
              <w:t>250ml whole milk (UK dairy)</w:t>
            </w:r>
          </w:p>
        </w:tc>
        <w:tc>
          <w:tcPr>
            <w:tcW w:type="dxa" w:w="2946"/>
          </w:tcPr>
          <w:p>
            <w:r>
              <w:t>UK (road)              ✅</w:t>
            </w:r>
          </w:p>
        </w:tc>
        <w:tc>
          <w:tcPr>
            <w:tcW w:type="dxa" w:w="2946"/>
          </w:tcPr>
          <w:p>
            <w:r>
              <w:t>2.5g</w:t>
            </w:r>
          </w:p>
        </w:tc>
      </w:tr>
      <w:tr>
        <w:tc>
          <w:tcPr>
            <w:tcW w:type="dxa" w:w="2946"/>
          </w:tcPr>
          <w:p>
            <w:r>
              <w:t>1 tbsp vegetable oil (14ml)</w:t>
            </w:r>
          </w:p>
        </w:tc>
        <w:tc>
          <w:tcPr>
            <w:tcW w:type="dxa" w:w="2946"/>
          </w:tcPr>
          <w:p>
            <w:r>
              <w:t>UK rapeseed (road)     ✅</w:t>
            </w:r>
          </w:p>
        </w:tc>
        <w:tc>
          <w:tcPr>
            <w:tcW w:type="dxa" w:w="2946"/>
          </w:tcPr>
          <w:p>
            <w:r>
              <w:t>0.3g</w:t>
            </w:r>
          </w:p>
        </w:tc>
      </w:tr>
      <w:tr>
        <w:tc>
          <w:tcPr>
            <w:tcW w:type="dxa" w:w="2946"/>
          </w:tcPr>
          <w:p>
            <w:r>
              <w:t>1 tsp baking powder (5g)</w:t>
            </w:r>
          </w:p>
        </w:tc>
        <w:tc>
          <w:tcPr>
            <w:tcW w:type="dxa" w:w="2946"/>
          </w:tcPr>
          <w:p>
            <w:r>
              <w:t>UK (road)              ✅</w:t>
            </w:r>
          </w:p>
        </w:tc>
        <w:tc>
          <w:tcPr>
            <w:tcW w:type="dxa" w:w="2946"/>
          </w:tcPr>
          <w:p>
            <w:r>
              <w:t>0.1g</w:t>
            </w:r>
          </w:p>
        </w:tc>
      </w:tr>
      <w:tr>
        <w:tc>
          <w:tcPr>
            <w:tcW w:type="dxa" w:w="2946"/>
          </w:tcPr>
          <w:p>
            <w:r>
              <w:t>½ tsp cinnamon (2g)</w:t>
            </w:r>
          </w:p>
        </w:tc>
        <w:tc>
          <w:tcPr>
            <w:tcW w:type="dxa" w:w="2946"/>
          </w:tcPr>
          <w:p>
            <w:r>
              <w:t>Sri Lanka → UK (sea)   ✅</w:t>
            </w:r>
          </w:p>
        </w:tc>
        <w:tc>
          <w:tcPr>
            <w:tcW w:type="dxa" w:w="2946"/>
          </w:tcPr>
          <w:p>
            <w:r>
              <w:t>0.2g</w:t>
            </w:r>
          </w:p>
        </w:tc>
      </w:tr>
      <w:tr>
        <w:tc>
          <w:tcPr>
            <w:tcW w:type="dxa" w:w="2946"/>
          </w:tcPr>
          <w:p>
            <w:r>
              <w:t>½ tsp nutmeg (2g)</w:t>
            </w:r>
          </w:p>
        </w:tc>
        <w:tc>
          <w:tcPr>
            <w:tcW w:type="dxa" w:w="2946"/>
          </w:tcPr>
          <w:p>
            <w:r>
              <w:t>Indonesia → UK (sea)   ✅</w:t>
            </w:r>
          </w:p>
        </w:tc>
        <w:tc>
          <w:tcPr>
            <w:tcW w:type="dxa" w:w="2946"/>
          </w:tcPr>
          <w:p>
            <w:r>
              <w:t>0.2g</w:t>
            </w:r>
          </w:p>
        </w:tc>
      </w:tr>
      <w:tr>
        <w:tc>
          <w:tcPr>
            <w:tcW w:type="dxa" w:w="2946"/>
          </w:tcPr>
          <w:p>
            <w:r>
              <w:t>Pinch of salt</w:t>
            </w:r>
          </w:p>
        </w:tc>
        <w:tc>
          <w:tcPr>
            <w:tcW w:type="dxa" w:w="2946"/>
          </w:tcPr>
          <w:p>
            <w:r>
              <w:t>UK — zero miles</w:t>
            </w:r>
          </w:p>
        </w:tc>
        <w:tc>
          <w:tcPr>
            <w:tcW w:type="dxa" w:w="2946"/>
          </w:tcPr>
          <w:p>
            <w:r>
              <w:t>0.0g</w:t>
            </w:r>
          </w:p>
        </w:tc>
      </w:tr>
      <w:tr>
        <w:tc>
          <w:tcPr>
            <w:tcW w:type="dxa" w:w="2946"/>
          </w:tcPr>
          <w:p>
            <w:r>
              <w:t>Oil for frying (30ml)</w:t>
            </w:r>
          </w:p>
        </w:tc>
        <w:tc>
          <w:tcPr>
            <w:tcW w:type="dxa" w:w="2946"/>
          </w:tcPr>
          <w:p>
            <w:r>
              <w:t>UK rapeseed (road)     ✅</w:t>
            </w:r>
          </w:p>
        </w:tc>
        <w:tc>
          <w:tcPr>
            <w:tcW w:type="dxa" w:w="2946"/>
          </w:tcPr>
          <w:p>
            <w:r>
              <w:t>0.6g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Peel and mash plantains in a large bowl until smooth. A fork, potato masher or food processor all work.</w:t>
      </w:r>
    </w:p>
    <w:p>
      <w:pPr>
        <w:pStyle w:val="ListNumber"/>
      </w:pPr>
      <w:r>
        <w:rPr>
          <w:sz w:val="22"/>
        </w:rPr>
        <w:t>Add eggs and milk to mashed plantain. Whisk well until combined.</w:t>
      </w:r>
    </w:p>
    <w:p>
      <w:pPr>
        <w:pStyle w:val="ListNumber"/>
      </w:pPr>
      <w:r>
        <w:rPr>
          <w:sz w:val="22"/>
        </w:rPr>
        <w:t>Sift in flour, baking powder, cinnamon, nutmeg and salt. Fold until a smooth batter forms. Do not over-mix.</w:t>
      </w:r>
    </w:p>
    <w:p>
      <w:pPr>
        <w:pStyle w:val="ListNumber"/>
      </w:pPr>
      <w:r>
        <w:rPr>
          <w:sz w:val="22"/>
        </w:rPr>
        <w:t>Rest batter 5 mins.</w:t>
      </w:r>
    </w:p>
    <w:p>
      <w:pPr>
        <w:pStyle w:val="ListNumber"/>
      </w:pPr>
      <w:r>
        <w:rPr>
          <w:sz w:val="22"/>
        </w:rPr>
        <w:t>INDUCTION: Setting 6 (MEDIUM) — consistent, steady heat is the key for pancakes.</w:t>
      </w:r>
    </w:p>
    <w:p>
      <w:pPr>
        <w:pStyle w:val="ListNumber"/>
      </w:pPr>
      <w:r>
        <w:rPr>
          <w:sz w:val="22"/>
        </w:rPr>
        <w:t>Lightly oil a non-stick frying pan. Pour approx. 80ml batter per pancake.</w:t>
      </w:r>
    </w:p>
    <w:p>
      <w:pPr>
        <w:pStyle w:val="ListNumber"/>
      </w:pPr>
      <w:r>
        <w:rPr>
          <w:sz w:val="22"/>
        </w:rPr>
        <w:t>Cook 2–3 mins per side until golden brown and cooked through. The surface should bubble before you flip.</w:t>
      </w:r>
    </w:p>
    <w:p>
      <w:pPr>
        <w:pStyle w:val="ListNumber"/>
      </w:pPr>
      <w:r>
        <w:rPr>
          <w:sz w:val="22"/>
        </w:rPr>
        <w:t>Serve immediately with honey, fresh fruit, or as a savoury side to stews.</w:t>
      </w:r>
    </w:p>
    <w:p/>
    <w:p>
      <w:r>
        <w:rPr>
          <w:b/>
          <w:color w:val="E07A2A"/>
          <w:sz w:val="22"/>
        </w:rPr>
        <w:t xml:space="preserve">💡  Smart Cooker / Food Processor Tip: </w:t>
      </w:r>
      <w:r>
        <w:rPr>
          <w:color w:val="222222"/>
          <w:sz w:val="20"/>
        </w:rPr>
        <w:t>A food processor or hand blender makes the batter perfectly smooth in seconds. A whisk also works well.</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534 kcal</w:t>
            </w:r>
          </w:p>
        </w:tc>
        <w:tc>
          <w:tcPr>
            <w:tcW w:type="dxa" w:w="1768"/>
          </w:tcPr>
          <w:p>
            <w:r>
              <w:t>14g</w:t>
            </w:r>
          </w:p>
        </w:tc>
        <w:tc>
          <w:tcPr>
            <w:tcW w:type="dxa" w:w="1768"/>
          </w:tcPr>
          <w:p>
            <w:r>
              <w:t>89g</w:t>
            </w:r>
          </w:p>
        </w:tc>
        <w:tc>
          <w:tcPr>
            <w:tcW w:type="dxa" w:w="1768"/>
          </w:tcPr>
          <w:p>
            <w:r>
              <w:t>12g</w:t>
            </w:r>
          </w:p>
        </w:tc>
        <w:tc>
          <w:tcPr>
            <w:tcW w:type="dxa" w:w="1768"/>
          </w:tcPr>
          <w:p>
            <w:r>
              <w:t>4g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AFRICAN STYLE PANCAKE (per serving)</w:t>
        <w:br/>
      </w:r>
      <w:r>
        <w:rPr>
          <w:b/>
          <w:color w:val="2A7A3A"/>
          <w:sz w:val="20"/>
        </w:rPr>
        <w:t>━━━━━━━━━━━━━━━━━━━━━━━━━━━━━━━━━━━━━━━━━━━━━━━━━━━━━━━━</w:t>
        <w:br/>
      </w:r>
      <w:r>
        <w:rPr>
          <w:b w:val="0"/>
          <w:color w:val="222222"/>
          <w:sz w:val="22"/>
        </w:rPr>
        <w:t xml:space="preserve">  Food production:                301g CO₂e</w:t>
        <w:br/>
      </w:r>
      <w:r>
        <w:rPr>
          <w:b w:val="0"/>
          <w:color w:val="222222"/>
          <w:sz w:val="22"/>
        </w:rPr>
        <w:t xml:space="preserve">  Ingredient transport:              9g CO₂e</w:t>
        <w:br/>
      </w:r>
      <w:r>
        <w:rPr>
          <w:b w:val="0"/>
          <w:color w:val="2A7A3A"/>
          <w:sz w:val="22"/>
        </w:rPr>
        <w:t xml:space="preserve">  Cooking (induction hob):          12g CO₂e  ← any induction hob</w:t>
        <w:br/>
      </w:r>
      <w:r>
        <w:rPr>
          <w:b w:val="0"/>
          <w:color w:val="CC4400"/>
          <w:sz w:val="22"/>
        </w:rPr>
        <w:t xml:space="preserve">  Cooking (gas hob):                35g CO₂e  ← comparison only</w:t>
        <w:br/>
      </w:r>
      <w:r>
        <w:rPr>
          <w:b w:val="0"/>
          <w:color w:val="888888"/>
          <w:sz w:val="20"/>
        </w:rPr>
        <w:t xml:space="preserve">  ──────────────────────────────────────────────────────</w:t>
        <w:br/>
      </w:r>
      <w:r>
        <w:rPr>
          <w:b/>
          <w:color w:val="2A7A3A"/>
          <w:sz w:val="24"/>
        </w:rPr>
        <w:t xml:space="preserve">  TOTAL per serving — induction:    322g CO₂e</w:t>
        <w:br/>
      </w:r>
      <w:r>
        <w:rPr>
          <w:b/>
          <w:color w:val="CC4400"/>
          <w:sz w:val="22"/>
        </w:rPr>
        <w:t xml:space="preserve">  TOTAL per serving — gas:          345g CO₂e</w:t>
        <w:br/>
      </w:r>
      <w:r>
        <w:rPr>
          <w:b/>
          <w:color w:val="2A7A3A"/>
          <w:sz w:val="22"/>
        </w:rPr>
        <w:t xml:space="preserve">  💚  Induction saves 23g CO₂e per serving (66% reduction in cooking carbon)</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Ripe plantains (sea-shipped): BRB Supermarket Easton | Haske Foods | Noveris Bristol</w:t>
      </w:r>
    </w:p>
    <w:p>
      <w:pPr>
        <w:pStyle w:val="ListBullet"/>
      </w:pPr>
      <w:r>
        <w:rPr>
          <w:color w:val="222222"/>
          <w:sz w:val="22"/>
        </w:rPr>
        <w:t>UK plain flour: any supermarket (Allinson's or Doves Farm)</w:t>
      </w:r>
    </w:p>
    <w:p>
      <w:pPr>
        <w:pStyle w:val="ListBullet"/>
      </w:pPr>
      <w:r>
        <w:rPr>
          <w:color w:val="222222"/>
          <w:sz w:val="22"/>
        </w:rPr>
        <w:t>UK free-range eggs: any supermarket — Lion Code mark</w:t>
      </w:r>
    </w:p>
    <w:p>
      <w:pPr>
        <w:pStyle w:val="ListBullet"/>
      </w:pPr>
      <w:r>
        <w:rPr>
          <w:color w:val="222222"/>
          <w:sz w:val="22"/>
        </w:rPr>
        <w:t>UK whole milk: any supermarket — Organic Valley or Yeo Valley</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color w:val="888888"/>
          <w:sz w:val="18"/>
        </w:rPr>
        <w:t>────────────────────────────────────────────────────────────────────────────────</w:t>
      </w:r>
    </w:p>
    <w:p>
      <w:r>
        <w:rPr>
          <w:b/>
          <w:color w:val="2A7A3A"/>
          <w:sz w:val="30"/>
        </w:rPr>
        <w:t>RECIPE 11: MEATBALL BEAN PASTA</w:t>
      </w:r>
    </w:p>
    <w:p>
      <w:r>
        <w:rPr>
          <w:b/>
          <w:color w:val="2A5A8A"/>
          <w:sz w:val="22"/>
        </w:rPr>
        <w:t>Serves: 4  |  Prep: 25 mins  |  Cook: 40 mins  |  Cooked on: Energy-Efficient Induction Hob</w:t>
      </w:r>
    </w:p>
    <w:p/>
    <w:p>
      <w:r>
        <w:rPr>
          <w:b/>
          <w:i w:val="0"/>
          <w:color w:val="E07A2A"/>
          <w:sz w:val="22"/>
        </w:rPr>
        <w:t>THE STORY:</w:t>
      </w:r>
    </w:p>
    <w:p>
      <w:r>
        <w:rPr>
          <w:b w:val="0"/>
          <w:i w:val="0"/>
          <w:color w:val="222222"/>
          <w:sz w:val="22"/>
        </w:rPr>
        <w:t>A Green Africa Hub staple that packs protein two ways — British beef meatballs and hearty tinned beans in a richly spiced West African tomato sauce over pasta. This dish was born at Coexist Community Kitchen in Easton, Bristol, where workshop participants asked for 'something filling for less than £3 a head.' Here it is — and it delivers.</w:t>
      </w:r>
    </w:p>
    <w:p>
      <w:r>
        <w:rPr>
          <w:b/>
          <w:color w:val="CC4400"/>
          <w:sz w:val="22"/>
        </w:rPr>
        <w:t xml:space="preserve">⚠️  ALLERGENS: </w:t>
      </w:r>
      <w:r>
        <w:rPr>
          <w:sz w:val="22"/>
        </w:rPr>
        <w:t>Contains: gluten (pasta, breadcrumbs), eggs (in meatballs), celery (stock). Free from: dairy (if no cheese), nuts, fish.</w:t>
      </w:r>
    </w:p>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400g beef mince, 20% fat (UK)</w:t>
            </w:r>
          </w:p>
        </w:tc>
        <w:tc>
          <w:tcPr>
            <w:tcW w:type="dxa" w:w="2946"/>
          </w:tcPr>
          <w:p>
            <w:r>
              <w:t>UK (road)              ✅</w:t>
            </w:r>
          </w:p>
        </w:tc>
        <w:tc>
          <w:tcPr>
            <w:tcW w:type="dxa" w:w="2946"/>
          </w:tcPr>
          <w:p>
            <w:r>
              <w:t>4.0g</w:t>
            </w:r>
          </w:p>
        </w:tc>
      </w:tr>
      <w:tr>
        <w:tc>
          <w:tcPr>
            <w:tcW w:type="dxa" w:w="2946"/>
          </w:tcPr>
          <w:p>
            <w:r>
              <w:t>400g penne pasta</w:t>
            </w:r>
          </w:p>
        </w:tc>
        <w:tc>
          <w:tcPr>
            <w:tcW w:type="dxa" w:w="2946"/>
          </w:tcPr>
          <w:p>
            <w:r>
              <w:t>Italy → UK (road)      ✅</w:t>
            </w:r>
          </w:p>
        </w:tc>
        <w:tc>
          <w:tcPr>
            <w:tcW w:type="dxa" w:w="2946"/>
          </w:tcPr>
          <w:p>
            <w:r>
              <w:t>72.0g</w:t>
            </w:r>
          </w:p>
        </w:tc>
      </w:tr>
      <w:tr>
        <w:tc>
          <w:tcPr>
            <w:tcW w:type="dxa" w:w="2946"/>
          </w:tcPr>
          <w:p>
            <w:r>
              <w:t>400g tinned mixed beans</w:t>
            </w:r>
          </w:p>
        </w:tc>
        <w:tc>
          <w:tcPr>
            <w:tcW w:type="dxa" w:w="2946"/>
          </w:tcPr>
          <w:p>
            <w:r>
              <w:t>UK/Europe (road)       ✅</w:t>
            </w:r>
          </w:p>
        </w:tc>
        <w:tc>
          <w:tcPr>
            <w:tcW w:type="dxa" w:w="2946"/>
          </w:tcPr>
          <w:p>
            <w:r>
              <w:t>40.0g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1 egg (60g, UK free range)</w:t>
            </w:r>
          </w:p>
        </w:tc>
        <w:tc>
          <w:tcPr>
            <w:tcW w:type="dxa" w:w="2946"/>
          </w:tcPr>
          <w:p>
            <w:r>
              <w:t>UK (road)              ✅</w:t>
            </w:r>
          </w:p>
        </w:tc>
        <w:tc>
          <w:tcPr>
            <w:tcW w:type="dxa" w:w="2946"/>
          </w:tcPr>
          <w:p>
            <w:r>
              <w:t>0.5g</w:t>
            </w:r>
          </w:p>
        </w:tc>
      </w:tr>
      <w:tr>
        <w:tc>
          <w:tcPr>
            <w:tcW w:type="dxa" w:w="2946"/>
          </w:tcPr>
          <w:p>
            <w:r>
              <w:t>50g breadcrumbs (UK)</w:t>
            </w:r>
          </w:p>
        </w:tc>
        <w:tc>
          <w:tcPr>
            <w:tcW w:type="dxa" w:w="2946"/>
          </w:tcPr>
          <w:p>
            <w:r>
              <w:t>UK (road)              ✅</w:t>
            </w:r>
          </w:p>
        </w:tc>
        <w:tc>
          <w:tcPr>
            <w:tcW w:type="dxa" w:w="2946"/>
          </w:tcPr>
          <w:p>
            <w:r>
              <w:t>0.5g</w:t>
            </w:r>
          </w:p>
        </w:tc>
      </w:tr>
      <w:tr>
        <w:tc>
          <w:tcPr>
            <w:tcW w:type="dxa" w:w="2946"/>
          </w:tcPr>
          <w:p>
            <w:r>
              <w:t>1 large onion (200g, UK)</w:t>
            </w:r>
          </w:p>
        </w:tc>
        <w:tc>
          <w:tcPr>
            <w:tcW w:type="dxa" w:w="2946"/>
          </w:tcPr>
          <w:p>
            <w:r>
              <w:t>UK (road)              ✅</w:t>
            </w:r>
          </w:p>
        </w:tc>
        <w:tc>
          <w:tcPr>
            <w:tcW w:type="dxa" w:w="2946"/>
          </w:tcPr>
          <w:p>
            <w:r>
              <w:t>1.6g</w:t>
            </w:r>
          </w:p>
        </w:tc>
      </w:tr>
      <w:tr>
        <w:tc>
          <w:tcPr>
            <w:tcW w:type="dxa" w:w="2946"/>
          </w:tcPr>
          <w:p>
            <w:r>
              <w:t>3 garlic cloves (15g)</w:t>
            </w:r>
          </w:p>
        </w:tc>
        <w:tc>
          <w:tcPr>
            <w:tcW w:type="dxa" w:w="2946"/>
          </w:tcPr>
          <w:p>
            <w:r>
              <w:t>UK/Spain (road)        ✅</w:t>
            </w:r>
          </w:p>
        </w:tc>
        <w:tc>
          <w:tcPr>
            <w:tcW w:type="dxa" w:w="2946"/>
          </w:tcPr>
          <w:p>
            <w:r>
              <w:t>0.8g</w:t>
            </w:r>
          </w:p>
        </w:tc>
      </w:tr>
      <w:tr>
        <w:tc>
          <w:tcPr>
            <w:tcW w:type="dxa" w:w="2946"/>
          </w:tcPr>
          <w:p>
            <w:r>
              <w:t>1 tsp suya/mixed African spice (5g)</w:t>
            </w:r>
          </w:p>
        </w:tc>
        <w:tc>
          <w:tcPr>
            <w:tcW w:type="dxa" w:w="2946"/>
          </w:tcPr>
          <w:p>
            <w:r>
              <w:t>West Africa → UK (sea) ✅</w:t>
            </w:r>
          </w:p>
        </w:tc>
        <w:tc>
          <w:tcPr>
            <w:tcW w:type="dxa" w:w="2946"/>
          </w:tcPr>
          <w:p>
            <w:r>
              <w:t>0.2g</w:t>
            </w:r>
          </w:p>
        </w:tc>
      </w:tr>
      <w:tr>
        <w:tc>
          <w:tcPr>
            <w:tcW w:type="dxa" w:w="2946"/>
          </w:tcPr>
          <w:p>
            <w:r>
              <w:t>2 stock cubes, salt, pepper, herbs</w:t>
            </w:r>
          </w:p>
        </w:tc>
        <w:tc>
          <w:tcPr>
            <w:tcW w:type="dxa" w:w="2946"/>
          </w:tcPr>
          <w:p>
            <w:r>
              <w:t>UK (road)              ✅</w:t>
            </w:r>
          </w:p>
        </w:tc>
        <w:tc>
          <w:tcPr>
            <w:tcW w:type="dxa" w:w="2946"/>
          </w:tcPr>
          <w:p>
            <w:r>
              <w:t>0.6g</w:t>
            </w:r>
          </w:p>
        </w:tc>
      </w:tr>
    </w:tbl>
    <w:p/>
    <w:p>
      <w:r>
        <w:rPr>
          <w:b/>
          <w:color w:val="2A7A3A"/>
          <w:sz w:val="22"/>
        </w:rPr>
        <w:t>✅  ALL INGREDIENTS SEA-SHIPPED OR UK-SOURCED — No air-freight swaps needed. Fully authentic and already low transport carbon.</w:t>
      </w:r>
    </w:p>
    <w:p/>
    <w:p>
      <w:r>
        <w:rPr>
          <w:b/>
          <w:i w:val="0"/>
          <w:color w:val="2A5A8A"/>
          <w:sz w:val="22"/>
        </w:rPr>
        <w:t>METHOD — INDUCTION HOB (any brand):</w:t>
      </w:r>
    </w:p>
    <w:p>
      <w:r>
        <w:rPr>
          <w:b w:val="0"/>
          <w:i/>
          <w:color w:val="888888"/>
          <w:sz w:val="18"/>
        </w:rPr>
        <w:t>Use the induction settings guide on page 2 if your hob uses LOW / MEDIUM / HIGH labels.</w:t>
      </w:r>
    </w:p>
    <w:p>
      <w:pPr>
        <w:pStyle w:val="ListNumber"/>
      </w:pPr>
      <w:r>
        <w:rPr>
          <w:sz w:val="22"/>
        </w:rPr>
        <w:t>Mix mince, egg, breadcrumbs, half the garlic, suya spice, salt and pepper. Shape into 16 small balls.</w:t>
      </w:r>
    </w:p>
    <w:p>
      <w:pPr>
        <w:pStyle w:val="ListNumber"/>
      </w:pPr>
      <w:r>
        <w:rPr>
          <w:sz w:val="22"/>
        </w:rPr>
        <w:t>INDUCTION: Setting 8 (HIGH) / ~180°C / 8 mins — brown meatballs in oil on all sides. Set aside.</w:t>
      </w:r>
    </w:p>
    <w:p>
      <w:pPr>
        <w:pStyle w:val="ListNumber"/>
      </w:pPr>
      <w:r>
        <w:rPr>
          <w:sz w:val="22"/>
        </w:rPr>
        <w:t>Fry onion and remaining garlic in same pan until soft, 4 mins.</w:t>
      </w:r>
    </w:p>
    <w:p>
      <w:pPr>
        <w:pStyle w:val="ListNumber"/>
      </w:pPr>
      <w:r>
        <w:rPr>
          <w:sz w:val="22"/>
        </w:rPr>
        <w:t>Add tinned tomatoes, stock cube, dried herbs — INDUCTION: Setting 5 (MEDIUM) / 15 mins.</w:t>
      </w:r>
    </w:p>
    <w:p>
      <w:pPr>
        <w:pStyle w:val="ListNumber"/>
      </w:pPr>
      <w:r>
        <w:rPr>
          <w:sz w:val="22"/>
        </w:rPr>
        <w:t>Add drained tinned beans and browned meatballs — INDUCTION: Setting 4 (MEDIUM-LOW) / 15 mins — simmer gently until meatballs are cooked through.</w:t>
      </w:r>
    </w:p>
    <w:p>
      <w:pPr>
        <w:pStyle w:val="ListNumber"/>
      </w:pPr>
      <w:r>
        <w:rPr>
          <w:sz w:val="22"/>
        </w:rPr>
        <w:t>Cook pasta separately in a large pan — INDUCTION: Setting 9 (HIGH) / 10–12 mins. Drain.</w:t>
      </w:r>
    </w:p>
    <w:p>
      <w:pPr>
        <w:pStyle w:val="ListNumber"/>
      </w:pPr>
      <w:r>
        <w:rPr>
          <w:sz w:val="22"/>
        </w:rPr>
        <w:t>Combine pasta and sauce in the pan. Toss to coat. Rest 2 mins.</w:t>
      </w:r>
    </w:p>
    <w:p>
      <w:pPr>
        <w:pStyle w:val="ListNumber"/>
      </w:pPr>
      <w:r>
        <w:rPr>
          <w:sz w:val="22"/>
        </w:rPr>
        <w:t>Serve in deep bowls. Optional: sprinkle suya spice on top.</w:t>
      </w:r>
    </w:p>
    <w:p/>
    <w:p>
      <w:r>
        <w:rPr>
          <w:b/>
          <w:color w:val="E07A2A"/>
          <w:sz w:val="22"/>
        </w:rPr>
        <w:t xml:space="preserve">💡  Smart Cooker / Food Processor Tip: </w:t>
      </w:r>
      <w:r>
        <w:rPr>
          <w:color w:val="222222"/>
          <w:sz w:val="20"/>
        </w:rPr>
        <w:t>A food processor can mix meatball ingredients evenly. Otherwise use clean hands — just as effective.</w:t>
      </w:r>
    </w:p>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668 kcal</w:t>
            </w:r>
          </w:p>
        </w:tc>
        <w:tc>
          <w:tcPr>
            <w:tcW w:type="dxa" w:w="1768"/>
          </w:tcPr>
          <w:p>
            <w:r>
              <w:t>36g</w:t>
            </w:r>
          </w:p>
        </w:tc>
        <w:tc>
          <w:tcPr>
            <w:tcW w:type="dxa" w:w="1768"/>
          </w:tcPr>
          <w:p>
            <w:r>
              <w:t>78g</w:t>
            </w:r>
          </w:p>
        </w:tc>
        <w:tc>
          <w:tcPr>
            <w:tcW w:type="dxa" w:w="1768"/>
          </w:tcPr>
          <w:p>
            <w:r>
              <w:t>22g</w:t>
            </w:r>
          </w:p>
        </w:tc>
        <w:tc>
          <w:tcPr>
            <w:tcW w:type="dxa" w:w="1768"/>
          </w:tcPr>
          <w:p>
            <w:r>
              <w:t>10g</w:t>
            </w:r>
          </w:p>
        </w:tc>
      </w:tr>
    </w:tbl>
    <w:p>
      <w:r>
        <w:rPr>
          <w:b w:val="0"/>
          <w:i/>
          <w:color w:val="888888"/>
          <w:sz w:val="18"/>
        </w:rPr>
        <w:t>Sources: USDA FoodData Central / British Nutrition Foundation. Estimates — actual values vary with ingredients used.</w:t>
      </w:r>
    </w:p>
    <w:p/>
    <w:p>
      <w:r>
        <w:rPr>
          <w:b/>
          <w:color w:val="2A7A3A"/>
          <w:sz w:val="20"/>
        </w:rPr>
        <w:t>━━━━━━━━━━━━━━━━━━━━━━━━━━━━━━━━━━━━━━━━━━━━━━━━━━━━━━━━</w:t>
        <w:br/>
      </w:r>
      <w:r>
        <w:rPr>
          <w:b/>
          <w:color w:val="2A7A3A"/>
          <w:sz w:val="26"/>
        </w:rPr>
        <w:t>🌍  CARBON BADGE — MEATBALL BEAN PASTA (per serving)</w:t>
        <w:br/>
      </w:r>
      <w:r>
        <w:rPr>
          <w:b/>
          <w:color w:val="2A7A3A"/>
          <w:sz w:val="20"/>
        </w:rPr>
        <w:t>━━━━━━━━━━━━━━━━━━━━━━━━━━━━━━━━━━━━━━━━━━━━━━━━━━━━━━━━</w:t>
        <w:br/>
      </w:r>
      <w:r>
        <w:rPr>
          <w:b w:val="0"/>
          <w:color w:val="222222"/>
          <w:sz w:val="22"/>
        </w:rPr>
        <w:t xml:space="preserve">  Food production:               2850g CO₂e</w:t>
        <w:br/>
      </w:r>
      <w:r>
        <w:rPr>
          <w:b w:val="0"/>
          <w:color w:val="222222"/>
          <w:sz w:val="22"/>
        </w:rPr>
        <w:t xml:space="preserve">  Ingredient transport:             45g CO₂e</w:t>
        <w:br/>
      </w:r>
      <w:r>
        <w:rPr>
          <w:b w:val="0"/>
          <w:color w:val="2A7A3A"/>
          <w:sz w:val="22"/>
        </w:rPr>
        <w:t xml:space="preserve">  Cooking (induction hob):          19g CO₂e  ← any induction hob</w:t>
        <w:br/>
      </w:r>
      <w:r>
        <w:rPr>
          <w:b w:val="0"/>
          <w:color w:val="CC4400"/>
          <w:sz w:val="22"/>
        </w:rPr>
        <w:t xml:space="preserve">  Cooking (gas hob):                56g CO₂e  ← comparison only</w:t>
        <w:br/>
      </w:r>
      <w:r>
        <w:rPr>
          <w:b w:val="0"/>
          <w:color w:val="888888"/>
          <w:sz w:val="20"/>
        </w:rPr>
        <w:t xml:space="preserve">  ──────────────────────────────────────────────────────</w:t>
        <w:br/>
      </w:r>
      <w:r>
        <w:rPr>
          <w:b/>
          <w:color w:val="2A7A3A"/>
          <w:sz w:val="24"/>
        </w:rPr>
        <w:t xml:space="preserve">  TOTAL per serving — induction:   2914g CO₂e</w:t>
        <w:br/>
      </w:r>
      <w:r>
        <w:rPr>
          <w:b/>
          <w:color w:val="CC4400"/>
          <w:sz w:val="22"/>
        </w:rPr>
        <w:t xml:space="preserve">  TOTAL per serving — gas:         2951g CO₂e</w:t>
        <w:br/>
      </w:r>
      <w:r>
        <w:rPr>
          <w:b/>
          <w:color w:val="2A7A3A"/>
          <w:sz w:val="22"/>
        </w:rPr>
        <w:t xml:space="preserve">  💚  Induction saves 37g CO₂e per serving (66% reduction in cooking carbon)</w:t>
        <w:br/>
      </w:r>
      <w:r>
        <w:rPr>
          <w:b w:val="0"/>
          <w:color w:val="E07A2A"/>
          <w:sz w:val="20"/>
        </w:rPr>
        <w:t xml:space="preserve">  ⚠️  98% of carbon is from meat production — choosing UK-raised meat is the key action here.</w:t>
        <w:br/>
      </w:r>
      <w:r>
        <w:rPr>
          <w:b/>
          <w:color w:val="2A7A3A"/>
          <w:sz w:val="20"/>
        </w:rPr>
        <w:t>━━━━━━━━━━━━━━━━━━━━━━━━━━━━━━━━━━━━━━━━━━━━━━━━━━━━━━━━</w:t>
        <w:br/>
      </w:r>
    </w:p>
    <w:p>
      <w:r>
        <w:rPr>
          <w:b w:val="0"/>
          <w:i/>
          <w:color w:val="888888"/>
          <w:sz w:val="18"/>
        </w:rPr>
        <w:t>Data sources: DEFRA 2024 | Carbon Brief UK Grid 2024 (124g CO₂/kWh) | ClimateXChange Food Emissions (2024) | DEFRA Gas Factor (202g CO₂/kWh)</w:t>
      </w:r>
    </w:p>
    <w:p/>
    <w:p>
      <w:r>
        <w:rPr>
          <w:b/>
          <w:i w:val="0"/>
          <w:color w:val="2A5A8A"/>
          <w:sz w:val="22"/>
        </w:rPr>
        <w:t>SOURCING NOTES:</w:t>
      </w:r>
    </w:p>
    <w:p>
      <w:pPr>
        <w:pStyle w:val="ListBullet"/>
      </w:pPr>
      <w:r>
        <w:rPr>
          <w:color w:val="222222"/>
          <w:sz w:val="22"/>
        </w:rPr>
        <w:t>UK beef mince: all supermarkets — look for British Red Tractor label</w:t>
      </w:r>
    </w:p>
    <w:p>
      <w:pPr>
        <w:pStyle w:val="ListBullet"/>
      </w:pPr>
      <w:r>
        <w:rPr>
          <w:color w:val="222222"/>
          <w:sz w:val="22"/>
        </w:rPr>
        <w:t>Tinned mixed beans: Tesco, Sainsbury's, Waitrose own brand</w:t>
      </w:r>
    </w:p>
    <w:p>
      <w:pPr>
        <w:pStyle w:val="ListBullet"/>
      </w:pPr>
      <w:r>
        <w:rPr>
          <w:color w:val="222222"/>
          <w:sz w:val="22"/>
        </w:rPr>
        <w:t>Pasta: any UK supermarket</w:t>
      </w:r>
    </w:p>
    <w:p>
      <w:pPr>
        <w:pStyle w:val="ListBullet"/>
      </w:pPr>
      <w:r>
        <w:rPr>
          <w:color w:val="222222"/>
          <w:sz w:val="22"/>
        </w:rPr>
        <w:t>Suya spice: BRB Supermarket Easton | Haske Foods | online: afrochoice.co.uk</w:t>
      </w:r>
    </w:p>
    <w:p/>
    <w:p>
      <w:r>
        <w:rPr>
          <w:b/>
          <w:i w:val="0"/>
          <w:color w:val="E07A2A"/>
          <w:sz w:val="22"/>
        </w:rPr>
        <w:t>PACKAGING NOTE:</w:t>
      </w:r>
    </w:p>
    <w:p>
      <w:r>
        <w:rPr>
          <w:b w:val="0"/>
          <w:i w:val="0"/>
          <w:color w:val="222222"/>
          <w:sz w:val="22"/>
        </w:rPr>
        <w:t>Served at Green Africa Hub workshops in compostable plant-fibre bowls (&gt;30% recycled content, PPT-exempt under UK Plastic Packaging Tax 2026 at £228.82/tonne). Plant-fibre base → food waste bin 🟤 | Paper lid → recycling bin 🔵 | No plastic coating.</w:t>
      </w:r>
    </w:p>
    <w:p/>
    <w:p>
      <w:r>
        <w:br w:type="page"/>
      </w:r>
    </w:p>
    <w:p>
      <w:r>
        <w:rPr>
          <w:b/>
          <w:color w:val="2A7A3A"/>
          <w:sz w:val="32"/>
        </w:rPr>
        <w:t>KEY LINKS, EVIDENCE AND SOURCES</w:t>
      </w:r>
    </w:p>
    <w:p>
      <w:r>
        <w:rPr>
          <w:b/>
          <w:i w:val="0"/>
          <w:color w:val="2A5A8A"/>
          <w:sz w:val="24"/>
        </w:rPr>
        <w:t>UK NET ZERO &amp; SUSTAINABILITY</w:t>
      </w:r>
    </w:p>
    <w:p>
      <w:pPr>
        <w:pStyle w:val="ListBullet"/>
      </w:pPr>
      <w:r>
        <w:rPr>
          <w:color w:val="222222"/>
          <w:sz w:val="20"/>
        </w:rPr>
        <w:t>Net Zero Strategy: https://www.gov.uk/government/publications/net-zero-strategy</w:t>
      </w:r>
    </w:p>
    <w:p>
      <w:pPr>
        <w:pStyle w:val="ListBullet"/>
      </w:pPr>
      <w:r>
        <w:rPr>
          <w:color w:val="222222"/>
          <w:sz w:val="20"/>
        </w:rPr>
        <w:t>Climate Change Act 2008: https://www.legislation.gov.uk/ukpga/2008/27</w:t>
      </w:r>
    </w:p>
    <w:p>
      <w:pPr>
        <w:pStyle w:val="ListBullet"/>
      </w:pPr>
      <w:r>
        <w:rPr>
          <w:color w:val="222222"/>
          <w:sz w:val="20"/>
        </w:rPr>
        <w:t>UK GHG Emissions: https://www.gov.uk/government/statistics/final-uk-greenhouse-gas-emissions</w:t>
      </w:r>
    </w:p>
    <w:p>
      <w:pPr>
        <w:pStyle w:val="ListBullet"/>
      </w:pPr>
      <w:r>
        <w:rPr>
          <w:color w:val="222222"/>
          <w:sz w:val="20"/>
        </w:rPr>
        <w:t>Carbon Brief UK Grid 2024: https://www.carbonbrief.org/analysis-uks-electricity-was-cleanest-ever-in-2024/</w:t>
      </w:r>
    </w:p>
    <w:p/>
    <w:p>
      <w:r>
        <w:rPr>
          <w:b/>
          <w:i w:val="0"/>
          <w:color w:val="2A5A8A"/>
          <w:sz w:val="24"/>
        </w:rPr>
        <w:t>FOOD &amp; CARBON DATA</w:t>
      </w:r>
    </w:p>
    <w:p>
      <w:pPr>
        <w:pStyle w:val="ListBullet"/>
      </w:pPr>
      <w:r>
        <w:rPr>
          <w:color w:val="222222"/>
          <w:sz w:val="20"/>
        </w:rPr>
        <w:t>WRAP Net Zero Plan: https://wrap.ngo/food-system-net-zero</w:t>
      </w:r>
    </w:p>
    <w:p>
      <w:pPr>
        <w:pStyle w:val="ListBullet"/>
      </w:pPr>
      <w:r>
        <w:rPr>
          <w:color w:val="222222"/>
          <w:sz w:val="20"/>
        </w:rPr>
        <w:t>ClimateXChange Food Emissions Scotland (2024): https://www.climatexchange.org.uk</w:t>
      </w:r>
    </w:p>
    <w:p>
      <w:pPr>
        <w:pStyle w:val="ListBullet"/>
      </w:pPr>
      <w:r>
        <w:rPr>
          <w:color w:val="222222"/>
          <w:sz w:val="20"/>
        </w:rPr>
        <w:t>UK Food Security Report 2024: https://www.gov.uk/government/publications/uk-food-security-report-2024</w:t>
      </w:r>
    </w:p>
    <w:p>
      <w:pPr>
        <w:pStyle w:val="ListBullet"/>
      </w:pPr>
      <w:r>
        <w:rPr>
          <w:color w:val="222222"/>
          <w:sz w:val="20"/>
        </w:rPr>
        <w:t>DEFRA Conversion Factors: https://www.gov.uk/government/collections/government-conversion-factors-for-company-reporting</w:t>
      </w:r>
    </w:p>
    <w:p>
      <w:pPr>
        <w:pStyle w:val="ListBullet"/>
      </w:pPr>
      <w:r>
        <w:rPr>
          <w:color w:val="222222"/>
          <w:sz w:val="20"/>
        </w:rPr>
        <w:t>Food Miles Calculator: https://toolsfast.app/sustainability/food-miles-calculator/</w:t>
      </w:r>
    </w:p>
    <w:p/>
    <w:p>
      <w:r>
        <w:rPr>
          <w:b/>
          <w:i w:val="0"/>
          <w:color w:val="2A5A8A"/>
          <w:sz w:val="24"/>
        </w:rPr>
        <w:t>INDUCTION HOB RESOURCES</w:t>
      </w:r>
    </w:p>
    <w:p>
      <w:pPr>
        <w:pStyle w:val="ListBullet"/>
      </w:pPr>
      <w:r>
        <w:rPr>
          <w:color w:val="222222"/>
          <w:sz w:val="20"/>
        </w:rPr>
        <w:t>BBC Good Food Best Induction Hobs 2026: https://www.bbcgoodfood.com/review/best-induction-hobs</w:t>
      </w:r>
    </w:p>
    <w:p>
      <w:pPr>
        <w:pStyle w:val="ListBullet"/>
      </w:pPr>
      <w:r>
        <w:rPr>
          <w:color w:val="222222"/>
          <w:sz w:val="20"/>
        </w:rPr>
        <w:t>Woman &amp; Home Portable Induction Guide 2026: https://www.womanandhome.com/homes/best-portable-induction-hobs/</w:t>
      </w:r>
    </w:p>
    <w:p>
      <w:pPr>
        <w:pStyle w:val="ListBullet"/>
      </w:pPr>
      <w:r>
        <w:rPr>
          <w:color w:val="222222"/>
          <w:sz w:val="20"/>
        </w:rPr>
        <w:t>Evening Standard Best Portable Induction Plates 2025: https://www.standard.co.uk/shopping/esbest/home-garden/kitchen-appliances/best-portable-induction-plate-hob-uk</w:t>
      </w:r>
    </w:p>
    <w:p/>
    <w:p>
      <w:r>
        <w:rPr>
          <w:b/>
          <w:i w:val="0"/>
          <w:color w:val="2A5A8A"/>
          <w:sz w:val="24"/>
        </w:rPr>
        <w:t>PACKAGING TAX &amp; EPR</w:t>
      </w:r>
    </w:p>
    <w:p>
      <w:pPr>
        <w:pStyle w:val="ListBullet"/>
      </w:pPr>
      <w:r>
        <w:rPr>
          <w:color w:val="222222"/>
          <w:sz w:val="20"/>
        </w:rPr>
        <w:t>Plastic Packaging Tax (GOV.UK): https://www.gov.uk/guidance/check-if-you-need-to-register-for-plastic-packaging-tax</w:t>
      </w:r>
    </w:p>
    <w:p>
      <w:pPr>
        <w:pStyle w:val="ListBullet"/>
      </w:pPr>
      <w:r>
        <w:rPr>
          <w:color w:val="222222"/>
          <w:sz w:val="20"/>
        </w:rPr>
        <w:t>PackUK / EPR: https://www.gov.uk/government/news/packuk-pepr-scheme-administrator-launched</w:t>
      </w:r>
    </w:p>
    <w:p>
      <w:pPr>
        <w:pStyle w:val="ListBullet"/>
      </w:pPr>
      <w:r>
        <w:rPr>
          <w:color w:val="222222"/>
          <w:sz w:val="20"/>
        </w:rPr>
        <w:t>Ecosurety Bristol: https://www.ecosurety.com</w:t>
      </w:r>
    </w:p>
    <w:p/>
    <w:p>
      <w:r>
        <w:rPr>
          <w:b/>
          <w:i w:val="0"/>
          <w:color w:val="2A5A8A"/>
          <w:sz w:val="24"/>
        </w:rPr>
        <w:t>BLACK COMMUNITIES &amp; CLIMATE</w:t>
      </w:r>
    </w:p>
    <w:p>
      <w:pPr>
        <w:pStyle w:val="ListBullet"/>
      </w:pPr>
      <w:r>
        <w:rPr>
          <w:color w:val="222222"/>
          <w:sz w:val="20"/>
        </w:rPr>
        <w:t>CAST Ethnicity &amp; Climate (2024): https://cast.ac.uk/wp-content/uploads/2025/03/CAST-ethnicity-report.pdf</w:t>
      </w:r>
    </w:p>
    <w:p>
      <w:pPr>
        <w:pStyle w:val="ListBullet"/>
      </w:pPr>
      <w:r>
        <w:rPr>
          <w:color w:val="222222"/>
          <w:sz w:val="20"/>
        </w:rPr>
        <w:t>Black South West Network: https://www.blacksouthwestnetwork.org</w:t>
      </w:r>
    </w:p>
    <w:p/>
    <w:p>
      <w:r>
        <w:rPr>
          <w:b/>
          <w:i w:val="0"/>
          <w:color w:val="2A5A8A"/>
          <w:sz w:val="24"/>
        </w:rPr>
        <w:t>BRISTOL FOOD SUPPLIERS &amp; PARTNERS</w:t>
      </w:r>
    </w:p>
    <w:p>
      <w:pPr>
        <w:pStyle w:val="ListBullet"/>
      </w:pPr>
      <w:r>
        <w:rPr>
          <w:color w:val="222222"/>
          <w:sz w:val="20"/>
        </w:rPr>
        <w:t>Coexist Community Kitchen: https://www.coexistcommunitykitchen.org</w:t>
      </w:r>
    </w:p>
    <w:p>
      <w:pPr>
        <w:pStyle w:val="ListBullet"/>
      </w:pPr>
      <w:r>
        <w:rPr>
          <w:color w:val="222222"/>
          <w:sz w:val="20"/>
        </w:rPr>
        <w:t>BRB Supermarket Easton: https://www.brbsupermarket.co.uk</w:t>
      </w:r>
    </w:p>
    <w:p>
      <w:pPr>
        <w:pStyle w:val="ListBullet"/>
      </w:pPr>
      <w:r>
        <w:rPr>
          <w:color w:val="222222"/>
          <w:sz w:val="20"/>
        </w:rPr>
        <w:t>Haske Foods Bristol: haskefoodsltd@gmail.com | 07867 233824</w:t>
      </w:r>
    </w:p>
    <w:p>
      <w:pPr>
        <w:pStyle w:val="ListBullet"/>
      </w:pPr>
      <w:r>
        <w:rPr>
          <w:color w:val="222222"/>
          <w:sz w:val="20"/>
        </w:rPr>
        <w:t>Asawana Farms (UK-grown African crops): @asawanafarms on Instagram</w:t>
      </w:r>
    </w:p>
    <w:p>
      <w:pPr>
        <w:pStyle w:val="ListBullet"/>
      </w:pPr>
      <w:r>
        <w:rPr>
          <w:color w:val="222222"/>
          <w:sz w:val="20"/>
        </w:rPr>
        <w:t>Hodmedod's British grains: https://hodmedods.co.uk</w:t>
      </w:r>
    </w:p>
    <w:p>
      <w:pPr>
        <w:pStyle w:val="ListBullet"/>
      </w:pPr>
      <w:r>
        <w:rPr>
          <w:color w:val="222222"/>
          <w:sz w:val="20"/>
        </w:rPr>
        <w:t>FoodWorks SW: https://www.foodworks-sw.co.uk</w:t>
      </w:r>
    </w:p>
    <w:p>
      <w:pPr>
        <w:pStyle w:val="ListBullet"/>
      </w:pPr>
      <w:r>
        <w:rPr>
          <w:color w:val="222222"/>
          <w:sz w:val="20"/>
        </w:rPr>
        <w:t>Bristol Good Food 2030: https://bristolgoodfood.org</w:t>
      </w:r>
    </w:p>
    <w:p/>
    <w:p>
      <w:r>
        <w:br w:type="page"/>
      </w:r>
    </w:p>
    <w:p>
      <w:pPr>
        <w:jc w:val="center"/>
      </w:pPr>
      <w:r>
        <w:rPr>
          <w:i/>
          <w:color w:val="2A7A3A"/>
          <w:sz w:val="20"/>
        </w:rPr>
        <w:t>© 2026 Green Africa Hub Ltd  |  All rights reserved</w:t>
        <w:br/>
        <w:t>Company No. 17107299  |  Registered in England and Wales</w:t>
        <w:br/>
        <w:t>Founder: Grace Omotuase  |  greenafricahub.org.uk  |  Bradley Stoke, Bristol</w:t>
        <w:br/>
        <w:br/>
        <w:t>This cookbook supports the Bristol Good Food 2030 framework</w:t>
        <w:br/>
        <w:t>and the UK Net Zero by 2050 commitment.</w:t>
        <w:br/>
        <w:br/>
        <w:t>The Smart-Prep System, Carbon Badge methodology, and Green Africa Hub brand identity are</w:t>
        <w:br/>
        <w:t>the intellectual property of Green Africa Hub Ltd. Unauthorised reproduction is prohibited.</w:t>
        <w:br/>
        <w:br/>
        <w:t>"Sustainability is everyone's business — and should be the business of everyone."</w:t>
        <w:br/>
        <w:t>"Sustaining Heritage. Powering the Future."</w:t>
      </w:r>
    </w:p>
    <w:p>
      <w:r>
        <w:br w:type="page"/>
      </w:r>
    </w:p>
    <w:p>
      <w:r>
        <w:rPr>
          <w:b/>
          <w:color w:val="2A7A3A"/>
          <w:sz w:val="30"/>
        </w:rPr>
        <w:t>RECIPE 12: JERK CHICKEN (OVEN &amp; INDUCTION GRILL)</w:t>
      </w:r>
    </w:p>
    <w:p>
      <w:r>
        <w:rPr>
          <w:b/>
          <w:color w:val="2A5A8A"/>
          <w:sz w:val="22"/>
        </w:rPr>
        <w:t>Serves: 4  |  Prep: 20 mins (+4 hrs marinating)  |  Cook: 45 mins  |  Cooked on: Energy-Efficient Induction Hob + Oven</w:t>
      </w:r>
    </w:p>
    <w:p>
      <w:r>
        <w:rPr>
          <w:b/>
          <w:i w:val="0"/>
          <w:color w:val="E07A2A"/>
          <w:sz w:val="22"/>
        </w:rPr>
        <w:t>THE STORY:</w:t>
      </w:r>
    </w:p>
    <w:p>
      <w:r>
        <w:rPr>
          <w:b w:val="0"/>
          <w:i w:val="0"/>
          <w:color w:val="222222"/>
          <w:sz w:val="22"/>
        </w:rPr>
        <w:t>Jerk chicken is the heartbeat of Jamaican street food — smoky, fiery and fragrant with allspice, thyme and scotch bonnet. This Green Africa Hub version is designed for UK homes and community kitchens, using an induction hob and oven instead of charcoal drums so you get the flavour without indoor smoke or disposable charcoal.</w:t>
      </w:r>
    </w:p>
    <w:p>
      <w:r>
        <w:rPr>
          <w:b/>
          <w:color w:val="CC4400"/>
          <w:sz w:val="22"/>
        </w:rPr>
        <w:t xml:space="preserve">⚠️  ALLERGENS: </w:t>
      </w:r>
      <w:r>
        <w:rPr>
          <w:sz w:val="22"/>
        </w:rPr>
        <w:t>Contains: soy (if using soy sauce). Free from: gluten (if using tamari), dairy, nuts, eggs.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1.2kg chicken thighs, skin-on, bone-in</w:t>
            </w:r>
          </w:p>
        </w:tc>
        <w:tc>
          <w:tcPr>
            <w:tcW w:type="dxa" w:w="2946"/>
          </w:tcPr>
          <w:p>
            <w:r>
              <w:t>UK (road) ✅</w:t>
            </w:r>
          </w:p>
        </w:tc>
        <w:tc>
          <w:tcPr>
            <w:tcW w:type="dxa" w:w="2946"/>
          </w:tcPr>
          <w:p>
            <w:r>
              <w:t>9.6g</w:t>
            </w:r>
          </w:p>
        </w:tc>
      </w:tr>
      <w:tr>
        <w:tc>
          <w:tcPr>
            <w:tcW w:type="dxa" w:w="2946"/>
          </w:tcPr>
          <w:p>
            <w:r>
              <w:t>4 spring onions (40g)</w:t>
            </w:r>
          </w:p>
        </w:tc>
        <w:tc>
          <w:tcPr>
            <w:tcW w:type="dxa" w:w="2946"/>
          </w:tcPr>
          <w:p>
            <w:r>
              <w:t>UK (road) ✅</w:t>
            </w:r>
          </w:p>
        </w:tc>
        <w:tc>
          <w:tcPr>
            <w:tcW w:type="dxa" w:w="2946"/>
          </w:tcPr>
          <w:p>
            <w:r>
              <w:t>0.3g</w:t>
            </w:r>
          </w:p>
        </w:tc>
      </w:tr>
      <w:tr>
        <w:tc>
          <w:tcPr>
            <w:tcW w:type="dxa" w:w="2946"/>
          </w:tcPr>
          <w:p>
            <w:r>
              <w:t>1 medium onion (150g)</w:t>
            </w:r>
          </w:p>
        </w:tc>
        <w:tc>
          <w:tcPr>
            <w:tcW w:type="dxa" w:w="2946"/>
          </w:tcPr>
          <w:p>
            <w:r>
              <w:t>UK (road) ✅</w:t>
            </w:r>
          </w:p>
        </w:tc>
        <w:tc>
          <w:tcPr>
            <w:tcW w:type="dxa" w:w="2946"/>
          </w:tcPr>
          <w:p>
            <w:r>
              <w:t>1.2g</w:t>
            </w:r>
          </w:p>
        </w:tc>
      </w:tr>
      <w:tr>
        <w:tc>
          <w:tcPr>
            <w:tcW w:type="dxa" w:w="2946"/>
          </w:tcPr>
          <w:p>
            <w:r>
              <w:t>4 garlic cloves (20g)</w:t>
            </w:r>
          </w:p>
        </w:tc>
        <w:tc>
          <w:tcPr>
            <w:tcW w:type="dxa" w:w="2946"/>
          </w:tcPr>
          <w:p>
            <w:r>
              <w:t>UK/Spain (road) ✅</w:t>
            </w:r>
          </w:p>
        </w:tc>
        <w:tc>
          <w:tcPr>
            <w:tcW w:type="dxa" w:w="2946"/>
          </w:tcPr>
          <w:p>
            <w:r>
              <w:t>1.0g</w:t>
            </w:r>
          </w:p>
        </w:tc>
      </w:tr>
      <w:tr>
        <w:tc>
          <w:tcPr>
            <w:tcW w:type="dxa" w:w="2946"/>
          </w:tcPr>
          <w:p>
            <w:r>
              <w:t>Thumb of ginger (20g)</w:t>
            </w:r>
          </w:p>
        </w:tc>
        <w:tc>
          <w:tcPr>
            <w:tcW w:type="dxa" w:w="2946"/>
          </w:tcPr>
          <w:p>
            <w:r>
              <w:t>China/Peru → UK (sea+road) ✅</w:t>
            </w:r>
          </w:p>
        </w:tc>
        <w:tc>
          <w:tcPr>
            <w:tcW w:type="dxa" w:w="2946"/>
          </w:tcPr>
          <w:p>
            <w:r>
              <w:t>2.0g</w:t>
            </w:r>
          </w:p>
        </w:tc>
      </w:tr>
      <w:tr>
        <w:tc>
          <w:tcPr>
            <w:tcW w:type="dxa" w:w="2946"/>
          </w:tcPr>
          <w:p>
            <w:r>
              <w:t>2 scotch bonnet peppers (50g)</w:t>
            </w:r>
          </w:p>
        </w:tc>
        <w:tc>
          <w:tcPr>
            <w:tcW w:type="dxa" w:w="2946"/>
          </w:tcPr>
          <w:p>
            <w:r>
              <w:t>UK greenhouse (road) ✅</w:t>
            </w:r>
          </w:p>
        </w:tc>
        <w:tc>
          <w:tcPr>
            <w:tcW w:type="dxa" w:w="2946"/>
          </w:tcPr>
          <w:p>
            <w:r>
              <w:t>0.8g</w:t>
            </w:r>
          </w:p>
        </w:tc>
      </w:tr>
      <w:tr>
        <w:tc>
          <w:tcPr>
            <w:tcW w:type="dxa" w:w="2946"/>
          </w:tcPr>
          <w:p>
            <w:r>
              <w:t>2 tbsp soy sauce or tamari (30g)</w:t>
            </w:r>
          </w:p>
        </w:tc>
        <w:tc>
          <w:tcPr>
            <w:tcW w:type="dxa" w:w="2946"/>
          </w:tcPr>
          <w:p>
            <w:r>
              <w:t>EU/UK (road) ✅</w:t>
            </w:r>
          </w:p>
        </w:tc>
        <w:tc>
          <w:tcPr>
            <w:tcW w:type="dxa" w:w="2946"/>
          </w:tcPr>
          <w:p>
            <w:r>
              <w:t>2.4g</w:t>
            </w:r>
          </w:p>
        </w:tc>
      </w:tr>
      <w:tr>
        <w:tc>
          <w:tcPr>
            <w:tcW w:type="dxa" w:w="2946"/>
          </w:tcPr>
          <w:p>
            <w:r>
              <w:t>2 tbsp vegetable or rapeseed oil (28g)</w:t>
            </w:r>
          </w:p>
        </w:tc>
        <w:tc>
          <w:tcPr>
            <w:tcW w:type="dxa" w:w="2946"/>
          </w:tcPr>
          <w:p>
            <w:r>
              <w:t>UK (road) ✅</w:t>
            </w:r>
          </w:p>
        </w:tc>
        <w:tc>
          <w:tcPr>
            <w:tcW w:type="dxa" w:w="2946"/>
          </w:tcPr>
          <w:p>
            <w:r>
              <w:t>0.6g</w:t>
            </w:r>
          </w:p>
        </w:tc>
      </w:tr>
      <w:tr>
        <w:tc>
          <w:tcPr>
            <w:tcW w:type="dxa" w:w="2946"/>
          </w:tcPr>
          <w:p>
            <w:r>
              <w:t>2 tbsp brown sugar (24g)</w:t>
            </w:r>
          </w:p>
        </w:tc>
        <w:tc>
          <w:tcPr>
            <w:tcW w:type="dxa" w:w="2946"/>
          </w:tcPr>
          <w:p>
            <w:r>
              <w:t>EU/World (sea+road) ✅</w:t>
            </w:r>
          </w:p>
        </w:tc>
        <w:tc>
          <w:tcPr>
            <w:tcW w:type="dxa" w:w="2946"/>
          </w:tcPr>
          <w:p>
            <w:r>
              <w:t>1.9g</w:t>
            </w:r>
          </w:p>
        </w:tc>
      </w:tr>
      <w:tr>
        <w:tc>
          <w:tcPr>
            <w:tcW w:type="dxa" w:w="2946"/>
          </w:tcPr>
          <w:p>
            <w:r>
              <w:t>1 tbsp ground allspice (10g)</w:t>
            </w:r>
          </w:p>
        </w:tc>
        <w:tc>
          <w:tcPr>
            <w:tcW w:type="dxa" w:w="2946"/>
          </w:tcPr>
          <w:p>
            <w:r>
              <w:t>Caribbean → UK (sea) ✅</w:t>
            </w:r>
          </w:p>
        </w:tc>
        <w:tc>
          <w:tcPr>
            <w:tcW w:type="dxa" w:w="2946"/>
          </w:tcPr>
          <w:p>
            <w:r>
              <w:t>0.7g</w:t>
            </w:r>
          </w:p>
        </w:tc>
      </w:tr>
      <w:tr>
        <w:tc>
          <w:tcPr>
            <w:tcW w:type="dxa" w:w="2946"/>
          </w:tcPr>
          <w:p>
            <w:r>
              <w:t>1 tsp dried thyme (2g)</w:t>
            </w:r>
          </w:p>
        </w:tc>
        <w:tc>
          <w:tcPr>
            <w:tcW w:type="dxa" w:w="2946"/>
          </w:tcPr>
          <w:p>
            <w:r>
              <w:t>EU/UK (road) ✅</w:t>
            </w:r>
          </w:p>
        </w:tc>
        <w:tc>
          <w:tcPr>
            <w:tcW w:type="dxa" w:w="2946"/>
          </w:tcPr>
          <w:p>
            <w:r>
              <w:t>0.2g</w:t>
            </w:r>
          </w:p>
        </w:tc>
      </w:tr>
      <w:tr>
        <w:tc>
          <w:tcPr>
            <w:tcW w:type="dxa" w:w="2946"/>
          </w:tcPr>
          <w:p>
            <w:r>
              <w:t>1 tsp ground cinnamon (2g)</w:t>
            </w:r>
          </w:p>
        </w:tc>
        <w:tc>
          <w:tcPr>
            <w:tcW w:type="dxa" w:w="2946"/>
          </w:tcPr>
          <w:p>
            <w:r>
              <w:t>Sri Lanka → UK (sea) ✅</w:t>
            </w:r>
          </w:p>
        </w:tc>
        <w:tc>
          <w:tcPr>
            <w:tcW w:type="dxa" w:w="2946"/>
          </w:tcPr>
          <w:p>
            <w:r>
              <w:t>0.2g</w:t>
            </w:r>
          </w:p>
        </w:tc>
      </w:tr>
      <w:tr>
        <w:tc>
          <w:tcPr>
            <w:tcW w:type="dxa" w:w="2946"/>
          </w:tcPr>
          <w:p>
            <w:r>
              <w:t>Juice of 1 lime (50g)</w:t>
            </w:r>
          </w:p>
        </w:tc>
        <w:tc>
          <w:tcPr>
            <w:tcW w:type="dxa" w:w="2946"/>
          </w:tcPr>
          <w:p>
            <w:r>
              <w:t>Spain/Brazil (sea+road) ✅</w:t>
            </w:r>
          </w:p>
        </w:tc>
        <w:tc>
          <w:tcPr>
            <w:tcW w:type="dxa" w:w="2946"/>
          </w:tcPr>
          <w:p>
            <w:r>
              <w:t>1.0g</w:t>
            </w:r>
          </w:p>
        </w:tc>
      </w:tr>
    </w:tbl>
    <w:p>
      <w:r>
        <w:rPr>
          <w:b/>
          <w:i w:val="0"/>
          <w:color w:val="2A7A3A"/>
          <w:sz w:val="22"/>
        </w:rPr>
        <w:t>✅  ALL INGREDIENTS SEA-SHIPPED OR UK-SOURCED — No air-freight swaps needed. Focus your climate action on energy-efficient cooking and avoiding food waste.</w:t>
      </w:r>
    </w:p>
    <w:p>
      <w:r>
        <w:rPr>
          <w:b/>
          <w:i w:val="0"/>
          <w:color w:val="2A5A8A"/>
          <w:sz w:val="22"/>
        </w:rPr>
        <w:t>METHOD — INDUCTION HOB (any brand) + OVEN:</w:t>
      </w:r>
    </w:p>
    <w:p>
      <w:r>
        <w:rPr>
          <w:b w:val="0"/>
          <w:i/>
          <w:color w:val="888888"/>
          <w:sz w:val="18"/>
        </w:rPr>
        <w:t>Use the induction settings guide at the front of this book if your hob uses LOW / MEDIUM / HIGH labels.</w:t>
      </w:r>
    </w:p>
    <w:p>
      <w:pPr>
        <w:pStyle w:val="ListNumber"/>
      </w:pPr>
      <w:r>
        <w:rPr>
          <w:sz w:val="22"/>
        </w:rPr>
        <w:t>Blend spring onions, onion, garlic, ginger, scotch bonnet, soy/tamari, oil, brown sugar, allspice, thyme, cinnamon and lime juice into a thick paste.</w:t>
      </w:r>
    </w:p>
    <w:p>
      <w:pPr>
        <w:pStyle w:val="ListNumber"/>
      </w:pPr>
      <w:r>
        <w:rPr>
          <w:sz w:val="22"/>
        </w:rPr>
        <w:t>Pat chicken dry. Slash the thickest parts. Rub jerk paste all over, getting into every cut. Marinate at least 4 hours, ideally overnight in the fridge.</w:t>
      </w:r>
    </w:p>
    <w:p>
      <w:pPr>
        <w:pStyle w:val="ListNumber"/>
      </w:pPr>
      <w:r>
        <w:rPr>
          <w:sz w:val="22"/>
        </w:rPr>
        <w:t>Remove chicken from the fridge 30 mins before cooking.</w:t>
      </w:r>
    </w:p>
    <w:p>
      <w:pPr>
        <w:pStyle w:val="ListNumber"/>
      </w:pPr>
      <w:r>
        <w:rPr>
          <w:sz w:val="22"/>
        </w:rPr>
        <w:t>INDUCTION GRILL: Preheat a ridged grill pan on Setting 8 (HIGH) until very hot. Sear chicken skin-side down 4–5 mins until browned and lightly charred. Turn and sear 3 mins on the other side.</w:t>
      </w:r>
    </w:p>
    <w:p>
      <w:pPr>
        <w:pStyle w:val="ListNumber"/>
      </w:pPr>
      <w:r>
        <w:rPr>
          <w:sz w:val="22"/>
        </w:rPr>
        <w:t>Transfer chicken to an oven tray. Roast at 180°C (fan) for 25–30 mins until juices run clear and the thickest part reads 75°C.</w:t>
      </w:r>
    </w:p>
    <w:p>
      <w:pPr>
        <w:pStyle w:val="ListNumber"/>
      </w:pPr>
      <w:r>
        <w:rPr>
          <w:sz w:val="22"/>
        </w:rPr>
        <w:t>Rest 5–10 mins, then serve with rice &amp; peas, slaw and fried plantain.</w:t>
      </w:r>
    </w:p>
    <w:p>
      <w:r>
        <w:rPr>
          <w:b/>
          <w:color w:val="E07A2A"/>
          <w:sz w:val="22"/>
        </w:rPr>
        <w:t xml:space="preserve">💡  Smart Cooker / Food Processor Tip: </w:t>
      </w:r>
      <w:r>
        <w:rPr>
          <w:sz w:val="20"/>
        </w:rPr>
        <w:t>Any blender or food processor can make jerk paste in seconds. If you do not have one, finely chop everything and pound with a pestle and mortar.</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545 kcal</w:t>
            </w:r>
          </w:p>
        </w:tc>
        <w:tc>
          <w:tcPr>
            <w:tcW w:type="dxa" w:w="1768"/>
          </w:tcPr>
          <w:p>
            <w:r>
              <w:t>44g</w:t>
            </w:r>
          </w:p>
        </w:tc>
        <w:tc>
          <w:tcPr>
            <w:tcW w:type="dxa" w:w="1768"/>
          </w:tcPr>
          <w:p>
            <w:r>
              <w:t>9g</w:t>
            </w:r>
          </w:p>
        </w:tc>
        <w:tc>
          <w:tcPr>
            <w:tcW w:type="dxa" w:w="1768"/>
          </w:tcPr>
          <w:p>
            <w:r>
              <w:t>36g</w:t>
            </w:r>
          </w:p>
        </w:tc>
        <w:tc>
          <w:tcPr>
            <w:tcW w:type="dxa" w:w="1768"/>
          </w:tcPr>
          <w:p>
            <w:r>
              <w:t>1g</w:t>
            </w:r>
          </w:p>
        </w:tc>
      </w:tr>
    </w:tbl>
    <w:p>
      <w:r>
        <w:rPr>
          <w:b w:val="0"/>
          <w:i/>
          <w:color w:val="888888"/>
          <w:sz w:val="18"/>
        </w:rPr>
        <w:t>Sources: USDA FoodData Central / British Nutrition Foundation. Estimates — actual values vary with chicken size and amount of skin eaten.</w:t>
      </w:r>
    </w:p>
    <w:p>
      <w:r>
        <w:rPr>
          <w:b/>
          <w:color w:val="2A7A3A"/>
          <w:sz w:val="20"/>
        </w:rPr>
        <w:t>━━━━━━━━━━━━━━━━━━━━━━━━━━━━━━━━━━━━━━━━━━━━━━━━━━━━━━━━</w:t>
        <w:br/>
      </w:r>
      <w:r>
        <w:rPr>
          <w:b/>
          <w:color w:val="2A7A3A"/>
          <w:sz w:val="26"/>
        </w:rPr>
        <w:t>🌍  CARBON BADGE — JERK CHICKEN (per serving)</w:t>
        <w:br/>
      </w:r>
      <w:r>
        <w:rPr>
          <w:b/>
          <w:color w:val="2A7A3A"/>
          <w:sz w:val="20"/>
        </w:rPr>
        <w:t>━━━━━━━━━━━━━━━━━━━━━━━━━━━━━━━━━━━━━━━━━━━━━━━━━━━━━━━━</w:t>
        <w:br/>
      </w:r>
      <w:r>
        <w:rPr>
          <w:b w:val="0"/>
          <w:color w:val="222222"/>
          <w:sz w:val="22"/>
        </w:rPr>
        <w:t xml:space="preserve">  Food production:               5175g CO₂e</w:t>
        <w:br/>
      </w:r>
      <w:r>
        <w:rPr>
          <w:b w:val="0"/>
          <w:color w:val="222222"/>
          <w:sz w:val="22"/>
        </w:rPr>
        <w:t xml:space="preserve">  Ingredient transport:              5g CO₂e</w:t>
        <w:br/>
      </w:r>
      <w:r>
        <w:rPr>
          <w:b w:val="0"/>
          <w:color w:val="2A7A3A"/>
          <w:sz w:val="22"/>
        </w:rPr>
        <w:t xml:space="preserve">  Cooking (induction hob):          25g CO₂e  ← any induction hob</w:t>
        <w:br/>
      </w:r>
      <w:r>
        <w:rPr>
          <w:b w:val="0"/>
          <w:color w:val="CC4400"/>
          <w:sz w:val="22"/>
        </w:rPr>
        <w:t xml:space="preserve">  Cooking (gas hob):                74g CO₂e  ← comparison only</w:t>
        <w:br/>
      </w:r>
      <w:r>
        <w:rPr>
          <w:b w:val="0"/>
          <w:color w:val="888888"/>
          <w:sz w:val="20"/>
        </w:rPr>
        <w:t xml:space="preserve">  ──────────────────────────────────────────────────────</w:t>
        <w:br/>
      </w:r>
      <w:r>
        <w:rPr>
          <w:b/>
          <w:color w:val="2A7A3A"/>
          <w:sz w:val="24"/>
        </w:rPr>
        <w:t xml:space="preserve">  TOTAL per serving — induction:  5205g CO₂e</w:t>
        <w:br/>
      </w:r>
      <w:r>
        <w:rPr>
          <w:b/>
          <w:color w:val="CC4400"/>
          <w:sz w:val="22"/>
        </w:rPr>
        <w:t xml:space="preserve">  TOTAL per serving — gas:        5254g CO₂e</w:t>
        <w:br/>
      </w:r>
      <w:r>
        <w:rPr>
          <w:b/>
          <w:color w:val="2A7A3A"/>
          <w:sz w:val="22"/>
        </w:rPr>
        <w:t xml:space="preserve">  💚  Induction saves 49g CO₂e per serving (66% reduction in cooking carbon)</w:t>
        <w:br/>
      </w:r>
      <w:r>
        <w:rPr>
          <w:b w:val="0"/>
          <w:color w:val="E07A2A"/>
          <w:sz w:val="20"/>
        </w:rPr>
        <w:t xml:space="preserve">  ⚠️  99% of carbon is from chicken production — choose UK higher-welfare chicken and avoid over-portioning.</w:t>
        <w:br/>
      </w:r>
      <w:r>
        <w:rPr>
          <w:b/>
          <w:color w:val="2A7A3A"/>
          <w:sz w:val="20"/>
        </w:rPr>
        <w:t>━━━━━━━━━━━━━━━━━━━━━━━━━━━━━━━━━━━━━━━━━━━━━━━━━━━━━━━━</w:t>
        <w:br/>
      </w:r>
    </w:p>
    <w:p>
      <w:r>
        <w:rPr>
          <w:b w:val="0"/>
          <w:i/>
          <w:color w:val="888888"/>
          <w:sz w:val="18"/>
        </w:rPr>
        <w:t>Data sources: DEFRA 2024 | Carbon Brief UK Grid 2024 (124g CO₂/kWh) | ClimateXChange / Our World in Data poultry emissions | DEFRA Gas Factor (202g CO₂/kWh).</w:t>
      </w:r>
    </w:p>
    <w:p>
      <w:r>
        <w:rPr>
          <w:b/>
          <w:i w:val="0"/>
          <w:color w:val="2A5A8A"/>
          <w:sz w:val="22"/>
        </w:rPr>
        <w:t>SOURCING NOTES:</w:t>
      </w:r>
    </w:p>
    <w:p>
      <w:pPr>
        <w:pStyle w:val="ListBullet"/>
      </w:pPr>
      <w:r>
        <w:rPr>
          <w:color w:val="222222"/>
          <w:sz w:val="22"/>
        </w:rPr>
        <w:t>UK chicken thighs: all major supermarkets — look for British Red Tractor or RSPCA Assured labels.</w:t>
      </w:r>
    </w:p>
    <w:p>
      <w:pPr>
        <w:pStyle w:val="ListBullet"/>
      </w:pPr>
      <w:r>
        <w:rPr>
          <w:color w:val="222222"/>
          <w:sz w:val="22"/>
        </w:rPr>
        <w:t>Scotch bonnet and allspice: BRB Supermarket Easton | Haske Foods Bristol | Caribbean grocers in Easton.</w:t>
      </w:r>
    </w:p>
    <w:p>
      <w:pPr>
        <w:pStyle w:val="ListBullet"/>
      </w:pPr>
      <w:r>
        <w:rPr>
          <w:color w:val="222222"/>
          <w:sz w:val="22"/>
        </w:rPr>
        <w:t>Limes, ginger and spring onions: any UK supermarket or Bristol markets.</w:t>
      </w:r>
    </w:p>
    <w:p>
      <w:r>
        <w:rPr>
          <w:b/>
          <w:i w:val="0"/>
          <w:color w:val="E07A2A"/>
          <w:sz w:val="22"/>
        </w:rPr>
        <w:t>PACKAGING NOTE:</w:t>
      </w:r>
    </w:p>
    <w:p>
      <w:r>
        <w:rPr>
          <w:b w:val="0"/>
          <w:i w:val="0"/>
          <w:color w:val="222222"/>
          <w:sz w:val="22"/>
        </w:rPr>
        <w:t>Serve jerk chicken at workshops in reusable metal trays and compostable plates (&gt;30% recycled content, PPT-exempt). Encourage guests to bring their own containers for leftovers — this cuts both food waste and packaging emissions under the UK Plastic Packaging Tax (2026 rate: £228.82/tonne).</w:t>
      </w:r>
    </w:p>
    <w:p>
      <w:r>
        <w:br w:type="page"/>
      </w:r>
    </w:p>
    <w:p>
      <w:r>
        <w:rPr>
          <w:b/>
          <w:color w:val="2A7A3A"/>
          <w:sz w:val="30"/>
        </w:rPr>
        <w:t>RECIPE 13: RICE &amp; PEAS (COCONUT RICE WITH KIDNEY BEANS)</w:t>
      </w:r>
    </w:p>
    <w:p>
      <w:r>
        <w:rPr>
          <w:b/>
          <w:color w:val="2A5A8A"/>
          <w:sz w:val="22"/>
        </w:rPr>
        <w:t>Serves: 6  |  Prep: 15 mins (+soaking)  |  Cook: 40 mins  |  Cooked on: Energy-Efficient Induction Hob</w:t>
      </w:r>
    </w:p>
    <w:p>
      <w:r>
        <w:rPr>
          <w:b/>
          <w:i w:val="0"/>
          <w:color w:val="E07A2A"/>
          <w:sz w:val="22"/>
        </w:rPr>
        <w:t>THE STORY:</w:t>
      </w:r>
    </w:p>
    <w:p>
      <w:r>
        <w:rPr>
          <w:b w:val="0"/>
          <w:i w:val="0"/>
          <w:color w:val="222222"/>
          <w:sz w:val="22"/>
        </w:rPr>
        <w:t>Rice &amp; peas is the essential side for jerk, oxtail and Sunday dinners across Jamaica and the Caribbean. Traditionally made with dried kidney “peas”, coconut milk and thyme, this Green Africa Hub version keeps the flavour but uses induction simmering and dried beans to cut packaging and energy waste.</w:t>
      </w:r>
    </w:p>
    <w:p>
      <w:r>
        <w:rPr>
          <w:b/>
          <w:color w:val="CC4400"/>
          <w:sz w:val="22"/>
        </w:rPr>
        <w:t xml:space="preserve">⚠️  ALLERGENS: </w:t>
      </w:r>
      <w:r>
        <w:rPr>
          <w:sz w:val="22"/>
        </w:rPr>
        <w:t>Contains: none of the 14 major UK allergens if vegetable stock is used. Check stock labels for celery and gluten.</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300g dried kidney beans</w:t>
            </w:r>
          </w:p>
        </w:tc>
        <w:tc>
          <w:tcPr>
            <w:tcW w:type="dxa" w:w="2946"/>
          </w:tcPr>
          <w:p>
            <w:r>
              <w:t>Americas/Europe → UK (sea+road) ✅</w:t>
            </w:r>
          </w:p>
        </w:tc>
        <w:tc>
          <w:tcPr>
            <w:tcW w:type="dxa" w:w="2946"/>
          </w:tcPr>
          <w:p>
            <w:r>
              <w:t>24.0g</w:t>
            </w:r>
          </w:p>
        </w:tc>
      </w:tr>
      <w:tr>
        <w:tc>
          <w:tcPr>
            <w:tcW w:type="dxa" w:w="2946"/>
          </w:tcPr>
          <w:p>
            <w:r>
              <w:t>500g long grain rice</w:t>
            </w:r>
          </w:p>
        </w:tc>
        <w:tc>
          <w:tcPr>
            <w:tcW w:type="dxa" w:w="2946"/>
          </w:tcPr>
          <w:p>
            <w:r>
              <w:t>Asia/Americas → UK (sea) ✅</w:t>
            </w:r>
          </w:p>
        </w:tc>
        <w:tc>
          <w:tcPr>
            <w:tcW w:type="dxa" w:w="2946"/>
          </w:tcPr>
          <w:p>
            <w:r>
              <w:t>55.0g</w:t>
            </w:r>
          </w:p>
        </w:tc>
      </w:tr>
      <w:tr>
        <w:tc>
          <w:tcPr>
            <w:tcW w:type="dxa" w:w="2946"/>
          </w:tcPr>
          <w:p>
            <w:r>
              <w:t>400ml tin coconut milk (~380g)</w:t>
            </w:r>
          </w:p>
        </w:tc>
        <w:tc>
          <w:tcPr>
            <w:tcW w:type="dxa" w:w="2946"/>
          </w:tcPr>
          <w:p>
            <w:r>
              <w:t>Sri Lanka/Thailand → UK (sea) ✅</w:t>
            </w:r>
          </w:p>
        </w:tc>
        <w:tc>
          <w:tcPr>
            <w:tcW w:type="dxa" w:w="2946"/>
          </w:tcPr>
          <w:p>
            <w:r>
              <w:t>38.0g</w:t>
            </w:r>
          </w:p>
        </w:tc>
      </w:tr>
      <w:tr>
        <w:tc>
          <w:tcPr>
            <w:tcW w:type="dxa" w:w="2946"/>
          </w:tcPr>
          <w:p>
            <w:r>
              <w:t>500ml water or light stock</w:t>
            </w:r>
          </w:p>
        </w:tc>
        <w:tc>
          <w:tcPr>
            <w:tcW w:type="dxa" w:w="2946"/>
          </w:tcPr>
          <w:p>
            <w:r>
              <w:t>UK tap water — zero miles</w:t>
            </w:r>
          </w:p>
        </w:tc>
        <w:tc>
          <w:tcPr>
            <w:tcW w:type="dxa" w:w="2946"/>
          </w:tcPr>
          <w:p>
            <w:r>
              <w:t>0.0g</w:t>
            </w:r>
          </w:p>
        </w:tc>
      </w:tr>
      <w:tr>
        <w:tc>
          <w:tcPr>
            <w:tcW w:type="dxa" w:w="2946"/>
          </w:tcPr>
          <w:p>
            <w:r>
              <w:t>4 spring onions (40g)</w:t>
            </w:r>
          </w:p>
        </w:tc>
        <w:tc>
          <w:tcPr>
            <w:tcW w:type="dxa" w:w="2946"/>
          </w:tcPr>
          <w:p>
            <w:r>
              <w:t>UK (road) ✅</w:t>
            </w:r>
          </w:p>
        </w:tc>
        <w:tc>
          <w:tcPr>
            <w:tcW w:type="dxa" w:w="2946"/>
          </w:tcPr>
          <w:p>
            <w:r>
              <w:t>0.3g</w:t>
            </w:r>
          </w:p>
        </w:tc>
      </w:tr>
      <w:tr>
        <w:tc>
          <w:tcPr>
            <w:tcW w:type="dxa" w:w="2946"/>
          </w:tcPr>
          <w:p>
            <w:r>
              <w:t>2 garlic cloves (10g)</w:t>
            </w:r>
          </w:p>
        </w:tc>
        <w:tc>
          <w:tcPr>
            <w:tcW w:type="dxa" w:w="2946"/>
          </w:tcPr>
          <w:p>
            <w:r>
              <w:t>UK/Spain (road) ✅</w:t>
            </w:r>
          </w:p>
        </w:tc>
        <w:tc>
          <w:tcPr>
            <w:tcW w:type="dxa" w:w="2946"/>
          </w:tcPr>
          <w:p>
            <w:r>
              <w:t>0.5g</w:t>
            </w:r>
          </w:p>
        </w:tc>
      </w:tr>
      <w:tr>
        <w:tc>
          <w:tcPr>
            <w:tcW w:type="dxa" w:w="2946"/>
          </w:tcPr>
          <w:p>
            <w:r>
              <w:t>1 small onion (100g)</w:t>
            </w:r>
          </w:p>
        </w:tc>
        <w:tc>
          <w:tcPr>
            <w:tcW w:type="dxa" w:w="2946"/>
          </w:tcPr>
          <w:p>
            <w:r>
              <w:t>UK (road) ✅</w:t>
            </w:r>
          </w:p>
        </w:tc>
        <w:tc>
          <w:tcPr>
            <w:tcW w:type="dxa" w:w="2946"/>
          </w:tcPr>
          <w:p>
            <w:r>
              <w:t>0.8g</w:t>
            </w:r>
          </w:p>
        </w:tc>
      </w:tr>
      <w:tr>
        <w:tc>
          <w:tcPr>
            <w:tcW w:type="dxa" w:w="2946"/>
          </w:tcPr>
          <w:p>
            <w:r>
              <w:t>2 sprigs fresh thyme or 1 tsp dried</w:t>
            </w:r>
          </w:p>
        </w:tc>
        <w:tc>
          <w:tcPr>
            <w:tcW w:type="dxa" w:w="2946"/>
          </w:tcPr>
          <w:p>
            <w:r>
              <w:t>UK/EU (road) ✅</w:t>
            </w:r>
          </w:p>
        </w:tc>
        <w:tc>
          <w:tcPr>
            <w:tcW w:type="dxa" w:w="2946"/>
          </w:tcPr>
          <w:p>
            <w:r>
              <w:t>0.4g</w:t>
            </w:r>
          </w:p>
        </w:tc>
      </w:tr>
      <w:tr>
        <w:tc>
          <w:tcPr>
            <w:tcW w:type="dxa" w:w="2946"/>
          </w:tcPr>
          <w:p>
            <w:r>
              <w:t>1 whole scotch bonnet pepper (30g)</w:t>
            </w:r>
          </w:p>
        </w:tc>
        <w:tc>
          <w:tcPr>
            <w:tcW w:type="dxa" w:w="2946"/>
          </w:tcPr>
          <w:p>
            <w:r>
              <w:t>UK greenhouse (road) ✅</w:t>
            </w:r>
          </w:p>
        </w:tc>
        <w:tc>
          <w:tcPr>
            <w:tcW w:type="dxa" w:w="2946"/>
          </w:tcPr>
          <w:p>
            <w:r>
              <w:t>0.4g</w:t>
            </w:r>
          </w:p>
        </w:tc>
      </w:tr>
      <w:tr>
        <w:tc>
          <w:tcPr>
            <w:tcW w:type="dxa" w:w="2946"/>
          </w:tcPr>
          <w:p>
            <w:r>
              <w:t>1 tsp allspice berries (5g)</w:t>
            </w:r>
          </w:p>
        </w:tc>
        <w:tc>
          <w:tcPr>
            <w:tcW w:type="dxa" w:w="2946"/>
          </w:tcPr>
          <w:p>
            <w:r>
              <w:t>Caribbean → UK (sea) ✅</w:t>
            </w:r>
          </w:p>
        </w:tc>
        <w:tc>
          <w:tcPr>
            <w:tcW w:type="dxa" w:w="2946"/>
          </w:tcPr>
          <w:p>
            <w:r>
              <w:t>0.4g</w:t>
            </w:r>
          </w:p>
        </w:tc>
      </w:tr>
      <w:tr>
        <w:tc>
          <w:tcPr>
            <w:tcW w:type="dxa" w:w="2946"/>
          </w:tcPr>
          <w:p>
            <w:r>
              <w:t>1 tsp salt</w:t>
            </w:r>
          </w:p>
        </w:tc>
        <w:tc>
          <w:tcPr>
            <w:tcW w:type="dxa" w:w="2946"/>
          </w:tcPr>
          <w:p>
            <w:r>
              <w:t>UK — zero miles</w:t>
            </w:r>
          </w:p>
        </w:tc>
        <w:tc>
          <w:tcPr>
            <w:tcW w:type="dxa" w:w="2946"/>
          </w:tcPr>
          <w:p>
            <w:r>
              <w:t>0.0g</w:t>
            </w:r>
          </w:p>
        </w:tc>
      </w:tr>
    </w:tbl>
    <w:p>
      <w:r>
        <w:rPr>
          <w:b/>
          <w:i w:val="0"/>
          <w:color w:val="2A7A3A"/>
          <w:sz w:val="22"/>
        </w:rPr>
        <w:t>✅  ALL STAPLES ARE SEA-SHIPPED OR UK-SOURCED. This dish is already low transport carbon — focus your climate effort on cooking efficiently and eating every portion.</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Soak kidney beans overnight in plenty of cold water. Drain and rinse.</w:t>
      </w:r>
    </w:p>
    <w:p>
      <w:pPr>
        <w:pStyle w:val="ListNumber"/>
      </w:pPr>
      <w:r>
        <w:rPr>
          <w:sz w:val="22"/>
        </w:rPr>
        <w:t>Place beans in a large pot, cover with fresh water and bring to the boil on INDUCTION: Setting 9 (HIGH). Skim foam.</w:t>
      </w:r>
    </w:p>
    <w:p>
      <w:pPr>
        <w:pStyle w:val="ListNumber"/>
      </w:pPr>
      <w:r>
        <w:rPr>
          <w:sz w:val="22"/>
        </w:rPr>
        <w:t>Reduce to Setting 4 (MEDIUM-LOW) and simmer 45–50 mins until just tender but not breaking. Drain, reserving 500ml cooking liquid.</w:t>
      </w:r>
    </w:p>
    <w:p>
      <w:pPr>
        <w:pStyle w:val="ListNumber"/>
      </w:pPr>
      <w:r>
        <w:rPr>
          <w:sz w:val="22"/>
        </w:rPr>
        <w:t>Return beans and 500ml reserved liquid to the pot. Add coconut milk, sliced spring onions, chopped onion, crushed garlic, thyme, allspice and whole scotch bonnet.</w:t>
      </w:r>
    </w:p>
    <w:p>
      <w:pPr>
        <w:pStyle w:val="ListNumber"/>
      </w:pPr>
      <w:r>
        <w:rPr>
          <w:sz w:val="22"/>
        </w:rPr>
        <w:t>Rinse rice until water runs mostly clear. Add to the pot with 1 tsp salt.</w:t>
      </w:r>
    </w:p>
    <w:p>
      <w:pPr>
        <w:pStyle w:val="ListNumber"/>
      </w:pPr>
      <w:r>
        <w:rPr>
          <w:sz w:val="22"/>
        </w:rPr>
        <w:t>Bring to a gentle boil on Setting 7, then immediately reduce to Setting 3–4. Cover tightly and cook 20–25 mins without lifting the lid.</w:t>
      </w:r>
    </w:p>
    <w:p>
      <w:pPr>
        <w:pStyle w:val="ListNumber"/>
      </w:pPr>
      <w:r>
        <w:rPr>
          <w:sz w:val="22"/>
        </w:rPr>
        <w:t>Turn heat off and leave covered for 5–10 mins to steam. Remove scotch bonnet and thyme stalks.</w:t>
      </w:r>
    </w:p>
    <w:p>
      <w:pPr>
        <w:pStyle w:val="ListNumber"/>
      </w:pPr>
      <w:r>
        <w:rPr>
          <w:sz w:val="22"/>
        </w:rPr>
        <w:t>Fluff gently with a fork and serve with jerk chicken, curry goat or callaloo.</w:t>
      </w:r>
    </w:p>
    <w:p>
      <w:r>
        <w:rPr>
          <w:b/>
          <w:color w:val="E07A2A"/>
          <w:sz w:val="22"/>
        </w:rPr>
        <w:t xml:space="preserve">💡  Smart Cooker / Food Processor Tip: </w:t>
      </w:r>
      <w:r>
        <w:rPr>
          <w:sz w:val="20"/>
        </w:rPr>
        <w:t>If using an electric pressure cooker, cook soaked beans under pressure for 15–20 mins, then continue from step 4 on the induction hob. This saves time and energy.</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395 kcal</w:t>
            </w:r>
          </w:p>
        </w:tc>
        <w:tc>
          <w:tcPr>
            <w:tcW w:type="dxa" w:w="1768"/>
          </w:tcPr>
          <w:p>
            <w:r>
              <w:t>11g</w:t>
            </w:r>
          </w:p>
        </w:tc>
        <w:tc>
          <w:tcPr>
            <w:tcW w:type="dxa" w:w="1768"/>
          </w:tcPr>
          <w:p>
            <w:r>
              <w:t>71g</w:t>
            </w:r>
          </w:p>
        </w:tc>
        <w:tc>
          <w:tcPr>
            <w:tcW w:type="dxa" w:w="1768"/>
          </w:tcPr>
          <w:p>
            <w:r>
              <w:t>9g</w:t>
            </w:r>
          </w:p>
        </w:tc>
        <w:tc>
          <w:tcPr>
            <w:tcW w:type="dxa" w:w="1768"/>
          </w:tcPr>
          <w:p>
            <w:r>
              <w:t>8g</w:t>
            </w:r>
          </w:p>
        </w:tc>
      </w:tr>
    </w:tbl>
    <w:p>
      <w:r>
        <w:rPr>
          <w:b w:val="0"/>
          <w:i/>
          <w:color w:val="888888"/>
          <w:sz w:val="18"/>
        </w:rPr>
        <w:t>Sources: USDA FoodData Central / British Nutrition Foundation. Values will vary with coconut milk brand and bean softness.</w:t>
      </w:r>
    </w:p>
    <w:p>
      <w:r>
        <w:rPr>
          <w:b/>
          <w:color w:val="2A7A3A"/>
          <w:sz w:val="20"/>
        </w:rPr>
        <w:t>━━━━━━━━━━━━━━━━━━━━━━━━━━━━━━━━━━━━━━━━━━━━━━━━━━━━━━━━</w:t>
        <w:br/>
      </w:r>
      <w:r>
        <w:rPr>
          <w:b/>
          <w:color w:val="2A7A3A"/>
          <w:sz w:val="26"/>
        </w:rPr>
        <w:t>🌍  CARBON BADGE — RICE &amp; PEAS (per serving)</w:t>
        <w:br/>
      </w:r>
      <w:r>
        <w:rPr>
          <w:b/>
          <w:color w:val="2A7A3A"/>
          <w:sz w:val="20"/>
        </w:rPr>
        <w:t>━━━━━━━━━━━━━━━━━━━━━━━━━━━━━━━━━━━━━━━━━━━━━━━━━━━━━━━━</w:t>
        <w:br/>
      </w:r>
      <w:r>
        <w:rPr>
          <w:b w:val="0"/>
          <w:color w:val="222222"/>
          <w:sz w:val="22"/>
        </w:rPr>
        <w:t xml:space="preserve">  Food production:                 456g CO₂e</w:t>
        <w:br/>
      </w:r>
      <w:r>
        <w:rPr>
          <w:b w:val="0"/>
          <w:color w:val="222222"/>
          <w:sz w:val="22"/>
        </w:rPr>
        <w:t xml:space="preserve">  Ingredient transport:             20g CO₂e</w:t>
        <w:br/>
      </w:r>
      <w:r>
        <w:rPr>
          <w:b w:val="0"/>
          <w:color w:val="2A7A3A"/>
          <w:sz w:val="22"/>
        </w:rPr>
        <w:t xml:space="preserve">  Cooking (induction hob):          14g CO₂e  ← any induction hob</w:t>
        <w:br/>
      </w:r>
      <w:r>
        <w:rPr>
          <w:b w:val="0"/>
          <w:color w:val="CC4400"/>
          <w:sz w:val="22"/>
        </w:rPr>
        <w:t xml:space="preserve">  Cooking (gas hob):                42g CO₂e  ← comparison only</w:t>
        <w:br/>
      </w:r>
      <w:r>
        <w:rPr>
          <w:b w:val="0"/>
          <w:color w:val="888888"/>
          <w:sz w:val="20"/>
        </w:rPr>
        <w:t xml:space="preserve">  ──────────────────────────────────────────────────────</w:t>
        <w:br/>
      </w:r>
      <w:r>
        <w:rPr>
          <w:b/>
          <w:color w:val="2A7A3A"/>
          <w:sz w:val="24"/>
        </w:rPr>
        <w:t xml:space="preserve">  TOTAL per serving — induction:   490g CO₂e</w:t>
        <w:br/>
      </w:r>
      <w:r>
        <w:rPr>
          <w:b/>
          <w:color w:val="CC4400"/>
          <w:sz w:val="22"/>
        </w:rPr>
        <w:t xml:space="preserve">  TOTAL per serving — gas:         518g CO₂e</w:t>
        <w:br/>
      </w:r>
      <w:r>
        <w:rPr>
          <w:b/>
          <w:color w:val="2A7A3A"/>
          <w:sz w:val="22"/>
        </w:rPr>
        <w:t xml:space="preserve">  💚  Induction saves 28g CO₂e per serving (67% reduction in cooking carbon)</w:t>
        <w:br/>
      </w:r>
      <w:r>
        <w:rPr>
          <w:b/>
          <w:color w:val="2A7A3A"/>
          <w:sz w:val="20"/>
        </w:rPr>
        <w:t>━━━━━━━━━━━━━━━━━━━━━━━━━━━━━━━━━━━━━━━━━━━━━━━━━━━━━━━━</w:t>
        <w:br/>
      </w:r>
    </w:p>
    <w:p>
      <w:r>
        <w:rPr>
          <w:b w:val="0"/>
          <w:i/>
          <w:color w:val="888888"/>
          <w:sz w:val="18"/>
        </w:rPr>
        <w:t>Data sources: DEFRA 2024 | Carbon Brief UK Grid 2024 (124g CO₂/kWh) | ClimateXChange / Our World in Data pulses &amp; rice | DEFRA Gas Factor (202g CO₂/kWh).</w:t>
      </w:r>
    </w:p>
    <w:p>
      <w:r>
        <w:rPr>
          <w:b/>
          <w:i w:val="0"/>
          <w:color w:val="2A5A8A"/>
          <w:sz w:val="22"/>
        </w:rPr>
        <w:t>SOURCING NOTES:</w:t>
      </w:r>
    </w:p>
    <w:p>
      <w:pPr>
        <w:pStyle w:val="ListBullet"/>
      </w:pPr>
      <w:r>
        <w:rPr>
          <w:color w:val="222222"/>
          <w:sz w:val="22"/>
        </w:rPr>
        <w:t>Dried kidney beans: any UK supermarket or African/Caribbean shops (look for large 1kg bags to reduce packaging).</w:t>
      </w:r>
    </w:p>
    <w:p>
      <w:pPr>
        <w:pStyle w:val="ListBullet"/>
      </w:pPr>
      <w:r>
        <w:rPr>
          <w:color w:val="222222"/>
          <w:sz w:val="22"/>
        </w:rPr>
        <w:t>Long grain rice: supermarkets or BRB Supermarket Easton — sea-shipped bulk rice.</w:t>
      </w:r>
    </w:p>
    <w:p>
      <w:pPr>
        <w:pStyle w:val="ListBullet"/>
      </w:pPr>
      <w:r>
        <w:rPr>
          <w:color w:val="222222"/>
          <w:sz w:val="22"/>
        </w:rPr>
        <w:t>Coconut milk: tinned brands from Sri Lanka or Thailand – sea freight, long shelf life.</w:t>
      </w:r>
    </w:p>
    <w:p>
      <w:r>
        <w:rPr>
          <w:b/>
          <w:i w:val="0"/>
          <w:color w:val="E07A2A"/>
          <w:sz w:val="22"/>
        </w:rPr>
        <w:t>PACKAGING NOTE:</w:t>
      </w:r>
    </w:p>
    <w:p>
      <w:r>
        <w:rPr>
          <w:b w:val="0"/>
          <w:i w:val="0"/>
          <w:color w:val="222222"/>
          <w:sz w:val="22"/>
        </w:rPr>
        <w:t>Cook large batches of rice &amp; peas in reusable pans. Serve in compostable bowls, and encourage guests to bring containers for leftovers — a key action for Food Waste Action Week (WRAP, 2024).</w:t>
      </w:r>
    </w:p>
    <w:p>
      <w:r>
        <w:br w:type="page"/>
      </w:r>
    </w:p>
    <w:p>
      <w:r>
        <w:rPr>
          <w:b/>
          <w:color w:val="2A7A3A"/>
          <w:sz w:val="30"/>
        </w:rPr>
        <w:t>RECIPE 14: BUNNY CHOW (DURBAN-STYLE CURRY IN A BREAD BOWL)</w:t>
      </w:r>
    </w:p>
    <w:p>
      <w:r>
        <w:rPr>
          <w:b/>
          <w:color w:val="2A5A8A"/>
          <w:sz w:val="22"/>
        </w:rPr>
        <w:t>Serves: 4  |  Prep: 25 mins  |  Cook: 45 mins  |  Cooked on: Energy-Efficient Induction Hob</w:t>
      </w:r>
    </w:p>
    <w:p>
      <w:r>
        <w:rPr>
          <w:b/>
          <w:i w:val="0"/>
          <w:color w:val="E07A2A"/>
          <w:sz w:val="22"/>
        </w:rPr>
        <w:t>THE STORY:</w:t>
      </w:r>
    </w:p>
    <w:p>
      <w:r>
        <w:rPr>
          <w:b w:val="0"/>
          <w:i w:val="0"/>
          <w:color w:val="222222"/>
          <w:sz w:val="22"/>
        </w:rPr>
        <w:t>Bunny chow is an Indian–South African invention from Durban: rich curry served in a hollowed-out loaf of bread as the edible takeaway container. This Green Africa Hub version uses a chickpea and vegetable curry or chicken option cooked on induction, served in UK bakery loaves so there is no disposable packaging — just comfort food and conversation.</w:t>
      </w:r>
    </w:p>
    <w:p>
      <w:r>
        <w:rPr>
          <w:b/>
          <w:color w:val="CC4400"/>
          <w:sz w:val="22"/>
        </w:rPr>
        <w:t xml:space="preserve">⚠️  ALLERGENS: </w:t>
      </w:r>
      <w:r>
        <w:rPr>
          <w:sz w:val="22"/>
        </w:rPr>
        <w:t>Contains: gluten (bread), celery (stock), mustard (some curry powders). Free from: dairy, nuts, eggs if you choose a plant-based version.</w:t>
      </w:r>
    </w:p>
    <w:p>
      <w:r>
        <w:rPr>
          <w:b/>
          <w:i w:val="0"/>
          <w:color w:val="2A5A8A"/>
          <w:sz w:val="22"/>
        </w:rPr>
        <w:t>INGREDIENTS &amp; TRANSPORT CARBON (CHICKPEA VERSION):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2 medium white loaves (~800g total)</w:t>
            </w:r>
          </w:p>
        </w:tc>
        <w:tc>
          <w:tcPr>
            <w:tcW w:type="dxa" w:w="2946"/>
          </w:tcPr>
          <w:p>
            <w:r>
              <w:t>UK bakery (road) ✅</w:t>
            </w:r>
          </w:p>
        </w:tc>
        <w:tc>
          <w:tcPr>
            <w:tcW w:type="dxa" w:w="2946"/>
          </w:tcPr>
          <w:p>
            <w:r>
              <w:t>6.4g</w:t>
            </w:r>
          </w:p>
        </w:tc>
      </w:tr>
      <w:tr>
        <w:tc>
          <w:tcPr>
            <w:tcW w:type="dxa" w:w="2946"/>
          </w:tcPr>
          <w:p>
            <w:r>
              <w:t>400g tinned chickpeas (drained 240g)</w:t>
            </w:r>
          </w:p>
        </w:tc>
        <w:tc>
          <w:tcPr>
            <w:tcW w:type="dxa" w:w="2946"/>
          </w:tcPr>
          <w:p>
            <w:r>
              <w:t>EU/UK (road) ✅</w:t>
            </w:r>
          </w:p>
        </w:tc>
        <w:tc>
          <w:tcPr>
            <w:tcW w:type="dxa" w:w="2946"/>
          </w:tcPr>
          <w:p>
            <w:r>
              <w:t>32.0g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1 large onion (200g)</w:t>
            </w:r>
          </w:p>
        </w:tc>
        <w:tc>
          <w:tcPr>
            <w:tcW w:type="dxa" w:w="2946"/>
          </w:tcPr>
          <w:p>
            <w:r>
              <w:t>UK (road) ✅</w:t>
            </w:r>
          </w:p>
        </w:tc>
        <w:tc>
          <w:tcPr>
            <w:tcW w:type="dxa" w:w="2946"/>
          </w:tcPr>
          <w:p>
            <w:r>
              <w:t>1.6g</w:t>
            </w:r>
          </w:p>
        </w:tc>
      </w:tr>
      <w:tr>
        <w:tc>
          <w:tcPr>
            <w:tcW w:type="dxa" w:w="2946"/>
          </w:tcPr>
          <w:p>
            <w:r>
              <w:t>2 garlic cloves (10g)</w:t>
            </w:r>
          </w:p>
        </w:tc>
        <w:tc>
          <w:tcPr>
            <w:tcW w:type="dxa" w:w="2946"/>
          </w:tcPr>
          <w:p>
            <w:r>
              <w:t>UK/Spain (road) ✅</w:t>
            </w:r>
          </w:p>
        </w:tc>
        <w:tc>
          <w:tcPr>
            <w:tcW w:type="dxa" w:w="2946"/>
          </w:tcPr>
          <w:p>
            <w:r>
              <w:t>0.5g</w:t>
            </w:r>
          </w:p>
        </w:tc>
      </w:tr>
      <w:tr>
        <w:tc>
          <w:tcPr>
            <w:tcW w:type="dxa" w:w="2946"/>
          </w:tcPr>
          <w:p>
            <w:r>
              <w:t>Thumb of ginger (20g)</w:t>
            </w:r>
          </w:p>
        </w:tc>
        <w:tc>
          <w:tcPr>
            <w:tcW w:type="dxa" w:w="2946"/>
          </w:tcPr>
          <w:p>
            <w:r>
              <w:t>China/Peru → UK (sea) ✅</w:t>
            </w:r>
          </w:p>
        </w:tc>
        <w:tc>
          <w:tcPr>
            <w:tcW w:type="dxa" w:w="2946"/>
          </w:tcPr>
          <w:p>
            <w:r>
              <w:t>2.0g</w:t>
            </w:r>
          </w:p>
        </w:tc>
      </w:tr>
      <w:tr>
        <w:tc>
          <w:tcPr>
            <w:tcW w:type="dxa" w:w="2946"/>
          </w:tcPr>
          <w:p>
            <w:r>
              <w:t>2 tbsp curry powder (16g)</w:t>
            </w:r>
          </w:p>
        </w:tc>
        <w:tc>
          <w:tcPr>
            <w:tcW w:type="dxa" w:w="2946"/>
          </w:tcPr>
          <w:p>
            <w:r>
              <w:t>India → UK (sea) ✅</w:t>
            </w:r>
          </w:p>
        </w:tc>
        <w:tc>
          <w:tcPr>
            <w:tcW w:type="dxa" w:w="2946"/>
          </w:tcPr>
          <w:p>
            <w:r>
              <w:t>1.3g</w:t>
            </w:r>
          </w:p>
        </w:tc>
      </w:tr>
      <w:tr>
        <w:tc>
          <w:tcPr>
            <w:tcW w:type="dxa" w:w="2946"/>
          </w:tcPr>
          <w:p>
            <w:r>
              <w:t>1 tsp garam masala (4g)</w:t>
            </w:r>
          </w:p>
        </w:tc>
        <w:tc>
          <w:tcPr>
            <w:tcW w:type="dxa" w:w="2946"/>
          </w:tcPr>
          <w:p>
            <w:r>
              <w:t>India → UK (sea) ✅</w:t>
            </w:r>
          </w:p>
        </w:tc>
        <w:tc>
          <w:tcPr>
            <w:tcW w:type="dxa" w:w="2946"/>
          </w:tcPr>
          <w:p>
            <w:r>
              <w:t>0.3g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300ml vegetable stock</w:t>
            </w:r>
          </w:p>
        </w:tc>
        <w:tc>
          <w:tcPr>
            <w:tcW w:type="dxa" w:w="2946"/>
          </w:tcPr>
          <w:p>
            <w:r>
              <w:t>UK (road) ✅</w:t>
            </w:r>
          </w:p>
        </w:tc>
        <w:tc>
          <w:tcPr>
            <w:tcW w:type="dxa" w:w="2946"/>
          </w:tcPr>
          <w:p>
            <w:r>
              <w:t>0.0g</w:t>
            </w:r>
          </w:p>
        </w:tc>
      </w:tr>
      <w:tr>
        <w:tc>
          <w:tcPr>
            <w:tcW w:type="dxa" w:w="2946"/>
          </w:tcPr>
          <w:p>
            <w:r>
              <w:t>2 medium potatoes (300g)</w:t>
            </w:r>
          </w:p>
        </w:tc>
        <w:tc>
          <w:tcPr>
            <w:tcW w:type="dxa" w:w="2946"/>
          </w:tcPr>
          <w:p>
            <w:r>
              <w:t>UK (road) ✅</w:t>
            </w:r>
          </w:p>
        </w:tc>
        <w:tc>
          <w:tcPr>
            <w:tcW w:type="dxa" w:w="2946"/>
          </w:tcPr>
          <w:p>
            <w:r>
              <w:t>2.4g</w:t>
            </w:r>
          </w:p>
        </w:tc>
      </w:tr>
    </w:tbl>
    <w:p>
      <w:r>
        <w:rPr>
          <w:b/>
          <w:i w:val="0"/>
          <w:color w:val="2A7A3A"/>
          <w:sz w:val="22"/>
        </w:rPr>
        <w:t>✅  LOAVES AND TINNED INGREDIENTS ARE UK- OR SEA-SHIPPED. No air freight is needed for this classic street food — the biggest climate win is avoiding disposable packaging.</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Cut each loaf in half. Hollow out the centre to make 4 deep bread bowls, keeping the scooped bread as a “lid” and extra to mop up curry.</w:t>
      </w:r>
    </w:p>
    <w:p>
      <w:pPr>
        <w:pStyle w:val="ListNumber"/>
      </w:pPr>
      <w:r>
        <w:rPr>
          <w:sz w:val="22"/>
        </w:rPr>
        <w:t>Dice onion and potatoes. Crush garlic and grate ginger.</w:t>
      </w:r>
    </w:p>
    <w:p>
      <w:pPr>
        <w:pStyle w:val="ListNumber"/>
      </w:pPr>
      <w:r>
        <w:rPr>
          <w:sz w:val="22"/>
        </w:rPr>
        <w:t>INDUCTION: Heat oil in a wide pan on Setting 7 (MEDIUM-HIGH). Fry onion 5 mins until soft and golden.</w:t>
      </w:r>
    </w:p>
    <w:p>
      <w:pPr>
        <w:pStyle w:val="ListNumber"/>
      </w:pPr>
      <w:r>
        <w:rPr>
          <w:sz w:val="22"/>
        </w:rPr>
        <w:t>Add garlic, ginger, curry powder and garam masala. Fry 1–2 mins until fragrant.</w:t>
      </w:r>
    </w:p>
    <w:p>
      <w:pPr>
        <w:pStyle w:val="ListNumber"/>
      </w:pPr>
      <w:r>
        <w:rPr>
          <w:sz w:val="22"/>
        </w:rPr>
        <w:t>Add potatoes, tinned tomatoes and stock. Bring to a simmer on Setting 6, then reduce to Setting 4.</w:t>
      </w:r>
    </w:p>
    <w:p>
      <w:pPr>
        <w:pStyle w:val="ListNumber"/>
      </w:pPr>
      <w:r>
        <w:rPr>
          <w:sz w:val="22"/>
        </w:rPr>
        <w:t>Simmer 15 mins, then add drained chickpeas. Cook a further 10 mins until potatoes are tender and sauce is thick.</w:t>
      </w:r>
    </w:p>
    <w:p>
      <w:pPr>
        <w:pStyle w:val="ListNumber"/>
      </w:pPr>
      <w:r>
        <w:rPr>
          <w:sz w:val="22"/>
        </w:rPr>
        <w:t>Taste and season with salt and pepper. The curry should be thick enough not to soak straight through the bread.</w:t>
      </w:r>
    </w:p>
    <w:p>
      <w:pPr>
        <w:pStyle w:val="ListNumber"/>
      </w:pPr>
      <w:r>
        <w:rPr>
          <w:sz w:val="22"/>
        </w:rPr>
        <w:t>Fill each bread bowl with hot curry. Top with some of the soft crumb and serve immediately with the bread “lid” on the side.</w:t>
      </w:r>
    </w:p>
    <w:p>
      <w:r>
        <w:rPr>
          <w:b/>
          <w:color w:val="E07A2A"/>
          <w:sz w:val="22"/>
        </w:rPr>
        <w:t xml:space="preserve">💡  Smart Cooker / Food Processor Tip: </w:t>
      </w:r>
      <w:r>
        <w:rPr>
          <w:sz w:val="20"/>
        </w:rPr>
        <w:t>Use a food processor to blitz onions, garlic and ginger into a paste before frying for a smoother Durban-style curry base.</w:t>
      </w:r>
    </w:p>
    <w:p>
      <w:r>
        <w:rPr>
          <w:b/>
          <w:i w:val="0"/>
          <w:color w:val="2A5A8A"/>
          <w:sz w:val="22"/>
        </w:rPr>
        <w:t>NUTRITIONAL INFORMATION (per serving — approximate, chickpea version):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612 kcal</w:t>
            </w:r>
          </w:p>
        </w:tc>
        <w:tc>
          <w:tcPr>
            <w:tcW w:type="dxa" w:w="1768"/>
          </w:tcPr>
          <w:p>
            <w:r>
              <w:t>21g</w:t>
            </w:r>
          </w:p>
        </w:tc>
        <w:tc>
          <w:tcPr>
            <w:tcW w:type="dxa" w:w="1768"/>
          </w:tcPr>
          <w:p>
            <w:r>
              <w:t>98g</w:t>
            </w:r>
          </w:p>
        </w:tc>
        <w:tc>
          <w:tcPr>
            <w:tcW w:type="dxa" w:w="1768"/>
          </w:tcPr>
          <w:p>
            <w:r>
              <w:t>13g</w:t>
            </w:r>
          </w:p>
        </w:tc>
        <w:tc>
          <w:tcPr>
            <w:tcW w:type="dxa" w:w="1768"/>
          </w:tcPr>
          <w:p>
            <w:r>
              <w:t>12g</w:t>
            </w:r>
          </w:p>
        </w:tc>
      </w:tr>
    </w:tbl>
    <w:p>
      <w:r>
        <w:rPr>
          <w:b w:val="0"/>
          <w:i/>
          <w:color w:val="888888"/>
          <w:sz w:val="18"/>
        </w:rPr>
        <w:t>Sources: USDA FoodData Central / British Nutrition Foundation. Values will be higher if using a meat curry instead of chickpeas.</w:t>
      </w:r>
    </w:p>
    <w:p>
      <w:r>
        <w:rPr>
          <w:b/>
          <w:color w:val="2A7A3A"/>
          <w:sz w:val="20"/>
        </w:rPr>
        <w:t>━━━━━━━━━━━━━━━━━━━━━━━━━━━━━━━━━━━━━━━━━━━━━━━━━━━━━━━━</w:t>
        <w:br/>
      </w:r>
      <w:r>
        <w:rPr>
          <w:b/>
          <w:color w:val="2A7A3A"/>
          <w:sz w:val="26"/>
        </w:rPr>
        <w:t>🌍  CARBON BADGE — BUNNY CHOW (per serving, chickpea version)</w:t>
        <w:br/>
      </w:r>
      <w:r>
        <w:rPr>
          <w:b/>
          <w:color w:val="2A7A3A"/>
          <w:sz w:val="20"/>
        </w:rPr>
        <w:t>━━━━━━━━━━━━━━━━━━━━━━━━━━━━━━━━━━━━━━━━━━━━━━━━━━━━━━━━</w:t>
        <w:br/>
      </w:r>
      <w:r>
        <w:rPr>
          <w:b w:val="0"/>
          <w:color w:val="222222"/>
          <w:sz w:val="22"/>
        </w:rPr>
        <w:t xml:space="preserve">  Food production:                 390g CO₂e</w:t>
        <w:br/>
      </w:r>
      <w:r>
        <w:rPr>
          <w:b w:val="0"/>
          <w:color w:val="222222"/>
          <w:sz w:val="22"/>
        </w:rPr>
        <w:t xml:space="preserve">  Ingredient transport:             27g CO₂e</w:t>
        <w:br/>
      </w:r>
      <w:r>
        <w:rPr>
          <w:b w:val="0"/>
          <w:color w:val="2A7A3A"/>
          <w:sz w:val="22"/>
        </w:rPr>
        <w:t xml:space="preserve">  Cooking (induction hob):          18g CO₂e  ← any induction hob</w:t>
        <w:br/>
      </w:r>
      <w:r>
        <w:rPr>
          <w:b w:val="0"/>
          <w:color w:val="CC4400"/>
          <w:sz w:val="22"/>
        </w:rPr>
        <w:t xml:space="preserve">  Cooking (gas hob):                53g CO₂e  ← comparison only</w:t>
        <w:br/>
      </w:r>
      <w:r>
        <w:rPr>
          <w:b w:val="0"/>
          <w:color w:val="888888"/>
          <w:sz w:val="20"/>
        </w:rPr>
        <w:t xml:space="preserve">  ──────────────────────────────────────────────────────</w:t>
        <w:br/>
      </w:r>
      <w:r>
        <w:rPr>
          <w:b/>
          <w:color w:val="2A7A3A"/>
          <w:sz w:val="24"/>
        </w:rPr>
        <w:t xml:space="preserve">  TOTAL per serving — induction:   435g CO₂e</w:t>
        <w:br/>
      </w:r>
      <w:r>
        <w:rPr>
          <w:b/>
          <w:color w:val="CC4400"/>
          <w:sz w:val="22"/>
        </w:rPr>
        <w:t xml:space="preserve">  TOTAL per serving — gas:         470g CO₂e</w:t>
        <w:br/>
      </w:r>
      <w:r>
        <w:rPr>
          <w:b/>
          <w:color w:val="2A7A3A"/>
          <w:sz w:val="22"/>
        </w:rPr>
        <w:t xml:space="preserve">  💚  Induction saves 35g CO₂e per serving (66% reduction in cooking carbon)</w:t>
        <w:br/>
      </w:r>
      <w:r>
        <w:rPr>
          <w:b/>
          <w:color w:val="2A7A3A"/>
          <w:sz w:val="20"/>
        </w:rPr>
        <w:t>━━━━━━━━━━━━━━━━━━━━━━━━━━━━━━━━━━━━━━━━━━━━━━━━━━━━━━━━</w:t>
        <w:br/>
      </w:r>
    </w:p>
    <w:p>
      <w:r>
        <w:rPr>
          <w:b w:val="0"/>
          <w:i/>
          <w:color w:val="888888"/>
          <w:sz w:val="18"/>
        </w:rPr>
        <w:t>Data sources: DEFRA 2024 | Carbon Brief UK Grid 2024 (124g CO₂/kWh) | ClimateXChange / Our World in Data bread &amp; pulses | DEFRA Gas Factor (202g CO₂/kWh).</w:t>
      </w:r>
    </w:p>
    <w:p>
      <w:r>
        <w:rPr>
          <w:b/>
          <w:i w:val="0"/>
          <w:color w:val="2A5A8A"/>
          <w:sz w:val="22"/>
        </w:rPr>
        <w:t>SOURCING NOTES:</w:t>
      </w:r>
    </w:p>
    <w:p>
      <w:pPr>
        <w:pStyle w:val="ListBullet"/>
      </w:pPr>
      <w:r>
        <w:rPr>
          <w:color w:val="222222"/>
          <w:sz w:val="22"/>
        </w:rPr>
        <w:t>White loaves: local bakeries or supermarket bakery section — choose paper bags over plastic.</w:t>
      </w:r>
    </w:p>
    <w:p>
      <w:pPr>
        <w:pStyle w:val="ListBullet"/>
      </w:pPr>
      <w:r>
        <w:rPr>
          <w:color w:val="222222"/>
          <w:sz w:val="22"/>
        </w:rPr>
        <w:t>Tinned chickpeas and tomatoes: supermarket own-brand or BRB Supermarket Easton.</w:t>
      </w:r>
    </w:p>
    <w:p>
      <w:pPr>
        <w:pStyle w:val="ListBullet"/>
      </w:pPr>
      <w:r>
        <w:rPr>
          <w:color w:val="222222"/>
          <w:sz w:val="22"/>
        </w:rPr>
        <w:t>Curry powder and garam masala: South Asian shops in Easton or any UK supermarket.</w:t>
      </w:r>
    </w:p>
    <w:p>
      <w:r>
        <w:rPr>
          <w:b/>
          <w:i w:val="0"/>
          <w:color w:val="E07A2A"/>
          <w:sz w:val="22"/>
        </w:rPr>
        <w:t>PACKAGING NOTE:</w:t>
      </w:r>
    </w:p>
    <w:p>
      <w:r>
        <w:rPr>
          <w:b w:val="0"/>
          <w:i w:val="0"/>
          <w:color w:val="222222"/>
          <w:sz w:val="22"/>
        </w:rPr>
        <w:t>Bunny chow is an edible container — no disposable bowls needed. For workshops, serve loaves on reusable trays and provide paper napkins only. This aligns with UK moves to cut single-use plastics in takeaway settings.</w:t>
      </w:r>
    </w:p>
    <w:p>
      <w:r>
        <w:br w:type="page"/>
      </w:r>
    </w:p>
    <w:p>
      <w:r>
        <w:rPr>
          <w:b/>
          <w:color w:val="2A7A3A"/>
          <w:sz w:val="30"/>
        </w:rPr>
        <w:t>RECIPE 15: THIEBOUDIENNE (SENEGALESE FISH &amp; RICE)</w:t>
      </w:r>
    </w:p>
    <w:p>
      <w:r>
        <w:rPr>
          <w:b/>
          <w:color w:val="2A5A8A"/>
          <w:sz w:val="22"/>
        </w:rPr>
        <w:t>Serves: 6  |  Prep: 30 mins  |  Cook: 75 mins  |  Cooked on: Energy-Efficient Induction Hob</w:t>
      </w:r>
    </w:p>
    <w:p>
      <w:r>
        <w:rPr>
          <w:b/>
          <w:i w:val="0"/>
          <w:color w:val="E07A2A"/>
          <w:sz w:val="22"/>
        </w:rPr>
        <w:t>THE STORY:</w:t>
      </w:r>
    </w:p>
    <w:p>
      <w:r>
        <w:rPr>
          <w:b w:val="0"/>
          <w:i w:val="0"/>
          <w:color w:val="222222"/>
          <w:sz w:val="22"/>
        </w:rPr>
        <w:t>Thieboudienne — “rice and fish” in Wolof — is Senegal’s national dish and one of West Africa’s great one-pot meals. Fish is stuffed with a parsley–garlic “roffe”, then simmered with vegetables and rice in a rich tomato base. This Green Africa Hub version uses sustainably sourced fish and induction cooking so the whole feast can be made in one wide pot with minimal energy.</w:t>
      </w:r>
    </w:p>
    <w:p>
      <w:r>
        <w:rPr>
          <w:b/>
          <w:color w:val="CC4400"/>
          <w:sz w:val="22"/>
        </w:rPr>
        <w:t xml:space="preserve">⚠️  ALLERGENS: </w:t>
      </w:r>
      <w:r>
        <w:rPr>
          <w:sz w:val="22"/>
        </w:rPr>
        <w:t>Contains: fish, celery (stock). Free from: gluten if using plain rice and gluten-free stock.</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1.2kg whole white fish (sea bream, tilapia or similar)</w:t>
            </w:r>
          </w:p>
        </w:tc>
        <w:tc>
          <w:tcPr>
            <w:tcW w:type="dxa" w:w="2946"/>
          </w:tcPr>
          <w:p>
            <w:r>
              <w:t>UK/Atlantic (sea+road) ✅</w:t>
            </w:r>
          </w:p>
        </w:tc>
        <w:tc>
          <w:tcPr>
            <w:tcW w:type="dxa" w:w="2946"/>
          </w:tcPr>
          <w:p>
            <w:r>
              <w:t>60.0g</w:t>
            </w:r>
          </w:p>
        </w:tc>
      </w:tr>
      <w:tr>
        <w:tc>
          <w:tcPr>
            <w:tcW w:type="dxa" w:w="2946"/>
          </w:tcPr>
          <w:p>
            <w:r>
              <w:t>600g broken rice or long grain rice</w:t>
            </w:r>
          </w:p>
        </w:tc>
        <w:tc>
          <w:tcPr>
            <w:tcW w:type="dxa" w:w="2946"/>
          </w:tcPr>
          <w:p>
            <w:r>
              <w:t>Asia/Africa → UK (sea) ✅</w:t>
            </w:r>
          </w:p>
        </w:tc>
        <w:tc>
          <w:tcPr>
            <w:tcW w:type="dxa" w:w="2946"/>
          </w:tcPr>
          <w:p>
            <w:r>
              <w:t>54.0g</w:t>
            </w:r>
          </w:p>
        </w:tc>
      </w:tr>
      <w:tr>
        <w:tc>
          <w:tcPr>
            <w:tcW w:type="dxa" w:w="2946"/>
          </w:tcPr>
          <w:p>
            <w:r>
              <w:t>2 onions (300g)</w:t>
            </w:r>
          </w:p>
        </w:tc>
        <w:tc>
          <w:tcPr>
            <w:tcW w:type="dxa" w:w="2946"/>
          </w:tcPr>
          <w:p>
            <w:r>
              <w:t>UK/EU (road) ✅</w:t>
            </w:r>
          </w:p>
        </w:tc>
        <w:tc>
          <w:tcPr>
            <w:tcW w:type="dxa" w:w="2946"/>
          </w:tcPr>
          <w:p>
            <w:r>
              <w:t>2.4g</w:t>
            </w:r>
          </w:p>
        </w:tc>
      </w:tr>
      <w:tr>
        <w:tc>
          <w:tcPr>
            <w:tcW w:type="dxa" w:w="2946"/>
          </w:tcPr>
          <w:p>
            <w:r>
              <w:t>4 tomatoes (400g) or 400g tinned</w:t>
            </w:r>
          </w:p>
        </w:tc>
        <w:tc>
          <w:tcPr>
            <w:tcW w:type="dxa" w:w="2946"/>
          </w:tcPr>
          <w:p>
            <w:r>
              <w:t>Spain/Italy → UK (road) ✅</w:t>
            </w:r>
          </w:p>
        </w:tc>
        <w:tc>
          <w:tcPr>
            <w:tcW w:type="dxa" w:w="2946"/>
          </w:tcPr>
          <w:p>
            <w:r>
              <w:t>60.0g</w:t>
            </w:r>
          </w:p>
        </w:tc>
      </w:tr>
      <w:tr>
        <w:tc>
          <w:tcPr>
            <w:tcW w:type="dxa" w:w="2946"/>
          </w:tcPr>
          <w:p>
            <w:r>
              <w:t>2 tbsp tomato paste (30g)</w:t>
            </w:r>
          </w:p>
        </w:tc>
        <w:tc>
          <w:tcPr>
            <w:tcW w:type="dxa" w:w="2946"/>
          </w:tcPr>
          <w:p>
            <w:r>
              <w:t>Italy → UK (road) ✅</w:t>
            </w:r>
          </w:p>
        </w:tc>
        <w:tc>
          <w:tcPr>
            <w:tcW w:type="dxa" w:w="2946"/>
          </w:tcPr>
          <w:p>
            <w:r>
              <w:t>4.5g</w:t>
            </w:r>
          </w:p>
        </w:tc>
      </w:tr>
      <w:tr>
        <w:tc>
          <w:tcPr>
            <w:tcW w:type="dxa" w:w="2946"/>
          </w:tcPr>
          <w:p>
            <w:r>
              <w:t>1 small aubergine (200g)</w:t>
            </w:r>
          </w:p>
        </w:tc>
        <w:tc>
          <w:tcPr>
            <w:tcW w:type="dxa" w:w="2946"/>
          </w:tcPr>
          <w:p>
            <w:r>
              <w:t>Spain/UK (road) ✅</w:t>
            </w:r>
          </w:p>
        </w:tc>
        <w:tc>
          <w:tcPr>
            <w:tcW w:type="dxa" w:w="2946"/>
          </w:tcPr>
          <w:p>
            <w:r>
              <w:t>30.0g</w:t>
            </w:r>
          </w:p>
        </w:tc>
      </w:tr>
      <w:tr>
        <w:tc>
          <w:tcPr>
            <w:tcW w:type="dxa" w:w="2946"/>
          </w:tcPr>
          <w:p>
            <w:r>
              <w:t>2 carrots (200g)</w:t>
            </w:r>
          </w:p>
        </w:tc>
        <w:tc>
          <w:tcPr>
            <w:tcW w:type="dxa" w:w="2946"/>
          </w:tcPr>
          <w:p>
            <w:r>
              <w:t>UK (road) ✅</w:t>
            </w:r>
          </w:p>
        </w:tc>
        <w:tc>
          <w:tcPr>
            <w:tcW w:type="dxa" w:w="2946"/>
          </w:tcPr>
          <w:p>
            <w:r>
              <w:t>1.6g</w:t>
            </w:r>
          </w:p>
        </w:tc>
      </w:tr>
      <w:tr>
        <w:tc>
          <w:tcPr>
            <w:tcW w:type="dxa" w:w="2946"/>
          </w:tcPr>
          <w:p>
            <w:r>
              <w:t>¼ small cabbage (300g)</w:t>
            </w:r>
          </w:p>
        </w:tc>
        <w:tc>
          <w:tcPr>
            <w:tcW w:type="dxa" w:w="2946"/>
          </w:tcPr>
          <w:p>
            <w:r>
              <w:t>UK (road) ✅</w:t>
            </w:r>
          </w:p>
        </w:tc>
        <w:tc>
          <w:tcPr>
            <w:tcW w:type="dxa" w:w="2946"/>
          </w:tcPr>
          <w:p>
            <w:r>
              <w:t>2.4g</w:t>
            </w:r>
          </w:p>
        </w:tc>
      </w:tr>
      <w:tr>
        <w:tc>
          <w:tcPr>
            <w:tcW w:type="dxa" w:w="2946"/>
          </w:tcPr>
          <w:p>
            <w:r>
              <w:t>1 green pepper (150g)</w:t>
            </w:r>
          </w:p>
        </w:tc>
        <w:tc>
          <w:tcPr>
            <w:tcW w:type="dxa" w:w="2946"/>
          </w:tcPr>
          <w:p>
            <w:r>
              <w:t>Spain/UK (road) ✅</w:t>
            </w:r>
          </w:p>
        </w:tc>
        <w:tc>
          <w:tcPr>
            <w:tcW w:type="dxa" w:w="2946"/>
          </w:tcPr>
          <w:p>
            <w:r>
              <w:t>22.5g</w:t>
            </w:r>
          </w:p>
        </w:tc>
      </w:tr>
      <w:tr>
        <w:tc>
          <w:tcPr>
            <w:tcW w:type="dxa" w:w="2946"/>
          </w:tcPr>
          <w:p>
            <w:r>
              <w:t>1 bunch parsley (40g)</w:t>
            </w:r>
          </w:p>
        </w:tc>
        <w:tc>
          <w:tcPr>
            <w:tcW w:type="dxa" w:w="2946"/>
          </w:tcPr>
          <w:p>
            <w:r>
              <w:t>UK/EU (road) ✅</w:t>
            </w:r>
          </w:p>
        </w:tc>
        <w:tc>
          <w:tcPr>
            <w:tcW w:type="dxa" w:w="2946"/>
          </w:tcPr>
          <w:p>
            <w:r>
              <w:t>3.2g</w:t>
            </w:r>
          </w:p>
        </w:tc>
      </w:tr>
      <w:tr>
        <w:tc>
          <w:tcPr>
            <w:tcW w:type="dxa" w:w="2946"/>
          </w:tcPr>
          <w:p>
            <w:r>
              <w:t>4 garlic cloves (20g)</w:t>
            </w:r>
          </w:p>
        </w:tc>
        <w:tc>
          <w:tcPr>
            <w:tcW w:type="dxa" w:w="2946"/>
          </w:tcPr>
          <w:p>
            <w:r>
              <w:t>UK/Spain (road) ✅</w:t>
            </w:r>
          </w:p>
        </w:tc>
        <w:tc>
          <w:tcPr>
            <w:tcW w:type="dxa" w:w="2946"/>
          </w:tcPr>
          <w:p>
            <w:r>
              <w:t>1.0g</w:t>
            </w:r>
          </w:p>
        </w:tc>
      </w:tr>
      <w:tr>
        <w:tc>
          <w:tcPr>
            <w:tcW w:type="dxa" w:w="2946"/>
          </w:tcPr>
          <w:p>
            <w:r>
              <w:t>2 stock cubes + 1 bay leaf</w:t>
            </w:r>
          </w:p>
        </w:tc>
        <w:tc>
          <w:tcPr>
            <w:tcW w:type="dxa" w:w="2946"/>
          </w:tcPr>
          <w:p>
            <w:r>
              <w:t>UK (road) ✅</w:t>
            </w:r>
          </w:p>
        </w:tc>
        <w:tc>
          <w:tcPr>
            <w:tcW w:type="dxa" w:w="2946"/>
          </w:tcPr>
          <w:p>
            <w:r>
              <w:t>0.6g</w:t>
            </w:r>
          </w:p>
        </w:tc>
      </w:tr>
      <w:tr>
        <w:tc>
          <w:tcPr>
            <w:tcW w:type="dxa" w:w="2946"/>
          </w:tcPr>
          <w:p>
            <w:r>
              <w:t>3 tbsp vegetable oil (42g)</w:t>
            </w:r>
          </w:p>
        </w:tc>
        <w:tc>
          <w:tcPr>
            <w:tcW w:type="dxa" w:w="2946"/>
          </w:tcPr>
          <w:p>
            <w:r>
              <w:t>UK (road) ✅</w:t>
            </w:r>
          </w:p>
        </w:tc>
        <w:tc>
          <w:tcPr>
            <w:tcW w:type="dxa" w:w="2946"/>
          </w:tcPr>
          <w:p>
            <w:r>
              <w:t>0.8g</w:t>
            </w:r>
          </w:p>
        </w:tc>
      </w:tr>
    </w:tbl>
    <w:p>
      <w:r>
        <w:rPr>
          <w:b/>
          <w:i w:val="0"/>
          <w:color w:val="2A7A3A"/>
          <w:sz w:val="22"/>
        </w:rPr>
        <w:t>✅  MAIN INGREDIENTS ARE SEA-SHIPPED OR UK-LANDED. This one-pot dish keeps transport emissions low by cooking fish, rice and vegetables together.</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Make the “roffe” stuffing: blend or pound parsley, 2 garlic cloves and a little salt into a paste.</w:t>
      </w:r>
    </w:p>
    <w:p>
      <w:pPr>
        <w:pStyle w:val="ListNumber"/>
      </w:pPr>
      <w:r>
        <w:rPr>
          <w:sz w:val="22"/>
        </w:rPr>
        <w:t>Clean fish, make a few slits on each side and stuff slits with roffe paste. Set aside.</w:t>
      </w:r>
    </w:p>
    <w:p>
      <w:pPr>
        <w:pStyle w:val="ListNumber"/>
      </w:pPr>
      <w:r>
        <w:rPr>
          <w:sz w:val="22"/>
        </w:rPr>
        <w:t>Chop onions and tomatoes. Heat oil in a wide heavy pot on INDUCTION: Setting 7 (MEDIUM-HIGH). Fry onions 5–7 mins until golden.</w:t>
      </w:r>
    </w:p>
    <w:p>
      <w:pPr>
        <w:pStyle w:val="ListNumber"/>
      </w:pPr>
      <w:r>
        <w:rPr>
          <w:sz w:val="22"/>
        </w:rPr>
        <w:t>Add tomato paste and cook 2 mins, then add chopped or tinned tomatoes. Cook 10 mins on Setting 6 until thick.</w:t>
      </w:r>
    </w:p>
    <w:p>
      <w:pPr>
        <w:pStyle w:val="ListNumber"/>
      </w:pPr>
      <w:r>
        <w:rPr>
          <w:sz w:val="22"/>
        </w:rPr>
        <w:t>Add stuffed fish to the pot. Spoon sauce over the fish. Add enough water to almost cover, plus stock cubes and bay leaf.</w:t>
      </w:r>
    </w:p>
    <w:p>
      <w:pPr>
        <w:pStyle w:val="ListNumber"/>
      </w:pPr>
      <w:r>
        <w:rPr>
          <w:sz w:val="22"/>
        </w:rPr>
        <w:t>Add large chunks of carrots, aubergine, cabbage and green pepper. Simmer 20–25 mins on Setting 4 until fish and vegetables are cooked. Gently remove fish and vegetables and keep warm.</w:t>
      </w:r>
    </w:p>
    <w:p>
      <w:pPr>
        <w:pStyle w:val="ListNumber"/>
      </w:pPr>
      <w:r>
        <w:rPr>
          <w:sz w:val="22"/>
        </w:rPr>
        <w:t>Wash rice until water runs mostly clear. Add rice to the remaining sauce in the pot, adding a little more water if needed — liquid should sit just above the rice.</w:t>
      </w:r>
    </w:p>
    <w:p>
      <w:pPr>
        <w:pStyle w:val="ListNumber"/>
      </w:pPr>
      <w:r>
        <w:rPr>
          <w:sz w:val="22"/>
        </w:rPr>
        <w:t>Cook rice on Setting 5 until bubbling, then reduce to Setting 3, cover and steam 20 mins until tender and slightly toasted at the bottom.</w:t>
      </w:r>
    </w:p>
    <w:p>
      <w:pPr>
        <w:pStyle w:val="ListNumber"/>
      </w:pPr>
      <w:r>
        <w:rPr>
          <w:sz w:val="22"/>
        </w:rPr>
        <w:t>Arrange rice on a large platter, surround with vegetables and place fish on top. Serve family-style.</w:t>
      </w:r>
    </w:p>
    <w:p>
      <w:r>
        <w:rPr>
          <w:b/>
          <w:color w:val="E07A2A"/>
          <w:sz w:val="22"/>
        </w:rPr>
        <w:t xml:space="preserve">💡  Smart Cooker / Food Processor Tip: </w:t>
      </w:r>
      <w:r>
        <w:rPr>
          <w:sz w:val="20"/>
        </w:rPr>
        <w:t>Use a blender to make the roffe paste and tomato base quickly. If your pot is not wide enough, cook rice separately in the tomato broth in a second pan on induction.</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586 kcal</w:t>
            </w:r>
          </w:p>
        </w:tc>
        <w:tc>
          <w:tcPr>
            <w:tcW w:type="dxa" w:w="1768"/>
          </w:tcPr>
          <w:p>
            <w:r>
              <w:t>34g</w:t>
            </w:r>
          </w:p>
        </w:tc>
        <w:tc>
          <w:tcPr>
            <w:tcW w:type="dxa" w:w="1768"/>
          </w:tcPr>
          <w:p>
            <w:r>
              <w:t>73g</w:t>
            </w:r>
          </w:p>
        </w:tc>
        <w:tc>
          <w:tcPr>
            <w:tcW w:type="dxa" w:w="1768"/>
          </w:tcPr>
          <w:p>
            <w:r>
              <w:t>18g</w:t>
            </w:r>
          </w:p>
        </w:tc>
        <w:tc>
          <w:tcPr>
            <w:tcW w:type="dxa" w:w="1768"/>
          </w:tcPr>
          <w:p>
            <w:r>
              <w:t>5g</w:t>
            </w:r>
          </w:p>
        </w:tc>
      </w:tr>
    </w:tbl>
    <w:p>
      <w:r>
        <w:rPr>
          <w:b w:val="0"/>
          <w:i/>
          <w:color w:val="888888"/>
          <w:sz w:val="18"/>
        </w:rPr>
        <w:t>Sources: USDA FoodData Central / British Nutrition Foundation. Values vary with fish species and exact rice portion.</w:t>
      </w:r>
    </w:p>
    <w:p>
      <w:r>
        <w:rPr>
          <w:b/>
          <w:color w:val="2A7A3A"/>
          <w:sz w:val="20"/>
        </w:rPr>
        <w:t>━━━━━━━━━━━━━━━━━━━━━━━━━━━━━━━━━━━━━━━━━━━━━━━━━━━━━━━━</w:t>
        <w:br/>
      </w:r>
      <w:r>
        <w:rPr>
          <w:b/>
          <w:color w:val="2A7A3A"/>
          <w:sz w:val="26"/>
        </w:rPr>
        <w:t>🌍  CARBON BADGE — THIEBOUDIENNE (per serving)</w:t>
        <w:br/>
      </w:r>
      <w:r>
        <w:rPr>
          <w:b/>
          <w:color w:val="2A7A3A"/>
          <w:sz w:val="20"/>
        </w:rPr>
        <w:t>━━━━━━━━━━━━━━━━━━━━━━━━━━━━━━━━━━━━━━━━━━━━━━━━━━━━━━━━</w:t>
        <w:br/>
      </w:r>
      <w:r>
        <w:rPr>
          <w:b w:val="0"/>
          <w:color w:val="222222"/>
          <w:sz w:val="22"/>
        </w:rPr>
        <w:t xml:space="preserve">  Food production:                 505g CO₂e</w:t>
        <w:br/>
      </w:r>
      <w:r>
        <w:rPr>
          <w:b w:val="0"/>
          <w:color w:val="222222"/>
          <w:sz w:val="22"/>
        </w:rPr>
        <w:t xml:space="preserve">  Ingredient transport:             40g CO₂e</w:t>
        <w:br/>
      </w:r>
      <w:r>
        <w:rPr>
          <w:b w:val="0"/>
          <w:color w:val="2A7A3A"/>
          <w:sz w:val="22"/>
        </w:rPr>
        <w:t xml:space="preserve">  Cooking (induction hob):          21g CO₂e  ← any induction hob</w:t>
        <w:br/>
      </w:r>
      <w:r>
        <w:rPr>
          <w:b w:val="0"/>
          <w:color w:val="CC4400"/>
          <w:sz w:val="22"/>
        </w:rPr>
        <w:t xml:space="preserve">  Cooking (gas hob):                64g CO₂e  ← comparison only</w:t>
        <w:br/>
      </w:r>
      <w:r>
        <w:rPr>
          <w:b w:val="0"/>
          <w:color w:val="888888"/>
          <w:sz w:val="20"/>
        </w:rPr>
        <w:t xml:space="preserve">  ──────────────────────────────────────────────────────</w:t>
        <w:br/>
      </w:r>
      <w:r>
        <w:rPr>
          <w:b/>
          <w:color w:val="2A7A3A"/>
          <w:sz w:val="24"/>
        </w:rPr>
        <w:t xml:space="preserve">  TOTAL per serving — induction:   566g CO₂e</w:t>
        <w:br/>
      </w:r>
      <w:r>
        <w:rPr>
          <w:b/>
          <w:color w:val="CC4400"/>
          <w:sz w:val="22"/>
        </w:rPr>
        <w:t xml:space="preserve">  TOTAL per serving — gas:         609g CO₂e</w:t>
        <w:br/>
      </w:r>
      <w:r>
        <w:rPr>
          <w:b/>
          <w:color w:val="2A7A3A"/>
          <w:sz w:val="22"/>
        </w:rPr>
        <w:t xml:space="preserve">  💚  Induction saves 43g CO₂e per serving (67% reduction in cooking carbon)</w:t>
        <w:br/>
      </w:r>
      <w:r>
        <w:rPr>
          <w:b/>
          <w:color w:val="2A7A3A"/>
          <w:sz w:val="20"/>
        </w:rPr>
        <w:t>━━━━━━━━━━━━━━━━━━━━━━━━━━━━━━━━━━━━━━━━━━━━━━━━━━━━━━━━</w:t>
        <w:br/>
      </w:r>
    </w:p>
    <w:p>
      <w:r>
        <w:rPr>
          <w:b w:val="0"/>
          <w:i/>
          <w:color w:val="888888"/>
          <w:sz w:val="18"/>
        </w:rPr>
        <w:t>Data sources: DEFRA 2024 | Carbon Brief UK Grid 2024 (124g CO₂/kWh) | ClimateXChange / Our World in Data fish &amp; rice | DEFRA Gas Factor (202g CO₂/kWh).</w:t>
      </w:r>
    </w:p>
    <w:p>
      <w:r>
        <w:rPr>
          <w:b/>
          <w:i w:val="0"/>
          <w:color w:val="2A5A8A"/>
          <w:sz w:val="22"/>
        </w:rPr>
        <w:t>SOURCING NOTES:</w:t>
      </w:r>
    </w:p>
    <w:p>
      <w:pPr>
        <w:pStyle w:val="ListBullet"/>
      </w:pPr>
      <w:r>
        <w:rPr>
          <w:color w:val="222222"/>
          <w:sz w:val="22"/>
        </w:rPr>
        <w:t>Whole fish: Bristol Fish Market or supermarket fish counters — ask for UK or NE Atlantic fish rated “Best Choice” on the Good Fish Guide.</w:t>
      </w:r>
    </w:p>
    <w:p>
      <w:pPr>
        <w:pStyle w:val="ListBullet"/>
      </w:pPr>
      <w:r>
        <w:rPr>
          <w:color w:val="222222"/>
          <w:sz w:val="22"/>
        </w:rPr>
        <w:t>Broken rice or long grain rice: African shops (for broken rice) or any UK supermarket.</w:t>
      </w:r>
    </w:p>
    <w:p>
      <w:pPr>
        <w:pStyle w:val="ListBullet"/>
      </w:pPr>
      <w:r>
        <w:rPr>
          <w:color w:val="222222"/>
          <w:sz w:val="22"/>
        </w:rPr>
        <w:t>Fresh parsley, cabbage, carrots: local greengrocers or farm shops around Bristol.</w:t>
      </w:r>
    </w:p>
    <w:p>
      <w:r>
        <w:rPr>
          <w:b/>
          <w:i w:val="0"/>
          <w:color w:val="E07A2A"/>
          <w:sz w:val="22"/>
        </w:rPr>
        <w:t>PACKAGING NOTE:</w:t>
      </w:r>
    </w:p>
    <w:p>
      <w:r>
        <w:rPr>
          <w:b w:val="0"/>
          <w:i w:val="0"/>
          <w:color w:val="222222"/>
          <w:sz w:val="22"/>
        </w:rPr>
        <w:t>Thieboudienne is served from one big platter. At workshops, use large reusable trays and let participants serve themselves with reusable plates and cutlery. This minimises packaging and food waste while celebrating shared eating.</w:t>
      </w:r>
    </w:p>
    <w:p>
      <w:r>
        <w:br w:type="page"/>
      </w:r>
    </w:p>
    <w:p>
      <w:r>
        <w:rPr>
          <w:b/>
          <w:color w:val="2A7A3A"/>
          <w:sz w:val="30"/>
        </w:rPr>
        <w:t>RECIPE 16: CURRY GOAT (CARIBBEAN-STYLE GOAT STEW)</w:t>
      </w:r>
    </w:p>
    <w:p>
      <w:r>
        <w:rPr>
          <w:b/>
          <w:color w:val="2A5A8A"/>
          <w:sz w:val="22"/>
        </w:rPr>
        <w:t>Serves: 6  |  Prep: 25 mins (+overnight marinating)  |  Cook: 2 hours  |  Cooked on: Energy-Efficient Induction Hob</w:t>
      </w:r>
    </w:p>
    <w:p>
      <w:r>
        <w:rPr>
          <w:b/>
          <w:i w:val="0"/>
          <w:color w:val="E07A2A"/>
          <w:sz w:val="22"/>
        </w:rPr>
        <w:t>THE STORY:</w:t>
      </w:r>
    </w:p>
    <w:p>
      <w:r>
        <w:rPr>
          <w:b w:val="0"/>
          <w:i w:val="0"/>
          <w:color w:val="222222"/>
          <w:sz w:val="22"/>
        </w:rPr>
        <w:t>Curry goat is a centrepiece dish at Caribbean weddings, parties and Sunday dinners. It is slow-cooked until the meat falls from the bone into a fragrant curry gravy. This Green Africa Hub version uses UK-reared goat (lower-carbon than beef or lamb) and long, low induction simmering for maximum flavour and minimum wasted energy.</w:t>
      </w:r>
    </w:p>
    <w:p>
      <w:r>
        <w:rPr>
          <w:b/>
          <w:color w:val="CC4400"/>
          <w:sz w:val="22"/>
        </w:rPr>
        <w:t xml:space="preserve">⚠️  ALLERGENS: </w:t>
      </w:r>
      <w:r>
        <w:rPr>
          <w:sz w:val="22"/>
        </w:rPr>
        <w:t>Contains: celery (stock), mustard (some curry powders). Free from: gluten (if using gluten-free stock), dairy, nuts, eggs.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1.5kg goat meat, bone-in</w:t>
            </w:r>
          </w:p>
        </w:tc>
        <w:tc>
          <w:tcPr>
            <w:tcW w:type="dxa" w:w="2946"/>
          </w:tcPr>
          <w:p>
            <w:r>
              <w:t>UK halal butchers (road) ✅</w:t>
            </w:r>
          </w:p>
        </w:tc>
        <w:tc>
          <w:tcPr>
            <w:tcW w:type="dxa" w:w="2946"/>
          </w:tcPr>
          <w:p>
            <w:r>
              <w:t>12.0g</w:t>
            </w:r>
          </w:p>
        </w:tc>
      </w:tr>
      <w:tr>
        <w:tc>
          <w:tcPr>
            <w:tcW w:type="dxa" w:w="2946"/>
          </w:tcPr>
          <w:p>
            <w:r>
              <w:t>3 tbsp curry powder (24g)</w:t>
            </w:r>
          </w:p>
        </w:tc>
        <w:tc>
          <w:tcPr>
            <w:tcW w:type="dxa" w:w="2946"/>
          </w:tcPr>
          <w:p>
            <w:r>
              <w:t>India → UK (sea) ✅</w:t>
            </w:r>
          </w:p>
        </w:tc>
        <w:tc>
          <w:tcPr>
            <w:tcW w:type="dxa" w:w="2946"/>
          </w:tcPr>
          <w:p>
            <w:r>
              <w:t>1.9g</w:t>
            </w:r>
          </w:p>
        </w:tc>
      </w:tr>
      <w:tr>
        <w:tc>
          <w:tcPr>
            <w:tcW w:type="dxa" w:w="2946"/>
          </w:tcPr>
          <w:p>
            <w:r>
              <w:t>1 tbsp all-purpose seasoning (10g)</w:t>
            </w:r>
          </w:p>
        </w:tc>
        <w:tc>
          <w:tcPr>
            <w:tcW w:type="dxa" w:w="2946"/>
          </w:tcPr>
          <w:p>
            <w:r>
              <w:t>UK/EU (road) ✅</w:t>
            </w:r>
          </w:p>
        </w:tc>
        <w:tc>
          <w:tcPr>
            <w:tcW w:type="dxa" w:w="2946"/>
          </w:tcPr>
          <w:p>
            <w:r>
              <w:t>0.8g</w:t>
            </w:r>
          </w:p>
        </w:tc>
      </w:tr>
      <w:tr>
        <w:tc>
          <w:tcPr>
            <w:tcW w:type="dxa" w:w="2946"/>
          </w:tcPr>
          <w:p>
            <w:r>
              <w:t>1 tsp ground allspice (5g)</w:t>
            </w:r>
          </w:p>
        </w:tc>
        <w:tc>
          <w:tcPr>
            <w:tcW w:type="dxa" w:w="2946"/>
          </w:tcPr>
          <w:p>
            <w:r>
              <w:t>Caribbean → UK (sea) ✅</w:t>
            </w:r>
          </w:p>
        </w:tc>
        <w:tc>
          <w:tcPr>
            <w:tcW w:type="dxa" w:w="2946"/>
          </w:tcPr>
          <w:p>
            <w:r>
              <w:t>0.4g</w:t>
            </w:r>
          </w:p>
        </w:tc>
      </w:tr>
      <w:tr>
        <w:tc>
          <w:tcPr>
            <w:tcW w:type="dxa" w:w="2946"/>
          </w:tcPr>
          <w:p>
            <w:r>
              <w:t>1 Scotch bonnet pepper (25g)</w:t>
            </w:r>
          </w:p>
        </w:tc>
        <w:tc>
          <w:tcPr>
            <w:tcW w:type="dxa" w:w="2946"/>
          </w:tcPr>
          <w:p>
            <w:r>
              <w:t>UK greenhouse (road) ✅</w:t>
            </w:r>
          </w:p>
        </w:tc>
        <w:tc>
          <w:tcPr>
            <w:tcW w:type="dxa" w:w="2946"/>
          </w:tcPr>
          <w:p>
            <w:r>
              <w:t>0.4g</w:t>
            </w:r>
          </w:p>
        </w:tc>
      </w:tr>
      <w:tr>
        <w:tc>
          <w:tcPr>
            <w:tcW w:type="dxa" w:w="2946"/>
          </w:tcPr>
          <w:p>
            <w:r>
              <w:t>2 medium onions (300g)</w:t>
            </w:r>
          </w:p>
        </w:tc>
        <w:tc>
          <w:tcPr>
            <w:tcW w:type="dxa" w:w="2946"/>
          </w:tcPr>
          <w:p>
            <w:r>
              <w:t>UK (road) ✅</w:t>
            </w:r>
          </w:p>
        </w:tc>
        <w:tc>
          <w:tcPr>
            <w:tcW w:type="dxa" w:w="2946"/>
          </w:tcPr>
          <w:p>
            <w:r>
              <w:t>2.4g</w:t>
            </w:r>
          </w:p>
        </w:tc>
      </w:tr>
      <w:tr>
        <w:tc>
          <w:tcPr>
            <w:tcW w:type="dxa" w:w="2946"/>
          </w:tcPr>
          <w:p>
            <w:r>
              <w:t>4 garlic cloves (20g)</w:t>
            </w:r>
          </w:p>
        </w:tc>
        <w:tc>
          <w:tcPr>
            <w:tcW w:type="dxa" w:w="2946"/>
          </w:tcPr>
          <w:p>
            <w:r>
              <w:t>UK/Spain (road) ✅</w:t>
            </w:r>
          </w:p>
        </w:tc>
        <w:tc>
          <w:tcPr>
            <w:tcW w:type="dxa" w:w="2946"/>
          </w:tcPr>
          <w:p>
            <w:r>
              <w:t>1.0g</w:t>
            </w:r>
          </w:p>
        </w:tc>
      </w:tr>
      <w:tr>
        <w:tc>
          <w:tcPr>
            <w:tcW w:type="dxa" w:w="2946"/>
          </w:tcPr>
          <w:p>
            <w:r>
              <w:t>Thumb of ginger (20g)</w:t>
            </w:r>
          </w:p>
        </w:tc>
        <w:tc>
          <w:tcPr>
            <w:tcW w:type="dxa" w:w="2946"/>
          </w:tcPr>
          <w:p>
            <w:r>
              <w:t>China/Peru → UK (sea) ✅</w:t>
            </w:r>
          </w:p>
        </w:tc>
        <w:tc>
          <w:tcPr>
            <w:tcW w:type="dxa" w:w="2946"/>
          </w:tcPr>
          <w:p>
            <w:r>
              <w:t>2.0g</w:t>
            </w:r>
          </w:p>
        </w:tc>
      </w:tr>
      <w:tr>
        <w:tc>
          <w:tcPr>
            <w:tcW w:type="dxa" w:w="2946"/>
          </w:tcPr>
          <w:p>
            <w:r>
              <w:t>3 tbsp vegetable oil (42g)</w:t>
            </w:r>
          </w:p>
        </w:tc>
        <w:tc>
          <w:tcPr>
            <w:tcW w:type="dxa" w:w="2946"/>
          </w:tcPr>
          <w:p>
            <w:r>
              <w:t>UK (road) ✅</w:t>
            </w:r>
          </w:p>
        </w:tc>
        <w:tc>
          <w:tcPr>
            <w:tcW w:type="dxa" w:w="2946"/>
          </w:tcPr>
          <w:p>
            <w:r>
              <w:t>0.8g</w:t>
            </w:r>
          </w:p>
        </w:tc>
      </w:tr>
      <w:tr>
        <w:tc>
          <w:tcPr>
            <w:tcW w:type="dxa" w:w="2946"/>
          </w:tcPr>
          <w:p>
            <w:r>
              <w:t>2 medium potatoes (300g)</w:t>
            </w:r>
          </w:p>
        </w:tc>
        <w:tc>
          <w:tcPr>
            <w:tcW w:type="dxa" w:w="2946"/>
          </w:tcPr>
          <w:p>
            <w:r>
              <w:t>UK (road) ✅</w:t>
            </w:r>
          </w:p>
        </w:tc>
        <w:tc>
          <w:tcPr>
            <w:tcW w:type="dxa" w:w="2946"/>
          </w:tcPr>
          <w:p>
            <w:r>
              <w:t>2.4g</w:t>
            </w:r>
          </w:p>
        </w:tc>
      </w:tr>
      <w:tr>
        <w:tc>
          <w:tcPr>
            <w:tcW w:type="dxa" w:w="2946"/>
          </w:tcPr>
          <w:p>
            <w:r>
              <w:t>2 carrots (200g)</w:t>
            </w:r>
          </w:p>
        </w:tc>
        <w:tc>
          <w:tcPr>
            <w:tcW w:type="dxa" w:w="2946"/>
          </w:tcPr>
          <w:p>
            <w:r>
              <w:t>UK (road) ✅</w:t>
            </w:r>
          </w:p>
        </w:tc>
        <w:tc>
          <w:tcPr>
            <w:tcW w:type="dxa" w:w="2946"/>
          </w:tcPr>
          <w:p>
            <w:r>
              <w:t>1.6g</w:t>
            </w:r>
          </w:p>
        </w:tc>
      </w:tr>
      <w:tr>
        <w:tc>
          <w:tcPr>
            <w:tcW w:type="dxa" w:w="2946"/>
          </w:tcPr>
          <w:p>
            <w:r>
              <w:t>600ml water or light stock</w:t>
            </w:r>
          </w:p>
        </w:tc>
        <w:tc>
          <w:tcPr>
            <w:tcW w:type="dxa" w:w="2946"/>
          </w:tcPr>
          <w:p>
            <w:r>
              <w:t>UK tap water — zero miles</w:t>
            </w:r>
          </w:p>
        </w:tc>
        <w:tc>
          <w:tcPr>
            <w:tcW w:type="dxa" w:w="2946"/>
          </w:tcPr>
          <w:p>
            <w:r>
              <w:t>0.0g</w:t>
            </w:r>
          </w:p>
        </w:tc>
      </w:tr>
    </w:tbl>
    <w:p>
      <w:r>
        <w:rPr>
          <w:b/>
          <w:i w:val="0"/>
          <w:color w:val="2A7A3A"/>
          <w:sz w:val="22"/>
        </w:rPr>
        <w:t>✅  GOAT, ROOT VEGETABLES AND SPICES ARE UK- OR SEA-SHIPPED. There are no air-freighted ingredients — the key climate choice is using goat instead of beef and avoiding food waste.</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The day before: mix 2 tbsp curry powder, all-purpose seasoning, half the allspice, half the chopped onions, sliced Scotch bonnet, crushed garlic and grated ginger with 2 tbsp oil.</w:t>
      </w:r>
    </w:p>
    <w:p>
      <w:pPr>
        <w:pStyle w:val="ListNumber"/>
      </w:pPr>
      <w:r>
        <w:rPr>
          <w:sz w:val="22"/>
        </w:rPr>
        <w:t>Rub marinade into goat pieces thoroughly. Cover and refrigerate at least 4 hours, preferably overnight.</w:t>
      </w:r>
    </w:p>
    <w:p>
      <w:pPr>
        <w:pStyle w:val="ListNumber"/>
      </w:pPr>
      <w:r>
        <w:rPr>
          <w:sz w:val="22"/>
        </w:rPr>
        <w:t>On the day: remove goat from the fridge 30 mins before cooking.</w:t>
      </w:r>
    </w:p>
    <w:p>
      <w:pPr>
        <w:pStyle w:val="ListNumber"/>
      </w:pPr>
      <w:r>
        <w:rPr>
          <w:sz w:val="22"/>
        </w:rPr>
        <w:t>Heat 1 tbsp oil in a heavy pot on INDUCTION: Setting 8 (HIGH). Brown goat pieces in batches until well-coloured. Set aside.</w:t>
      </w:r>
    </w:p>
    <w:p>
      <w:pPr>
        <w:pStyle w:val="ListNumber"/>
      </w:pPr>
      <w:r>
        <w:rPr>
          <w:sz w:val="22"/>
        </w:rPr>
        <w:t>In the same pot, add remaining onions. Fry 5 mins on Setting 7 until golden.</w:t>
      </w:r>
    </w:p>
    <w:p>
      <w:pPr>
        <w:pStyle w:val="ListNumber"/>
      </w:pPr>
      <w:r>
        <w:rPr>
          <w:sz w:val="22"/>
        </w:rPr>
        <w:t>Stir in remaining 1 tbsp curry powder and allspice. Fry 1–2 mins until fragrant.</w:t>
      </w:r>
    </w:p>
    <w:p>
      <w:pPr>
        <w:pStyle w:val="ListNumber"/>
      </w:pPr>
      <w:r>
        <w:rPr>
          <w:sz w:val="22"/>
        </w:rPr>
        <w:t>Return goat to the pot. Add 600ml water/stock. Bring to a boil on Setting 7, then reduce to Setting 3–4 (MEDIUM-LOW). Cover and simmer 60 mins, stirring occasionally.</w:t>
      </w:r>
    </w:p>
    <w:p>
      <w:pPr>
        <w:pStyle w:val="ListNumber"/>
      </w:pPr>
      <w:r>
        <w:rPr>
          <w:sz w:val="22"/>
        </w:rPr>
        <w:t>Add diced potatoes and carrots. Continue to simmer 30–45 mins on Setting 3 until goat is tender and the gravy is thick.</w:t>
      </w:r>
    </w:p>
    <w:p>
      <w:pPr>
        <w:pStyle w:val="ListNumber"/>
      </w:pPr>
      <w:r>
        <w:rPr>
          <w:sz w:val="22"/>
        </w:rPr>
        <w:t>Adjust seasoning with salt and pepper. Serve with rice &amp; peas, roti or fried plantain.</w:t>
      </w:r>
    </w:p>
    <w:p>
      <w:r>
        <w:rPr>
          <w:b/>
          <w:color w:val="E07A2A"/>
          <w:sz w:val="22"/>
        </w:rPr>
        <w:t xml:space="preserve">💡  Smart Cooker / Food Processor Tip: </w:t>
      </w:r>
      <w:r>
        <w:rPr>
          <w:sz w:val="20"/>
        </w:rPr>
        <w:t>Use a food processor to blend onions, garlic, ginger and Scotch bonnet into a smooth curry paste before marinating and cooking.</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643 kcal</w:t>
            </w:r>
          </w:p>
        </w:tc>
        <w:tc>
          <w:tcPr>
            <w:tcW w:type="dxa" w:w="1768"/>
          </w:tcPr>
          <w:p>
            <w:r>
              <w:t>44g</w:t>
            </w:r>
          </w:p>
        </w:tc>
        <w:tc>
          <w:tcPr>
            <w:tcW w:type="dxa" w:w="1768"/>
          </w:tcPr>
          <w:p>
            <w:r>
              <w:t>22g</w:t>
            </w:r>
          </w:p>
        </w:tc>
        <w:tc>
          <w:tcPr>
            <w:tcW w:type="dxa" w:w="1768"/>
          </w:tcPr>
          <w:p>
            <w:r>
              <w:t>42g</w:t>
            </w:r>
          </w:p>
        </w:tc>
        <w:tc>
          <w:tcPr>
            <w:tcW w:type="dxa" w:w="1768"/>
          </w:tcPr>
          <w:p>
            <w:r>
              <w:t>4g</w:t>
            </w:r>
          </w:p>
        </w:tc>
      </w:tr>
    </w:tbl>
    <w:p>
      <w:r>
        <w:rPr>
          <w:b w:val="0"/>
          <w:i/>
          <w:color w:val="888888"/>
          <w:sz w:val="18"/>
        </w:rPr>
        <w:t>Sources: USDA FoodData Central / British Nutrition Foundation. Values vary with goat fat content and portion size.</w:t>
      </w:r>
    </w:p>
    <w:p>
      <w:r>
        <w:rPr>
          <w:b/>
          <w:color w:val="2A7A3A"/>
          <w:sz w:val="20"/>
        </w:rPr>
        <w:t>━━━━━━━━━━━━━━━━━━━━━━━━━━━━━━━━━━━━━━━━━━━━━━━━━━━━━━━━</w:t>
        <w:br/>
      </w:r>
      <w:r>
        <w:rPr>
          <w:b/>
          <w:color w:val="2A7A3A"/>
          <w:sz w:val="26"/>
        </w:rPr>
        <w:t>🌍  CARBON BADGE — CURRY GOAT (per serving)</w:t>
        <w:br/>
      </w:r>
      <w:r>
        <w:rPr>
          <w:b/>
          <w:color w:val="2A7A3A"/>
          <w:sz w:val="20"/>
        </w:rPr>
        <w:t>━━━━━━━━━━━━━━━━━━━━━━━━━━━━━━━━━━━━━━━━━━━━━━━━━━━━━━━━</w:t>
        <w:br/>
      </w:r>
      <w:r>
        <w:rPr>
          <w:b w:val="0"/>
          <w:color w:val="222222"/>
          <w:sz w:val="22"/>
        </w:rPr>
        <w:t xml:space="preserve">  Food production:                1100g CO₂e</w:t>
        <w:br/>
      </w:r>
      <w:r>
        <w:rPr>
          <w:b w:val="0"/>
          <w:color w:val="222222"/>
          <w:sz w:val="22"/>
        </w:rPr>
        <w:t xml:space="preserve">  Ingredient transport:              4g CO₂e</w:t>
        <w:br/>
      </w:r>
      <w:r>
        <w:rPr>
          <w:b w:val="0"/>
          <w:color w:val="2A7A3A"/>
          <w:sz w:val="22"/>
        </w:rPr>
        <w:t xml:space="preserve">  Cooking (induction hob):          31g CO₂e  ← any induction hob</w:t>
        <w:br/>
      </w:r>
      <w:r>
        <w:rPr>
          <w:b w:val="0"/>
          <w:color w:val="CC4400"/>
          <w:sz w:val="22"/>
        </w:rPr>
        <w:t xml:space="preserve">  Cooking (gas hob):                92g CO₂e  ← comparison only</w:t>
        <w:br/>
      </w:r>
      <w:r>
        <w:rPr>
          <w:b w:val="0"/>
          <w:color w:val="888888"/>
          <w:sz w:val="20"/>
        </w:rPr>
        <w:t xml:space="preserve">  ──────────────────────────────────────────────────────</w:t>
        <w:br/>
      </w:r>
      <w:r>
        <w:rPr>
          <w:b/>
          <w:color w:val="2A7A3A"/>
          <w:sz w:val="24"/>
        </w:rPr>
        <w:t xml:space="preserve">  TOTAL per serving — induction:  1135g CO₂e</w:t>
        <w:br/>
      </w:r>
      <w:r>
        <w:rPr>
          <w:b/>
          <w:color w:val="CC4400"/>
          <w:sz w:val="22"/>
        </w:rPr>
        <w:t xml:space="preserve">  TOTAL per serving — gas:        1196g CO₂e</w:t>
        <w:br/>
      </w:r>
      <w:r>
        <w:rPr>
          <w:b/>
          <w:color w:val="2A7A3A"/>
          <w:sz w:val="22"/>
        </w:rPr>
        <w:t xml:space="preserve">  💚  Induction saves 61g CO₂e per serving (66% reduction in cooking carbon)</w:t>
        <w:br/>
      </w:r>
      <w:r>
        <w:rPr>
          <w:b w:val="0"/>
          <w:color w:val="E07A2A"/>
          <w:sz w:val="20"/>
        </w:rPr>
        <w:t xml:space="preserve">  ⚠️  97% of carbon is from goat production — choose UK-reared goat and keep portions reasonable.</w:t>
        <w:br/>
      </w:r>
      <w:r>
        <w:rPr>
          <w:b/>
          <w:color w:val="2A7A3A"/>
          <w:sz w:val="20"/>
        </w:rPr>
        <w:t>━━━━━━━━━━━━━━━━━━━━━━━━━━━━━━━━━━━━━━━━━━━━━━━━━━━━━━━━</w:t>
        <w:br/>
      </w:r>
    </w:p>
    <w:p>
      <w:r>
        <w:rPr>
          <w:b w:val="0"/>
          <w:i/>
          <w:color w:val="888888"/>
          <w:sz w:val="18"/>
        </w:rPr>
        <w:t>Data sources: DEFRA 2024 | Carbon Brief UK Grid 2024 (124g CO₂/kWh) | ClimateXChange / FAO data on small ruminants | DEFRA Gas Factor (202g CO₂/kWh).</w:t>
      </w:r>
    </w:p>
    <w:p>
      <w:r>
        <w:rPr>
          <w:b/>
          <w:i w:val="0"/>
          <w:color w:val="2A5A8A"/>
          <w:sz w:val="22"/>
        </w:rPr>
        <w:t>SOURCING NOTES:</w:t>
      </w:r>
    </w:p>
    <w:p>
      <w:pPr>
        <w:pStyle w:val="ListBullet"/>
      </w:pPr>
      <w:r>
        <w:rPr>
          <w:color w:val="222222"/>
          <w:sz w:val="22"/>
        </w:rPr>
        <w:t>Goat: halal butchers in Easton, Stapleton Road and St Pauls — ask for UK or EU goat.</w:t>
      </w:r>
    </w:p>
    <w:p>
      <w:pPr>
        <w:pStyle w:val="ListBullet"/>
      </w:pPr>
      <w:r>
        <w:rPr>
          <w:color w:val="222222"/>
          <w:sz w:val="22"/>
        </w:rPr>
        <w:t>Scotch bonnet and curry powder: South Asian and Caribbean grocers around Bristol.</w:t>
      </w:r>
    </w:p>
    <w:p>
      <w:pPr>
        <w:pStyle w:val="ListBullet"/>
      </w:pPr>
      <w:r>
        <w:rPr>
          <w:color w:val="222222"/>
          <w:sz w:val="22"/>
        </w:rPr>
        <w:t>Root vegetables: any UK supermarket or local greengrocer.</w:t>
      </w:r>
    </w:p>
    <w:p>
      <w:r>
        <w:rPr>
          <w:b/>
          <w:i w:val="0"/>
          <w:color w:val="E07A2A"/>
          <w:sz w:val="22"/>
        </w:rPr>
        <w:t>PACKAGING NOTE:</w:t>
      </w:r>
    </w:p>
    <w:p>
      <w:r>
        <w:rPr>
          <w:b w:val="0"/>
          <w:i w:val="0"/>
          <w:color w:val="222222"/>
          <w:sz w:val="22"/>
        </w:rPr>
        <w:t>Serve curry goat from large reusable pots into compostable bowls. Use reusable ladles and encourage guests to bring containers for leftovers — this stretches a high-impact meat across more meals and cuts waste.</w:t>
      </w:r>
    </w:p>
    <w:p>
      <w:r>
        <w:br w:type="page"/>
      </w:r>
    </w:p>
    <w:p>
      <w:r>
        <w:rPr>
          <w:b/>
          <w:color w:val="2A7A3A"/>
          <w:sz w:val="30"/>
        </w:rPr>
        <w:t>RECIPE 17: CALLALOO (GREEN AFRICA HUB BRITISH GREENS VERSION)</w:t>
      </w:r>
    </w:p>
    <w:p>
      <w:r>
        <w:rPr>
          <w:b/>
          <w:color w:val="2A5A8A"/>
          <w:sz w:val="22"/>
        </w:rPr>
        <w:t>Serves: 4  |  Prep: 15 mins  |  Cook: 25 mins  |  Cooked on: Energy-Efficient Induction Hob</w:t>
      </w:r>
    </w:p>
    <w:p>
      <w:r>
        <w:rPr>
          <w:b/>
          <w:i w:val="0"/>
          <w:color w:val="E07A2A"/>
          <w:sz w:val="22"/>
        </w:rPr>
        <w:t>THE STORY:</w:t>
      </w:r>
    </w:p>
    <w:p>
      <w:r>
        <w:rPr>
          <w:b w:val="0"/>
          <w:i w:val="0"/>
          <w:color w:val="222222"/>
          <w:sz w:val="22"/>
        </w:rPr>
        <w:t>Callaloo is a beloved Caribbean leafy stew, often made with amaranth or taro leaves, okra and coconut milk. In the UK, those greens are usually air-freighted. This Green Africa Hub version keeps the okra, coconut and crab or salted fish, but swaps in British-grown spinach or cavolo nero to cut leaf transport emissions by over 99%.</w:t>
      </w:r>
    </w:p>
    <w:p>
      <w:r>
        <w:rPr>
          <w:b/>
          <w:color w:val="CC4400"/>
          <w:sz w:val="22"/>
        </w:rPr>
        <w:t xml:space="preserve">⚠️  ALLERGENS: </w:t>
      </w:r>
      <w:r>
        <w:rPr>
          <w:sz w:val="22"/>
        </w:rPr>
        <w:t>Contains: fish/crustaceans (if using crab or salted fish). Free from: gluten, dairy, nuts, eggs.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300g British spinach or cavolo nero</w:t>
            </w:r>
          </w:p>
        </w:tc>
        <w:tc>
          <w:tcPr>
            <w:tcW w:type="dxa" w:w="2946"/>
          </w:tcPr>
          <w:p>
            <w:r>
              <w:t>UK (road) ✅</w:t>
            </w:r>
          </w:p>
        </w:tc>
        <w:tc>
          <w:tcPr>
            <w:tcW w:type="dxa" w:w="2946"/>
          </w:tcPr>
          <w:p>
            <w:r>
              <w:t>2.4g</w:t>
            </w:r>
          </w:p>
        </w:tc>
      </w:tr>
      <w:tr>
        <w:tc>
          <w:tcPr>
            <w:tcW w:type="dxa" w:w="2946"/>
          </w:tcPr>
          <w:p>
            <w:r>
              <w:t>150g okra (UK or EU greenhouse)</w:t>
            </w:r>
          </w:p>
        </w:tc>
        <w:tc>
          <w:tcPr>
            <w:tcW w:type="dxa" w:w="2946"/>
          </w:tcPr>
          <w:p>
            <w:r>
              <w:t>UK/EU (road) ✅</w:t>
            </w:r>
          </w:p>
        </w:tc>
        <w:tc>
          <w:tcPr>
            <w:tcW w:type="dxa" w:w="2946"/>
          </w:tcPr>
          <w:p>
            <w:r>
              <w:t>3.0g</w:t>
            </w:r>
          </w:p>
        </w:tc>
      </w:tr>
      <w:tr>
        <w:tc>
          <w:tcPr>
            <w:tcW w:type="dxa" w:w="2946"/>
          </w:tcPr>
          <w:p>
            <w:r>
              <w:t>400ml coconut milk (~380g)</w:t>
            </w:r>
          </w:p>
        </w:tc>
        <w:tc>
          <w:tcPr>
            <w:tcW w:type="dxa" w:w="2946"/>
          </w:tcPr>
          <w:p>
            <w:r>
              <w:t>Sri Lanka/Thailand → UK (sea) ✅</w:t>
            </w:r>
          </w:p>
        </w:tc>
        <w:tc>
          <w:tcPr>
            <w:tcW w:type="dxa" w:w="2946"/>
          </w:tcPr>
          <w:p>
            <w:r>
              <w:t>38.0g</w:t>
            </w:r>
          </w:p>
        </w:tc>
      </w:tr>
      <w:tr>
        <w:tc>
          <w:tcPr>
            <w:tcW w:type="dxa" w:w="2946"/>
          </w:tcPr>
          <w:p>
            <w:r>
              <w:t>1 small onion (100g)</w:t>
            </w:r>
          </w:p>
        </w:tc>
        <w:tc>
          <w:tcPr>
            <w:tcW w:type="dxa" w:w="2946"/>
          </w:tcPr>
          <w:p>
            <w:r>
              <w:t>UK (road) ✅</w:t>
            </w:r>
          </w:p>
        </w:tc>
        <w:tc>
          <w:tcPr>
            <w:tcW w:type="dxa" w:w="2946"/>
          </w:tcPr>
          <w:p>
            <w:r>
              <w:t>0.8g</w:t>
            </w:r>
          </w:p>
        </w:tc>
      </w:tr>
      <w:tr>
        <w:tc>
          <w:tcPr>
            <w:tcW w:type="dxa" w:w="2946"/>
          </w:tcPr>
          <w:p>
            <w:r>
              <w:t>2 garlic cloves (10g)</w:t>
            </w:r>
          </w:p>
        </w:tc>
        <w:tc>
          <w:tcPr>
            <w:tcW w:type="dxa" w:w="2946"/>
          </w:tcPr>
          <w:p>
            <w:r>
              <w:t>UK/Spain (road) ✅</w:t>
            </w:r>
          </w:p>
        </w:tc>
        <w:tc>
          <w:tcPr>
            <w:tcW w:type="dxa" w:w="2946"/>
          </w:tcPr>
          <w:p>
            <w:r>
              <w:t>0.5g</w:t>
            </w:r>
          </w:p>
        </w:tc>
      </w:tr>
      <w:tr>
        <w:tc>
          <w:tcPr>
            <w:tcW w:type="dxa" w:w="2946"/>
          </w:tcPr>
          <w:p>
            <w:r>
              <w:t>1 Scotch bonnet pepper (optional, 25g)</w:t>
            </w:r>
          </w:p>
        </w:tc>
        <w:tc>
          <w:tcPr>
            <w:tcW w:type="dxa" w:w="2946"/>
          </w:tcPr>
          <w:p>
            <w:r>
              <w:t>UK greenhouse (road) ✅</w:t>
            </w:r>
          </w:p>
        </w:tc>
        <w:tc>
          <w:tcPr>
            <w:tcW w:type="dxa" w:w="2946"/>
          </w:tcPr>
          <w:p>
            <w:r>
              <w:t>0.4g</w:t>
            </w:r>
          </w:p>
        </w:tc>
      </w:tr>
      <w:tr>
        <w:tc>
          <w:tcPr>
            <w:tcW w:type="dxa" w:w="2946"/>
          </w:tcPr>
          <w:p>
            <w:r>
              <w:t>150g crab meat or salted fish (optional)</w:t>
            </w:r>
          </w:p>
        </w:tc>
        <w:tc>
          <w:tcPr>
            <w:tcW w:type="dxa" w:w="2946"/>
          </w:tcPr>
          <w:p>
            <w:r>
              <w:t>Atlantic (sea+road) ✅</w:t>
            </w:r>
          </w:p>
        </w:tc>
        <w:tc>
          <w:tcPr>
            <w:tcW w:type="dxa" w:w="2946"/>
          </w:tcPr>
          <w:p>
            <w:r>
              <w:t>7.5g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200ml water or light stock</w:t>
            </w:r>
          </w:p>
        </w:tc>
        <w:tc>
          <w:tcPr>
            <w:tcW w:type="dxa" w:w="2946"/>
          </w:tcPr>
          <w:p>
            <w:r>
              <w:t>UK tap water — zero miles</w:t>
            </w:r>
          </w:p>
        </w:tc>
        <w:tc>
          <w:tcPr>
            <w:tcW w:type="dxa" w:w="2946"/>
          </w:tcPr>
          <w:p>
            <w:r>
              <w:t>0.0g</w:t>
            </w:r>
          </w:p>
        </w:tc>
      </w:tr>
    </w:tbl>
    <w:p>
      <w:r>
        <w:rPr>
          <w:b/>
          <w:i w:val="0"/>
          <w:color w:val="2A7A3A"/>
          <w:sz w:val="22"/>
        </w:rPr>
        <w:t>🔄  GREEN AFRICA HUB SWAP: Traditional Caribbean callaloo leaves (often air-freighted) → British spinach or cavolo nero (road). This swap alone cuts leaf transport emissions from ~2,100g CO₂ to &lt;2g CO₂ per pot.</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Wash and roughly chop spinach or cavolo nero. Top and tail okra and slice into 1cm pieces.</w:t>
      </w:r>
    </w:p>
    <w:p>
      <w:pPr>
        <w:pStyle w:val="ListNumber"/>
      </w:pPr>
      <w:r>
        <w:rPr>
          <w:sz w:val="22"/>
        </w:rPr>
        <w:t>Finely chop onion, garlic and Scotch bonnet (if using).</w:t>
      </w:r>
    </w:p>
    <w:p>
      <w:pPr>
        <w:pStyle w:val="ListNumber"/>
      </w:pPr>
      <w:r>
        <w:rPr>
          <w:sz w:val="22"/>
        </w:rPr>
        <w:t>Heat oil in a medium pot on INDUCTION: Setting 7 (MEDIUM-HIGH). Fry onion 3–4 mins until soft.</w:t>
      </w:r>
    </w:p>
    <w:p>
      <w:pPr>
        <w:pStyle w:val="ListNumber"/>
      </w:pPr>
      <w:r>
        <w:rPr>
          <w:sz w:val="22"/>
        </w:rPr>
        <w:t>Add garlic and Scotch bonnet. Fry 1 min.</w:t>
      </w:r>
    </w:p>
    <w:p>
      <w:pPr>
        <w:pStyle w:val="ListNumber"/>
      </w:pPr>
      <w:r>
        <w:rPr>
          <w:sz w:val="22"/>
        </w:rPr>
        <w:t>Stir in okra and cook 3–4 mins on Setting 6 until it starts to soften and release some mucilage.</w:t>
      </w:r>
    </w:p>
    <w:p>
      <w:pPr>
        <w:pStyle w:val="ListNumber"/>
      </w:pPr>
      <w:r>
        <w:rPr>
          <w:sz w:val="22"/>
        </w:rPr>
        <w:t>Pour in coconut milk and water/stock. Bring to a gentle simmer on Setting 6, then reduce to Setting 4.</w:t>
      </w:r>
    </w:p>
    <w:p>
      <w:pPr>
        <w:pStyle w:val="ListNumber"/>
      </w:pPr>
      <w:r>
        <w:rPr>
          <w:sz w:val="22"/>
        </w:rPr>
        <w:t>Stir in chopped greens and crab meat/salted fish if using. Simmer 10–12 mins on Setting 4 until greens are tender and stew is silky.</w:t>
      </w:r>
    </w:p>
    <w:p>
      <w:pPr>
        <w:pStyle w:val="ListNumber"/>
      </w:pPr>
      <w:r>
        <w:rPr>
          <w:sz w:val="22"/>
        </w:rPr>
        <w:t>Season with salt and pepper to taste. Serve with rice &amp; peas, boiled green banana or dumplings.</w:t>
      </w:r>
    </w:p>
    <w:p>
      <w:r>
        <w:rPr>
          <w:b/>
          <w:color w:val="E07A2A"/>
          <w:sz w:val="22"/>
        </w:rPr>
        <w:t xml:space="preserve">💡  Smart Cooker / Food Processor Tip: </w:t>
      </w:r>
      <w:r>
        <w:rPr>
          <w:sz w:val="20"/>
        </w:rPr>
        <w:t>If you prefer a smoother texture, pulse half the callaloo with a hand blender at the end, leaving some pieces whole for contrast.</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331 kcal</w:t>
            </w:r>
          </w:p>
        </w:tc>
        <w:tc>
          <w:tcPr>
            <w:tcW w:type="dxa" w:w="1768"/>
          </w:tcPr>
          <w:p>
            <w:r>
              <w:t>9g</w:t>
            </w:r>
          </w:p>
        </w:tc>
        <w:tc>
          <w:tcPr>
            <w:tcW w:type="dxa" w:w="1768"/>
          </w:tcPr>
          <w:p>
            <w:r>
              <w:t>11g</w:t>
            </w:r>
          </w:p>
        </w:tc>
        <w:tc>
          <w:tcPr>
            <w:tcW w:type="dxa" w:w="1768"/>
          </w:tcPr>
          <w:p>
            <w:r>
              <w:t>29g</w:t>
            </w:r>
          </w:p>
        </w:tc>
        <w:tc>
          <w:tcPr>
            <w:tcW w:type="dxa" w:w="1768"/>
          </w:tcPr>
          <w:p>
            <w:r>
              <w:t>6g</w:t>
            </w:r>
          </w:p>
        </w:tc>
      </w:tr>
    </w:tbl>
    <w:p>
      <w:r>
        <w:rPr>
          <w:b w:val="0"/>
          <w:i/>
          <w:color w:val="888888"/>
          <w:sz w:val="18"/>
        </w:rPr>
        <w:t>Sources: USDA FoodData Central / British Nutrition Foundation. Values will be higher if using crab or salted fish.</w:t>
      </w:r>
    </w:p>
    <w:p>
      <w:r>
        <w:rPr>
          <w:b/>
          <w:color w:val="2A7A3A"/>
          <w:sz w:val="20"/>
        </w:rPr>
        <w:t>━━━━━━━━━━━━━━━━━━━━━━━━━━━━━━━━━━━━━━━━━━━━━━━━━━━━━━━━</w:t>
        <w:br/>
      </w:r>
      <w:r>
        <w:rPr>
          <w:b/>
          <w:color w:val="2A7A3A"/>
          <w:sz w:val="26"/>
        </w:rPr>
        <w:t>🌍  CARBON BADGE — CALLALOO (per serving)</w:t>
        <w:br/>
      </w:r>
      <w:r>
        <w:rPr>
          <w:b/>
          <w:color w:val="2A7A3A"/>
          <w:sz w:val="20"/>
        </w:rPr>
        <w:t>━━━━━━━━━━━━━━━━━━━━━━━━━━━━━━━━━━━━━━━━━━━━━━━━━━━━━━━━</w:t>
        <w:br/>
      </w:r>
      <w:r>
        <w:rPr>
          <w:b w:val="0"/>
          <w:color w:val="222222"/>
          <w:sz w:val="22"/>
        </w:rPr>
        <w:t xml:space="preserve">  Food production:                 140g CO₂e</w:t>
        <w:br/>
      </w:r>
      <w:r>
        <w:rPr>
          <w:b w:val="0"/>
          <w:color w:val="222222"/>
          <w:sz w:val="22"/>
        </w:rPr>
        <w:t xml:space="preserve">  Ingredient transport:             13g CO₂e</w:t>
        <w:br/>
      </w:r>
      <w:r>
        <w:rPr>
          <w:b w:val="0"/>
          <w:color w:val="2A7A3A"/>
          <w:sz w:val="22"/>
        </w:rPr>
        <w:t xml:space="preserve">  Cooking (induction hob):          14g CO₂e  ← any induction hob</w:t>
        <w:br/>
      </w:r>
      <w:r>
        <w:rPr>
          <w:b w:val="0"/>
          <w:color w:val="CC4400"/>
          <w:sz w:val="22"/>
        </w:rPr>
        <w:t xml:space="preserve">  Cooking (gas hob):                42g CO₂e  ← comparison only</w:t>
        <w:br/>
      </w:r>
      <w:r>
        <w:rPr>
          <w:b w:val="0"/>
          <w:color w:val="888888"/>
          <w:sz w:val="20"/>
        </w:rPr>
        <w:t xml:space="preserve">  ──────────────────────────────────────────────────────</w:t>
        <w:br/>
      </w:r>
      <w:r>
        <w:rPr>
          <w:b/>
          <w:color w:val="2A7A3A"/>
          <w:sz w:val="24"/>
        </w:rPr>
        <w:t xml:space="preserve">  TOTAL per serving — induction:   167g CO₂e</w:t>
        <w:br/>
      </w:r>
      <w:r>
        <w:rPr>
          <w:b/>
          <w:color w:val="CC4400"/>
          <w:sz w:val="22"/>
        </w:rPr>
        <w:t xml:space="preserve">  TOTAL per serving — gas:         195g CO₂e</w:t>
        <w:br/>
      </w:r>
      <w:r>
        <w:rPr>
          <w:b/>
          <w:color w:val="2A7A3A"/>
          <w:sz w:val="22"/>
        </w:rPr>
        <w:t xml:space="preserve">  💚  Induction saves 28g CO₂e per serving (67% reduction in cooking carbon)</w:t>
        <w:br/>
      </w:r>
      <w:r>
        <w:rPr>
          <w:b/>
          <w:color w:val="2A7A3A"/>
          <w:sz w:val="20"/>
        </w:rPr>
        <w:t>━━━━━━━━━━━━━━━━━━━━━━━━━━━━━━━━━━━━━━━━━━━━━━━━━━━━━━━━</w:t>
        <w:br/>
      </w:r>
    </w:p>
    <w:p>
      <w:r>
        <w:rPr>
          <w:b w:val="0"/>
          <w:i/>
          <w:color w:val="888888"/>
          <w:sz w:val="18"/>
        </w:rPr>
        <w:t>Data sources: DEFRA 2024 | Carbon Brief UK Grid 2024 (124g CO₂/kWh) | ClimateXChange / Our World in Data greens &amp; coconut | DEFRA Gas Factor (202g CO₂/kWh).</w:t>
      </w:r>
    </w:p>
    <w:p>
      <w:r>
        <w:rPr>
          <w:b/>
          <w:i w:val="0"/>
          <w:color w:val="2A5A8A"/>
          <w:sz w:val="22"/>
        </w:rPr>
        <w:t>SOURCING NOTES:</w:t>
      </w:r>
    </w:p>
    <w:p>
      <w:pPr>
        <w:pStyle w:val="ListBullet"/>
      </w:pPr>
      <w:r>
        <w:rPr>
          <w:color w:val="222222"/>
          <w:sz w:val="22"/>
        </w:rPr>
        <w:t>British spinach and cavolo nero: any supermarket, farm shops and Bristol markets.</w:t>
      </w:r>
    </w:p>
    <w:p>
      <w:pPr>
        <w:pStyle w:val="ListBullet"/>
      </w:pPr>
      <w:r>
        <w:rPr>
          <w:color w:val="222222"/>
          <w:sz w:val="22"/>
        </w:rPr>
        <w:t>Okra: African/Caribbean shops (often from EU or UK greenhouses) or Asawana Farms.</w:t>
      </w:r>
    </w:p>
    <w:p>
      <w:pPr>
        <w:pStyle w:val="ListBullet"/>
      </w:pPr>
      <w:r>
        <w:rPr>
          <w:color w:val="222222"/>
          <w:sz w:val="22"/>
        </w:rPr>
        <w:t>Coconut milk: tinned coconut milk from Sri Lanka or Thailand (sea-freighted).</w:t>
      </w:r>
    </w:p>
    <w:p>
      <w:r>
        <w:rPr>
          <w:b/>
          <w:i w:val="0"/>
          <w:color w:val="E07A2A"/>
          <w:sz w:val="22"/>
        </w:rPr>
        <w:t>PACKAGING NOTE:</w:t>
      </w:r>
    </w:p>
    <w:p>
      <w:r>
        <w:rPr>
          <w:b w:val="0"/>
          <w:i w:val="0"/>
          <w:color w:val="222222"/>
          <w:sz w:val="22"/>
        </w:rPr>
        <w:t>Callaloo is ideal for refilling jars and lunchboxes. At workshops, serve from a single pot using reusable ladles and compostable bowls, and label any leftovers clearly so they are eaten, not binned.</w:t>
      </w:r>
    </w:p>
    <w:p>
      <w:r>
        <w:br w:type="page"/>
      </w:r>
    </w:p>
    <w:p>
      <w:r>
        <w:rPr>
          <w:b/>
          <w:color w:val="2A7A3A"/>
          <w:sz w:val="30"/>
        </w:rPr>
        <w:t>RECIPE 19: SUYA SKEWERS (WEST AFRICAN STREET KEBABS)</w:t>
      </w:r>
    </w:p>
    <w:p>
      <w:r>
        <w:rPr>
          <w:b/>
          <w:color w:val="2A5A8A"/>
          <w:sz w:val="22"/>
        </w:rPr>
        <w:t>Serves: 4  |  Prep: 20 mins (+1 hr marinating)  |  Cook: 15 mins  |  Cooked on: Energy-Efficient Induction Hob / Electric Grill</w:t>
      </w:r>
    </w:p>
    <w:p>
      <w:r>
        <w:rPr>
          <w:b/>
          <w:i w:val="0"/>
          <w:color w:val="E07A2A"/>
          <w:sz w:val="22"/>
        </w:rPr>
        <w:t>THE STORY:</w:t>
      </w:r>
    </w:p>
    <w:p>
      <w:r>
        <w:rPr>
          <w:b w:val="0"/>
          <w:i w:val="0"/>
          <w:color w:val="222222"/>
          <w:sz w:val="22"/>
        </w:rPr>
        <w:t>Suya is one of West Africa's most iconic street foods: thinly sliced beef or chicken grilled over open coals, dusted with a spicy peanut-based rub and served with onions and tomatoes. This Green Africa Hub version uses UK beef or chicken cooked on an induction griddle or electric grill instead of charcoal, keeping the classic flavour while cutting smoke and charcoal emissions.</w:t>
      </w:r>
    </w:p>
    <w:p>
      <w:r>
        <w:rPr>
          <w:b/>
          <w:color w:val="CC4400"/>
          <w:sz w:val="22"/>
        </w:rPr>
        <w:t xml:space="preserve">⚠️  ALLERGENS: </w:t>
      </w:r>
      <w:r>
        <w:rPr>
          <w:sz w:val="22"/>
        </w:rPr>
        <w:t>Contains: peanuts (suya spice), celery (stock powder in some mixes). Free from: gluten, dairy, eggs if you choose gluten-free sides.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600g beef steak or chicken thigh, thinly sliced</w:t>
            </w:r>
          </w:p>
        </w:tc>
        <w:tc>
          <w:tcPr>
            <w:tcW w:type="dxa" w:w="2946"/>
          </w:tcPr>
          <w:p>
            <w:r>
              <w:t>UK (road) ✅</w:t>
            </w:r>
          </w:p>
        </w:tc>
        <w:tc>
          <w:tcPr>
            <w:tcW w:type="dxa" w:w="2946"/>
          </w:tcPr>
          <w:p>
            <w:r>
              <w:t>4.8g</w:t>
            </w:r>
          </w:p>
        </w:tc>
      </w:tr>
      <w:tr>
        <w:tc>
          <w:tcPr>
            <w:tcW w:type="dxa" w:w="2946"/>
          </w:tcPr>
          <w:p>
            <w:r>
              <w:t>4 tbsp suya spice mix (~40g, ground peanuts + spices)</w:t>
            </w:r>
          </w:p>
        </w:tc>
        <w:tc>
          <w:tcPr>
            <w:tcW w:type="dxa" w:w="2946"/>
          </w:tcPr>
          <w:p>
            <w:r>
              <w:t>West Africa → UK (sea) ✅</w:t>
            </w:r>
          </w:p>
        </w:tc>
        <w:tc>
          <w:tcPr>
            <w:tcW w:type="dxa" w:w="2946"/>
          </w:tcPr>
          <w:p>
            <w:r>
              <w:t>2.0g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1 tsp salt</w:t>
            </w:r>
          </w:p>
        </w:tc>
        <w:tc>
          <w:tcPr>
            <w:tcW w:type="dxa" w:w="2946"/>
          </w:tcPr>
          <w:p>
            <w:r>
              <w:t>UK — zero miles</w:t>
            </w:r>
          </w:p>
        </w:tc>
        <w:tc>
          <w:tcPr>
            <w:tcW w:type="dxa" w:w="2946"/>
          </w:tcPr>
          <w:p>
            <w:r>
              <w:t>0.0g</w:t>
            </w:r>
          </w:p>
        </w:tc>
      </w:tr>
      <w:tr>
        <w:tc>
          <w:tcPr>
            <w:tcW w:type="dxa" w:w="2946"/>
          </w:tcPr>
          <w:p>
            <w:r>
              <w:t>1 tsp stock powder (optional)</w:t>
            </w:r>
          </w:p>
        </w:tc>
        <w:tc>
          <w:tcPr>
            <w:tcW w:type="dxa" w:w="2946"/>
          </w:tcPr>
          <w:p>
            <w:r>
              <w:t>UK (road) ✅</w:t>
            </w:r>
          </w:p>
        </w:tc>
        <w:tc>
          <w:tcPr>
            <w:tcW w:type="dxa" w:w="2946"/>
          </w:tcPr>
          <w:p>
            <w:r>
              <w:t>0.1g</w:t>
            </w:r>
          </w:p>
        </w:tc>
      </w:tr>
      <w:tr>
        <w:tc>
          <w:tcPr>
            <w:tcW w:type="dxa" w:w="2946"/>
          </w:tcPr>
          <w:p>
            <w:r>
              <w:t>1 large onion (200g) for serving</w:t>
            </w:r>
          </w:p>
        </w:tc>
        <w:tc>
          <w:tcPr>
            <w:tcW w:type="dxa" w:w="2946"/>
          </w:tcPr>
          <w:p>
            <w:r>
              <w:t>UK (road) ✅</w:t>
            </w:r>
          </w:p>
        </w:tc>
        <w:tc>
          <w:tcPr>
            <w:tcW w:type="dxa" w:w="2946"/>
          </w:tcPr>
          <w:p>
            <w:r>
              <w:t>1.6g</w:t>
            </w:r>
          </w:p>
        </w:tc>
      </w:tr>
      <w:tr>
        <w:tc>
          <w:tcPr>
            <w:tcW w:type="dxa" w:w="2946"/>
          </w:tcPr>
          <w:p>
            <w:r>
              <w:t>2 tomatoes (200g) for serving</w:t>
            </w:r>
          </w:p>
        </w:tc>
        <w:tc>
          <w:tcPr>
            <w:tcW w:type="dxa" w:w="2946"/>
          </w:tcPr>
          <w:p>
            <w:r>
              <w:t>Spain/UK (road) ✅</w:t>
            </w:r>
          </w:p>
        </w:tc>
        <w:tc>
          <w:tcPr>
            <w:tcW w:type="dxa" w:w="2946"/>
          </w:tcPr>
          <w:p>
            <w:r>
              <w:t>30.0g</w:t>
            </w:r>
          </w:p>
        </w:tc>
      </w:tr>
    </w:tbl>
    <w:p>
      <w:r>
        <w:rPr>
          <w:b/>
          <w:i w:val="0"/>
          <w:color w:val="2A7A3A"/>
          <w:sz w:val="22"/>
        </w:rPr>
        <w:t>✅  ALL INGREDIENTS ARE UK- OR SEA-SHIPPED. Cooking suya on induction or an electric grill avoids charcoal smoke and reduces climate impact while keeping the spice profile identical.</w:t>
      </w:r>
    </w:p>
    <w:p>
      <w:r>
        <w:rPr>
          <w:b/>
          <w:i w:val="0"/>
          <w:color w:val="2A5A8A"/>
          <w:sz w:val="22"/>
        </w:rPr>
        <w:t>METHOD — INDUCTION GRIDDLE / ELECTRIC GRILL:</w:t>
      </w:r>
    </w:p>
    <w:p>
      <w:r>
        <w:rPr>
          <w:b w:val="0"/>
          <w:i/>
          <w:color w:val="888888"/>
          <w:sz w:val="18"/>
        </w:rPr>
        <w:t>Use the induction settings guide at the front of this book if your hob uses LOW / MEDIUM / HIGH labels.</w:t>
      </w:r>
    </w:p>
    <w:p>
      <w:pPr>
        <w:pStyle w:val="ListNumber"/>
      </w:pPr>
      <w:r>
        <w:rPr>
          <w:sz w:val="22"/>
        </w:rPr>
        <w:t>Slice meat into very thin strips across the grain to help it cook quickly.</w:t>
      </w:r>
    </w:p>
    <w:p>
      <w:pPr>
        <w:pStyle w:val="ListNumber"/>
      </w:pPr>
      <w:r>
        <w:rPr>
          <w:sz w:val="22"/>
        </w:rPr>
        <w:t>In a bowl, mix suya spice, oil, salt and stock powder (if using) into a thick paste.</w:t>
      </w:r>
    </w:p>
    <w:p>
      <w:pPr>
        <w:pStyle w:val="ListNumber"/>
      </w:pPr>
      <w:r>
        <w:rPr>
          <w:sz w:val="22"/>
        </w:rPr>
        <w:t>Add meat strips and massage the paste into every piece. Thread onto soaked wooden or metal skewers. Marinate at least 1 hour in the fridge.</w:t>
      </w:r>
    </w:p>
    <w:p>
      <w:pPr>
        <w:pStyle w:val="ListNumber"/>
      </w:pPr>
      <w:r>
        <w:rPr>
          <w:sz w:val="22"/>
        </w:rPr>
        <w:t>Preheat a ridged griddle pan on INDUCTION: Setting 8–9 (HIGH) or preheat an electric grill until very hot.</w:t>
      </w:r>
    </w:p>
    <w:p>
      <w:pPr>
        <w:pStyle w:val="ListNumber"/>
      </w:pPr>
      <w:r>
        <w:rPr>
          <w:sz w:val="22"/>
        </w:rPr>
        <w:t>Lay skewers on the hot surface. Cook 2–3 mins per side until well-browned and just cooked through. Avoid overcooking so the meat stays tender.</w:t>
      </w:r>
    </w:p>
    <w:p>
      <w:pPr>
        <w:pStyle w:val="ListNumber"/>
      </w:pPr>
      <w:r>
        <w:rPr>
          <w:sz w:val="22"/>
        </w:rPr>
        <w:t>Slice onion and tomatoes. Serve suya hot with onions, tomatoes and extra suya spice sprinkled on top.</w:t>
      </w:r>
    </w:p>
    <w:p>
      <w:r>
        <w:rPr>
          <w:b/>
          <w:color w:val="E07A2A"/>
          <w:sz w:val="22"/>
        </w:rPr>
        <w:t xml:space="preserve">💡  Smart Cooker / Food Processor Tip: </w:t>
      </w:r>
      <w:r>
        <w:rPr>
          <w:sz w:val="20"/>
        </w:rPr>
        <w:t>If making your own suya mix, use a spice grinder or food processor to blend roasted peanuts with cayenne, paprika, ginger, garlic powder and stock powder.</w:t>
      </w:r>
    </w:p>
    <w:p>
      <w:r>
        <w:rPr>
          <w:b/>
          <w:i w:val="0"/>
          <w:color w:val="2A5A8A"/>
          <w:sz w:val="22"/>
        </w:rPr>
        <w:t>NUTRITIONAL INFORMATION (per serving — approximate, beef version):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412 kcal</w:t>
            </w:r>
          </w:p>
        </w:tc>
        <w:tc>
          <w:tcPr>
            <w:tcW w:type="dxa" w:w="1768"/>
          </w:tcPr>
          <w:p>
            <w:r>
              <w:t>33g</w:t>
            </w:r>
          </w:p>
        </w:tc>
        <w:tc>
          <w:tcPr>
            <w:tcW w:type="dxa" w:w="1768"/>
          </w:tcPr>
          <w:p>
            <w:r>
              <w:t>7g</w:t>
            </w:r>
          </w:p>
        </w:tc>
        <w:tc>
          <w:tcPr>
            <w:tcW w:type="dxa" w:w="1768"/>
          </w:tcPr>
          <w:p>
            <w:r>
              <w:t>28g</w:t>
            </w:r>
          </w:p>
        </w:tc>
        <w:tc>
          <w:tcPr>
            <w:tcW w:type="dxa" w:w="1768"/>
          </w:tcPr>
          <w:p>
            <w:r>
              <w:t>2g</w:t>
            </w:r>
          </w:p>
        </w:tc>
      </w:tr>
    </w:tbl>
    <w:p>
      <w:r>
        <w:rPr>
          <w:b w:val="0"/>
          <w:i/>
          <w:color w:val="888888"/>
          <w:sz w:val="18"/>
        </w:rPr>
        <w:t>Sources: USDA FoodData Central / British Nutrition Foundation. Values vary with beef vs chicken and amount of suya spice used.</w:t>
      </w:r>
    </w:p>
    <w:p>
      <w:r>
        <w:rPr>
          <w:b/>
          <w:color w:val="2A7A3A"/>
          <w:sz w:val="20"/>
        </w:rPr>
        <w:t>━━━━━━━━━━━━━━━━━━━━━━━━━━━━━━━━━━━━━━━━━━━━━━━━━━━━━━━━</w:t>
        <w:br/>
      </w:r>
      <w:r>
        <w:rPr>
          <w:b/>
          <w:color w:val="2A7A3A"/>
          <w:sz w:val="26"/>
        </w:rPr>
        <w:t>🌍  CARBON BADGE — SUYA SKEWERS (per serving)</w:t>
        <w:br/>
      </w:r>
      <w:r>
        <w:rPr>
          <w:b/>
          <w:color w:val="2A7A3A"/>
          <w:sz w:val="20"/>
        </w:rPr>
        <w:t>━━━━━━━━━━━━━━━━━━━━━━━━━━━━━━━━━━━━━━━━━━━━━━━━━━━━━━━━</w:t>
        <w:br/>
      </w:r>
      <w:r>
        <w:rPr>
          <w:b w:val="0"/>
          <w:color w:val="222222"/>
          <w:sz w:val="22"/>
        </w:rPr>
        <w:t xml:space="preserve">  Food production:                4050g CO₂e</w:t>
        <w:br/>
      </w:r>
      <w:r>
        <w:rPr>
          <w:b w:val="0"/>
          <w:color w:val="222222"/>
          <w:sz w:val="22"/>
        </w:rPr>
        <w:t xml:space="preserve">  Ingredient transport:             10g CO₂e</w:t>
        <w:br/>
      </w:r>
      <w:r>
        <w:rPr>
          <w:b w:val="0"/>
          <w:color w:val="2A7A3A"/>
          <w:sz w:val="22"/>
        </w:rPr>
        <w:t xml:space="preserve">  Cooking (induction/grill):        12g CO₂e  ← any electric grill</w:t>
        <w:br/>
      </w:r>
      <w:r>
        <w:rPr>
          <w:b w:val="0"/>
          <w:color w:val="CC4400"/>
          <w:sz w:val="22"/>
        </w:rPr>
        <w:t xml:space="preserve">  Cooking (gas/charcoal):           37g CO₂e  ← comparison only</w:t>
        <w:br/>
      </w:r>
      <w:r>
        <w:rPr>
          <w:b w:val="0"/>
          <w:color w:val="888888"/>
          <w:sz w:val="20"/>
        </w:rPr>
        <w:t xml:space="preserve">  ──────────────────────────────────────────────────────</w:t>
        <w:br/>
      </w:r>
      <w:r>
        <w:rPr>
          <w:b/>
          <w:color w:val="2A7A3A"/>
          <w:sz w:val="24"/>
        </w:rPr>
        <w:t xml:space="preserve">  TOTAL per serving — induction:  4072g CO₂e</w:t>
        <w:br/>
      </w:r>
      <w:r>
        <w:rPr>
          <w:b/>
          <w:color w:val="CC4400"/>
          <w:sz w:val="22"/>
        </w:rPr>
        <w:t xml:space="preserve">  TOTAL per serving — gas/char:   4097g CO₂e</w:t>
        <w:br/>
      </w:r>
      <w:r>
        <w:rPr>
          <w:b/>
          <w:color w:val="2A7A3A"/>
          <w:sz w:val="22"/>
        </w:rPr>
        <w:t xml:space="preserve">  💚  Electric grilling saves 25g CO₂e per serving (68% reduction in cooking carbon)</w:t>
        <w:br/>
      </w:r>
      <w:r>
        <w:rPr>
          <w:b w:val="0"/>
          <w:color w:val="E07A2A"/>
          <w:sz w:val="20"/>
        </w:rPr>
        <w:t xml:space="preserve">  ⚠️  99% of carbon is from meat — keep suya portions modest and pair with salads and yams.</w:t>
        <w:br/>
      </w:r>
      <w:r>
        <w:rPr>
          <w:b/>
          <w:color w:val="2A7A3A"/>
          <w:sz w:val="20"/>
        </w:rPr>
        <w:t>━━━━━━━━━━━━━━━━━━━━━━━━━━━━━━━━━━━━━━━━━━━━━━━━━━━━━━━━</w:t>
        <w:br/>
      </w:r>
    </w:p>
    <w:p>
      <w:r>
        <w:rPr>
          <w:b w:val="0"/>
          <w:i/>
          <w:color w:val="888888"/>
          <w:sz w:val="18"/>
        </w:rPr>
        <w:t>Data sources: DEFRA 2024 | Carbon Brief UK Grid 2024 (124g CO₂/kWh) | Our World in Data beef emissions | DEFRA Gas Factor (202g CO₂/kWh).</w:t>
      </w:r>
    </w:p>
    <w:p>
      <w:r>
        <w:rPr>
          <w:b/>
          <w:i w:val="0"/>
          <w:color w:val="2A5A8A"/>
          <w:sz w:val="22"/>
        </w:rPr>
        <w:t>SOURCING NOTES:</w:t>
      </w:r>
    </w:p>
    <w:p>
      <w:pPr>
        <w:pStyle w:val="ListBullet"/>
      </w:pPr>
      <w:r>
        <w:rPr>
          <w:color w:val="222222"/>
          <w:sz w:val="22"/>
        </w:rPr>
        <w:t>Beef steak or chicken: halal butchers and supermarkets in Bristol — look for British beef.</w:t>
      </w:r>
    </w:p>
    <w:p>
      <w:pPr>
        <w:pStyle w:val="ListBullet"/>
      </w:pPr>
      <w:r>
        <w:rPr>
          <w:color w:val="222222"/>
          <w:sz w:val="22"/>
        </w:rPr>
        <w:t>Suya spice: BRB Supermarket Easton | Haske Foods | Afro-Caribbean online retailers.</w:t>
      </w:r>
    </w:p>
    <w:p>
      <w:pPr>
        <w:pStyle w:val="ListBullet"/>
      </w:pPr>
      <w:r>
        <w:rPr>
          <w:color w:val="222222"/>
          <w:sz w:val="22"/>
        </w:rPr>
        <w:t>Onions and tomatoes: any UK supermarket or local greengrocer.</w:t>
      </w:r>
    </w:p>
    <w:p>
      <w:r>
        <w:rPr>
          <w:b/>
          <w:i w:val="0"/>
          <w:color w:val="E07A2A"/>
          <w:sz w:val="22"/>
        </w:rPr>
        <w:t>PACKAGING NOTE:</w:t>
      </w:r>
    </w:p>
    <w:p>
      <w:r>
        <w:rPr>
          <w:b w:val="0"/>
          <w:i w:val="0"/>
          <w:color w:val="222222"/>
          <w:sz w:val="22"/>
        </w:rPr>
        <w:t>Serve suya on reusable trays with reusable or compostable skewers. Avoid single-use foil trays where possible; line metal trays with washable baking mats instead.</w:t>
      </w:r>
    </w:p>
    <w:p>
      <w:r>
        <w:br w:type="page"/>
      </w:r>
    </w:p>
    <w:p>
      <w:r>
        <w:rPr>
          <w:b/>
          <w:color w:val="2A7A3A"/>
          <w:sz w:val="30"/>
        </w:rPr>
        <w:t>RECIPE 20: WAAKYE (GHANAIAN RICE &amp; BEANS)</w:t>
      </w:r>
    </w:p>
    <w:p>
      <w:r>
        <w:rPr>
          <w:b/>
          <w:color w:val="2A5A8A"/>
          <w:sz w:val="22"/>
        </w:rPr>
        <w:t>Serves: 6  |  Prep: 20 mins (+soaking)  |  Cook: 60 mins  |  Cooked on: Energy-Efficient Induction Hob</w:t>
      </w:r>
    </w:p>
    <w:p>
      <w:r>
        <w:rPr>
          <w:b/>
          <w:i w:val="0"/>
          <w:color w:val="E07A2A"/>
          <w:sz w:val="22"/>
        </w:rPr>
        <w:t>THE STORY:</w:t>
      </w:r>
    </w:p>
    <w:p>
      <w:r>
        <w:rPr>
          <w:b w:val="0"/>
          <w:i w:val="0"/>
          <w:color w:val="222222"/>
          <w:sz w:val="22"/>
        </w:rPr>
        <w:t>Waakye is one of Ghana's most loved street foods: rice and beans cooked together with sorghum leaves for a deep burgundy colour, then served with shito, salad, egg, gari and fried plantain. This Green Africa Hub version keeps the rice-and-beans heart of waakye and uses tea or red cabbage leaves when sorghum leaves are hard to find in the UK, while still cooking everything in a single pot on induction.</w:t>
      </w:r>
    </w:p>
    <w:p>
      <w:r>
        <w:rPr>
          <w:b/>
          <w:color w:val="CC4400"/>
          <w:sz w:val="22"/>
        </w:rPr>
        <w:t xml:space="preserve">⚠️  ALLERGENS: </w:t>
      </w:r>
      <w:r>
        <w:rPr>
          <w:sz w:val="22"/>
        </w:rPr>
        <w:t>Contains: none of the 14 major UK allergens if vegetable stock is used. Check stock/shito for fish and celery.</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250g dried black-eyed beans</w:t>
            </w:r>
          </w:p>
        </w:tc>
        <w:tc>
          <w:tcPr>
            <w:tcW w:type="dxa" w:w="2946"/>
          </w:tcPr>
          <w:p>
            <w:r>
              <w:t>West Africa → UK (sea) ✅</w:t>
            </w:r>
          </w:p>
        </w:tc>
        <w:tc>
          <w:tcPr>
            <w:tcW w:type="dxa" w:w="2946"/>
          </w:tcPr>
          <w:p>
            <w:r>
              <w:t>12.5g</w:t>
            </w:r>
          </w:p>
        </w:tc>
      </w:tr>
      <w:tr>
        <w:tc>
          <w:tcPr>
            <w:tcW w:type="dxa" w:w="2946"/>
          </w:tcPr>
          <w:p>
            <w:r>
              <w:t>500g long grain rice</w:t>
            </w:r>
          </w:p>
        </w:tc>
        <w:tc>
          <w:tcPr>
            <w:tcW w:type="dxa" w:w="2946"/>
          </w:tcPr>
          <w:p>
            <w:r>
              <w:t>Asia/Africa → UK (sea) ✅</w:t>
            </w:r>
          </w:p>
        </w:tc>
        <w:tc>
          <w:tcPr>
            <w:tcW w:type="dxa" w:w="2946"/>
          </w:tcPr>
          <w:p>
            <w:r>
              <w:t>45.0g</w:t>
            </w:r>
          </w:p>
        </w:tc>
      </w:tr>
      <w:tr>
        <w:tc>
          <w:tcPr>
            <w:tcW w:type="dxa" w:w="2946"/>
          </w:tcPr>
          <w:p>
            <w:r>
              <w:t>2 waakye (sorghum) leaves or 2 black tea bags</w:t>
            </w:r>
          </w:p>
        </w:tc>
        <w:tc>
          <w:tcPr>
            <w:tcW w:type="dxa" w:w="2946"/>
          </w:tcPr>
          <w:p>
            <w:r>
              <w:t>West Africa/EU → UK (sea) ✅</w:t>
            </w:r>
          </w:p>
        </w:tc>
        <w:tc>
          <w:tcPr>
            <w:tcW w:type="dxa" w:w="2946"/>
          </w:tcPr>
          <w:p>
            <w:r>
              <w:t>0.5g</w:t>
            </w:r>
          </w:p>
        </w:tc>
      </w:tr>
      <w:tr>
        <w:tc>
          <w:tcPr>
            <w:tcW w:type="dxa" w:w="2946"/>
          </w:tcPr>
          <w:p>
            <w:r>
              <w:t>1 small red cabbage leaf (optional for colour)</w:t>
            </w:r>
          </w:p>
        </w:tc>
        <w:tc>
          <w:tcPr>
            <w:tcW w:type="dxa" w:w="2946"/>
          </w:tcPr>
          <w:p>
            <w:r>
              <w:t>UK (road) ✅</w:t>
            </w:r>
          </w:p>
        </w:tc>
        <w:tc>
          <w:tcPr>
            <w:tcW w:type="dxa" w:w="2946"/>
          </w:tcPr>
          <w:p>
            <w:r>
              <w:t>0.4g</w:t>
            </w:r>
          </w:p>
        </w:tc>
      </w:tr>
      <w:tr>
        <w:tc>
          <w:tcPr>
            <w:tcW w:type="dxa" w:w="2946"/>
          </w:tcPr>
          <w:p>
            <w:r>
              <w:t>1 small onion (100g)</w:t>
            </w:r>
          </w:p>
        </w:tc>
        <w:tc>
          <w:tcPr>
            <w:tcW w:type="dxa" w:w="2946"/>
          </w:tcPr>
          <w:p>
            <w:r>
              <w:t>UK (road) ✅</w:t>
            </w:r>
          </w:p>
        </w:tc>
        <w:tc>
          <w:tcPr>
            <w:tcW w:type="dxa" w:w="2946"/>
          </w:tcPr>
          <w:p>
            <w:r>
              <w:t>0.8g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1 tsp salt</w:t>
            </w:r>
          </w:p>
        </w:tc>
        <w:tc>
          <w:tcPr>
            <w:tcW w:type="dxa" w:w="2946"/>
          </w:tcPr>
          <w:p>
            <w:r>
              <w:t>UK — zero miles</w:t>
            </w:r>
          </w:p>
        </w:tc>
        <w:tc>
          <w:tcPr>
            <w:tcW w:type="dxa" w:w="2946"/>
          </w:tcPr>
          <w:p>
            <w:r>
              <w:t>0.0g</w:t>
            </w:r>
          </w:p>
        </w:tc>
      </w:tr>
      <w:tr>
        <w:tc>
          <w:tcPr>
            <w:tcW w:type="dxa" w:w="2946"/>
          </w:tcPr>
          <w:p>
            <w:r>
              <w:t>1 litre water or light stock</w:t>
            </w:r>
          </w:p>
        </w:tc>
        <w:tc>
          <w:tcPr>
            <w:tcW w:type="dxa" w:w="2946"/>
          </w:tcPr>
          <w:p>
            <w:r>
              <w:t>UK tap water — zero miles</w:t>
            </w:r>
          </w:p>
        </w:tc>
        <w:tc>
          <w:tcPr>
            <w:tcW w:type="dxa" w:w="2946"/>
          </w:tcPr>
          <w:p>
            <w:r>
              <w:t>0.0g</w:t>
            </w:r>
          </w:p>
        </w:tc>
      </w:tr>
    </w:tbl>
    <w:p>
      <w:r>
        <w:rPr>
          <w:b/>
          <w:i w:val="0"/>
          <w:color w:val="2A7A3A"/>
          <w:sz w:val="22"/>
        </w:rPr>
        <w:t>✅  MAIN STAPLES (RICE &amp; BEANS) ARE SEA-SHIPPED. Using tea or cabbage as a colour stand-in avoids extra imports when sorghum leaves are not available.</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Soak black-eyed beans for at least 4 hours or overnight. Drain and rinse.</w:t>
      </w:r>
    </w:p>
    <w:p>
      <w:pPr>
        <w:pStyle w:val="ListNumber"/>
      </w:pPr>
      <w:r>
        <w:rPr>
          <w:sz w:val="22"/>
        </w:rPr>
        <w:t>Place beans in a large pot with waakye leaves or tea bags and optional cabbage leaf. Cover with water.</w:t>
      </w:r>
    </w:p>
    <w:p>
      <w:pPr>
        <w:pStyle w:val="ListNumber"/>
      </w:pPr>
      <w:r>
        <w:rPr>
          <w:sz w:val="22"/>
        </w:rPr>
        <w:t>Bring to a boil on INDUCTION: Setting 9 (HIGH), then reduce to Setting 4 (MEDIUM-LOW) and simmer 30–35 mins until beans are just tender.</w:t>
      </w:r>
    </w:p>
    <w:p>
      <w:pPr>
        <w:pStyle w:val="ListNumber"/>
      </w:pPr>
      <w:r>
        <w:rPr>
          <w:sz w:val="22"/>
        </w:rPr>
        <w:t>Remove waakye leaves/tea bags and cabbage. Add rinsed rice to the pot with beans.</w:t>
      </w:r>
    </w:p>
    <w:p>
      <w:pPr>
        <w:pStyle w:val="ListNumber"/>
      </w:pPr>
      <w:r>
        <w:rPr>
          <w:sz w:val="22"/>
        </w:rPr>
        <w:t>Add chopped onion, oil, salt and enough extra water/stock so liquid sits just above the rice and beans.</w:t>
      </w:r>
    </w:p>
    <w:p>
      <w:pPr>
        <w:pStyle w:val="ListNumber"/>
      </w:pPr>
      <w:r>
        <w:rPr>
          <w:sz w:val="22"/>
        </w:rPr>
        <w:t>Bring back to a gentle boil on Setting 7, then immediately reduce to Setting 3–4. Cover tightly and cook 20–25 mins without lifting the lid.</w:t>
      </w:r>
    </w:p>
    <w:p>
      <w:pPr>
        <w:pStyle w:val="ListNumber"/>
      </w:pPr>
      <w:r>
        <w:rPr>
          <w:sz w:val="22"/>
        </w:rPr>
        <w:t>Turn heat off and leave covered for 10 mins. Fluff gently with a fork.</w:t>
      </w:r>
    </w:p>
    <w:p>
      <w:pPr>
        <w:pStyle w:val="ListNumber"/>
      </w:pPr>
      <w:r>
        <w:rPr>
          <w:sz w:val="22"/>
        </w:rPr>
        <w:t>Serve with shito, salad, boiled egg, gari and fried plantain for a full waakye plate.</w:t>
      </w:r>
    </w:p>
    <w:p>
      <w:r>
        <w:rPr>
          <w:b/>
          <w:color w:val="E07A2A"/>
          <w:sz w:val="22"/>
        </w:rPr>
        <w:t xml:space="preserve">💡  Smart Cooker / Food Processor Tip: </w:t>
      </w:r>
      <w:r>
        <w:rPr>
          <w:sz w:val="20"/>
        </w:rPr>
        <w:t>Cook waakye in a wide, heavy pot so rice cooks evenly. Use a rice cooker with a “mixed rice” setting if available, following the same bean pre-cook step.</w:t>
      </w:r>
    </w:p>
    <w:p>
      <w:r>
        <w:rPr>
          <w:b/>
          <w:i w:val="0"/>
          <w:color w:val="2A5A8A"/>
          <w:sz w:val="22"/>
        </w:rPr>
        <w:t>NUTRITIONAL INFORMATION (per serving — approximate, rice &amp; beans only):</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389 kcal</w:t>
            </w:r>
          </w:p>
        </w:tc>
        <w:tc>
          <w:tcPr>
            <w:tcW w:type="dxa" w:w="1768"/>
          </w:tcPr>
          <w:p>
            <w:r>
              <w:t>12g</w:t>
            </w:r>
          </w:p>
        </w:tc>
        <w:tc>
          <w:tcPr>
            <w:tcW w:type="dxa" w:w="1768"/>
          </w:tcPr>
          <w:p>
            <w:r>
              <w:t>74g</w:t>
            </w:r>
          </w:p>
        </w:tc>
        <w:tc>
          <w:tcPr>
            <w:tcW w:type="dxa" w:w="1768"/>
          </w:tcPr>
          <w:p>
            <w:r>
              <w:t>5g</w:t>
            </w:r>
          </w:p>
        </w:tc>
        <w:tc>
          <w:tcPr>
            <w:tcW w:type="dxa" w:w="1768"/>
          </w:tcPr>
          <w:p>
            <w:r>
              <w:t>9g</w:t>
            </w:r>
          </w:p>
        </w:tc>
      </w:tr>
    </w:tbl>
    <w:p>
      <w:r>
        <w:rPr>
          <w:b w:val="0"/>
          <w:i/>
          <w:color w:val="888888"/>
          <w:sz w:val="18"/>
        </w:rPr>
        <w:t>Sources: USDA FoodData Central / British Nutrition Foundation. Full waakye plates with shito, egg and plantain will be higher.</w:t>
      </w:r>
    </w:p>
    <w:p>
      <w:r>
        <w:rPr>
          <w:b/>
          <w:color w:val="2A7A3A"/>
          <w:sz w:val="20"/>
        </w:rPr>
        <w:t>━━━━━━━━━━━━━━━━━━━━━━━━━━━━━━━━━━━━━━━━━━━━━━━━━━━━━━━━</w:t>
        <w:br/>
      </w:r>
      <w:r>
        <w:rPr>
          <w:b/>
          <w:color w:val="2A7A3A"/>
          <w:sz w:val="26"/>
        </w:rPr>
        <w:t>🌍  CARBON BADGE — WAAKYE (per serving, rice &amp; beans only)</w:t>
        <w:br/>
      </w:r>
      <w:r>
        <w:rPr>
          <w:b/>
          <w:color w:val="2A7A3A"/>
          <w:sz w:val="20"/>
        </w:rPr>
        <w:t>━━━━━━━━━━━━━━━━━━━━━━━━━━━━━━━━━━━━━━━━━━━━━━━━━━━━━━━━</w:t>
        <w:br/>
      </w:r>
      <w:r>
        <w:rPr>
          <w:b w:val="0"/>
          <w:color w:val="222222"/>
          <w:sz w:val="22"/>
        </w:rPr>
        <w:t xml:space="preserve">  Food production:                 437g CO₂e</w:t>
        <w:br/>
      </w:r>
      <w:r>
        <w:rPr>
          <w:b w:val="0"/>
          <w:color w:val="222222"/>
          <w:sz w:val="22"/>
        </w:rPr>
        <w:t xml:space="preserve">  Ingredient transport:             10g CO₂e</w:t>
        <w:br/>
      </w:r>
      <w:r>
        <w:rPr>
          <w:b w:val="0"/>
          <w:color w:val="2A7A3A"/>
          <w:sz w:val="22"/>
        </w:rPr>
        <w:t xml:space="preserve">  Cooking (induction hob):          16g CO₂e  ← any induction hob</w:t>
        <w:br/>
      </w:r>
      <w:r>
        <w:rPr>
          <w:b w:val="0"/>
          <w:color w:val="CC4400"/>
          <w:sz w:val="22"/>
        </w:rPr>
        <w:t xml:space="preserve">  Cooking (gas hob):                50g CO₂e  ← comparison only</w:t>
        <w:br/>
      </w:r>
      <w:r>
        <w:rPr>
          <w:b w:val="0"/>
          <w:color w:val="888888"/>
          <w:sz w:val="20"/>
        </w:rPr>
        <w:t xml:space="preserve">  ──────────────────────────────────────────────────────</w:t>
        <w:br/>
      </w:r>
      <w:r>
        <w:rPr>
          <w:b/>
          <w:color w:val="2A7A3A"/>
          <w:sz w:val="24"/>
        </w:rPr>
        <w:t xml:space="preserve">  TOTAL per serving — induction:   463g CO₂e</w:t>
        <w:br/>
      </w:r>
      <w:r>
        <w:rPr>
          <w:b/>
          <w:color w:val="CC4400"/>
          <w:sz w:val="22"/>
        </w:rPr>
        <w:t xml:space="preserve">  TOTAL per serving — gas:         497g CO₂e</w:t>
        <w:br/>
      </w:r>
      <w:r>
        <w:rPr>
          <w:b/>
          <w:color w:val="2A7A3A"/>
          <w:sz w:val="22"/>
        </w:rPr>
        <w:t xml:space="preserve">  💚  Induction saves 34g CO₂e per serving (68% reduction in cooking carbon)</w:t>
        <w:br/>
      </w:r>
      <w:r>
        <w:rPr>
          <w:b/>
          <w:color w:val="2A7A3A"/>
          <w:sz w:val="20"/>
        </w:rPr>
        <w:t>━━━━━━━━━━━━━━━━━━━━━━━━━━━━━━━━━━━━━━━━━━━━━━━━━━━━━━━━</w:t>
        <w:br/>
      </w:r>
    </w:p>
    <w:p>
      <w:r>
        <w:rPr>
          <w:b w:val="0"/>
          <w:i/>
          <w:color w:val="888888"/>
          <w:sz w:val="18"/>
        </w:rPr>
        <w:t>Data sources: DEFRA 2024 | Carbon Brief UK Grid 2024 (124g CO₂/kWh) | ClimateXChange / Our World in Data pulses &amp; rice | DEFRA Gas Factor (202g CO₂/kWh).</w:t>
      </w:r>
    </w:p>
    <w:p>
      <w:r>
        <w:rPr>
          <w:b/>
          <w:i w:val="0"/>
          <w:color w:val="2A5A8A"/>
          <w:sz w:val="22"/>
        </w:rPr>
        <w:t>SOURCING NOTES:</w:t>
      </w:r>
    </w:p>
    <w:p>
      <w:pPr>
        <w:pStyle w:val="ListBullet"/>
      </w:pPr>
      <w:r>
        <w:rPr>
          <w:color w:val="222222"/>
          <w:sz w:val="22"/>
        </w:rPr>
        <w:t>Black-eyed beans: African shops and larger supermarkets.</w:t>
      </w:r>
    </w:p>
    <w:p>
      <w:pPr>
        <w:pStyle w:val="ListBullet"/>
      </w:pPr>
      <w:r>
        <w:rPr>
          <w:color w:val="222222"/>
          <w:sz w:val="22"/>
        </w:rPr>
        <w:t>Long grain rice: supermarkets or BRB Supermarket Easton.</w:t>
      </w:r>
    </w:p>
    <w:p>
      <w:pPr>
        <w:pStyle w:val="ListBullet"/>
      </w:pPr>
      <w:r>
        <w:rPr>
          <w:color w:val="222222"/>
          <w:sz w:val="22"/>
        </w:rPr>
        <w:t>Waakye leaves: African grocers or online; if unavailable, use strong black tea bags and a small piece of red cabbage for colour.</w:t>
      </w:r>
    </w:p>
    <w:p>
      <w:r>
        <w:rPr>
          <w:b/>
          <w:i w:val="0"/>
          <w:color w:val="E07A2A"/>
          <w:sz w:val="22"/>
        </w:rPr>
        <w:t>PACKAGING NOTE:</w:t>
      </w:r>
    </w:p>
    <w:p>
      <w:r>
        <w:rPr>
          <w:b w:val="0"/>
          <w:i w:val="0"/>
          <w:color w:val="222222"/>
          <w:sz w:val="22"/>
        </w:rPr>
        <w:t>Waakye is ideal for large pots at community events. Serve into reusable or compostable bowls and provide labelled containers for guests to take leftovers home safely.</w:t>
      </w:r>
    </w:p>
    <w:p>
      <w:r>
        <w:br w:type="page"/>
      </w:r>
    </w:p>
    <w:p>
      <w:r>
        <w:rPr>
          <w:b/>
          <w:color w:val="2A7A3A"/>
          <w:sz w:val="30"/>
        </w:rPr>
        <w:t>RECIPE 21: MANDAZI (EAST AFRICAN SPICED DOUGHNUTS)</w:t>
      </w:r>
    </w:p>
    <w:p>
      <w:r>
        <w:rPr>
          <w:b/>
          <w:color w:val="2A5A8A"/>
          <w:sz w:val="22"/>
        </w:rPr>
        <w:t>Serves: 6 (18–20 mandazi)  |  Prep: 20 mins (+30 mins proving)  |  Cook: 25 mins  |  Cooked on: Energy-Efficient Induction Hob</w:t>
      </w:r>
    </w:p>
    <w:p>
      <w:r>
        <w:rPr>
          <w:b/>
          <w:i w:val="0"/>
          <w:color w:val="E07A2A"/>
          <w:sz w:val="22"/>
        </w:rPr>
        <w:t>THE STORY:</w:t>
      </w:r>
    </w:p>
    <w:p>
      <w:r>
        <w:rPr>
          <w:b w:val="0"/>
          <w:i w:val="0"/>
          <w:color w:val="222222"/>
          <w:sz w:val="22"/>
        </w:rPr>
        <w:t>Mandazi are gently spiced fried doughs eaten with tea across Kenya, Tanzania and Uganda. They are softer and less sweet than doughnuts, perfect for breakfast or as a workshop treat. This Green Africa Hub version uses UK flour and shallow frying on induction to keep oil use and energy under control.</w:t>
      </w:r>
    </w:p>
    <w:p>
      <w:r>
        <w:rPr>
          <w:b/>
          <w:color w:val="CC4400"/>
          <w:sz w:val="22"/>
        </w:rPr>
        <w:t xml:space="preserve">⚠️  ALLERGENS: </w:t>
      </w:r>
      <w:r>
        <w:rPr>
          <w:sz w:val="22"/>
        </w:rPr>
        <w:t>Contains: gluten (flour), dairy (milk if used), eggs (if added). Free from: nuts, fish, celery.</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500g plain flour</w:t>
            </w:r>
          </w:p>
        </w:tc>
        <w:tc>
          <w:tcPr>
            <w:tcW w:type="dxa" w:w="2946"/>
          </w:tcPr>
          <w:p>
            <w:r>
              <w:t>UK-milled (road) ✅</w:t>
            </w:r>
          </w:p>
        </w:tc>
        <w:tc>
          <w:tcPr>
            <w:tcW w:type="dxa" w:w="2946"/>
          </w:tcPr>
          <w:p>
            <w:r>
              <w:t>4.0g</w:t>
            </w:r>
          </w:p>
        </w:tc>
      </w:tr>
      <w:tr>
        <w:tc>
          <w:tcPr>
            <w:tcW w:type="dxa" w:w="2946"/>
          </w:tcPr>
          <w:p>
            <w:r>
              <w:t>80g sugar</w:t>
            </w:r>
          </w:p>
        </w:tc>
        <w:tc>
          <w:tcPr>
            <w:tcW w:type="dxa" w:w="2946"/>
          </w:tcPr>
          <w:p>
            <w:r>
              <w:t>EU/World → UK (sea) ✅</w:t>
            </w:r>
          </w:p>
        </w:tc>
        <w:tc>
          <w:tcPr>
            <w:tcW w:type="dxa" w:w="2946"/>
          </w:tcPr>
          <w:p>
            <w:r>
              <w:t>6.4g</w:t>
            </w:r>
          </w:p>
        </w:tc>
      </w:tr>
      <w:tr>
        <w:tc>
          <w:tcPr>
            <w:tcW w:type="dxa" w:w="2946"/>
          </w:tcPr>
          <w:p>
            <w:r>
              <w:t>7g instant yeast (or 2 tsp baking powder)</w:t>
            </w:r>
          </w:p>
        </w:tc>
        <w:tc>
          <w:tcPr>
            <w:tcW w:type="dxa" w:w="2946"/>
          </w:tcPr>
          <w:p>
            <w:r>
              <w:t>EU (road) ✅</w:t>
            </w:r>
          </w:p>
        </w:tc>
        <w:tc>
          <w:tcPr>
            <w:tcW w:type="dxa" w:w="2946"/>
          </w:tcPr>
          <w:p>
            <w:r>
              <w:t>0.6g</w:t>
            </w:r>
          </w:p>
        </w:tc>
      </w:tr>
      <w:tr>
        <w:tc>
          <w:tcPr>
            <w:tcW w:type="dxa" w:w="2946"/>
          </w:tcPr>
          <w:p>
            <w:r>
              <w:t>250ml warm milk or water</w:t>
            </w:r>
          </w:p>
        </w:tc>
        <w:tc>
          <w:tcPr>
            <w:tcW w:type="dxa" w:w="2946"/>
          </w:tcPr>
          <w:p>
            <w:r>
              <w:t>UK dairy / tap water</w:t>
            </w:r>
          </w:p>
        </w:tc>
        <w:tc>
          <w:tcPr>
            <w:tcW w:type="dxa" w:w="2946"/>
          </w:tcPr>
          <w:p>
            <w:r>
              <w:t>0.0g</w:t>
            </w:r>
          </w:p>
        </w:tc>
      </w:tr>
      <w:tr>
        <w:tc>
          <w:tcPr>
            <w:tcW w:type="dxa" w:w="2946"/>
          </w:tcPr>
          <w:p>
            <w:r>
              <w:t>1 egg (optional)</w:t>
            </w:r>
          </w:p>
        </w:tc>
        <w:tc>
          <w:tcPr>
            <w:tcW w:type="dxa" w:w="2946"/>
          </w:tcPr>
          <w:p>
            <w:r>
              <w:t>UK (road) ✅</w:t>
            </w:r>
          </w:p>
        </w:tc>
        <w:tc>
          <w:tcPr>
            <w:tcW w:type="dxa" w:w="2946"/>
          </w:tcPr>
          <w:p>
            <w:r>
              <w:t>0.5g</w:t>
            </w:r>
          </w:p>
        </w:tc>
      </w:tr>
      <w:tr>
        <w:tc>
          <w:tcPr>
            <w:tcW w:type="dxa" w:w="2946"/>
          </w:tcPr>
          <w:p>
            <w:r>
              <w:t>2 tbsp vegetable oil (in dough) (28g)</w:t>
            </w:r>
          </w:p>
        </w:tc>
        <w:tc>
          <w:tcPr>
            <w:tcW w:type="dxa" w:w="2946"/>
          </w:tcPr>
          <w:p>
            <w:r>
              <w:t>UK (road) ✅</w:t>
            </w:r>
          </w:p>
        </w:tc>
        <w:tc>
          <w:tcPr>
            <w:tcW w:type="dxa" w:w="2946"/>
          </w:tcPr>
          <w:p>
            <w:r>
              <w:t>0.6g</w:t>
            </w:r>
          </w:p>
        </w:tc>
      </w:tr>
      <w:tr>
        <w:tc>
          <w:tcPr>
            <w:tcW w:type="dxa" w:w="2946"/>
          </w:tcPr>
          <w:p>
            <w:r>
              <w:t>1 tsp ground cardamom or cinnamon</w:t>
            </w:r>
          </w:p>
        </w:tc>
        <w:tc>
          <w:tcPr>
            <w:tcW w:type="dxa" w:w="2946"/>
          </w:tcPr>
          <w:p>
            <w:r>
              <w:t>India/Sri Lanka → UK (sea) ✅</w:t>
            </w:r>
          </w:p>
        </w:tc>
        <w:tc>
          <w:tcPr>
            <w:tcW w:type="dxa" w:w="2946"/>
          </w:tcPr>
          <w:p>
            <w:r>
              <w:t>0.3g</w:t>
            </w:r>
          </w:p>
        </w:tc>
      </w:tr>
      <w:tr>
        <w:tc>
          <w:tcPr>
            <w:tcW w:type="dxa" w:w="2946"/>
          </w:tcPr>
          <w:p>
            <w:r>
              <w:t>Pinch of salt</w:t>
            </w:r>
          </w:p>
        </w:tc>
        <w:tc>
          <w:tcPr>
            <w:tcW w:type="dxa" w:w="2946"/>
          </w:tcPr>
          <w:p>
            <w:r>
              <w:t>UK — zero miles</w:t>
            </w:r>
          </w:p>
        </w:tc>
        <w:tc>
          <w:tcPr>
            <w:tcW w:type="dxa" w:w="2946"/>
          </w:tcPr>
          <w:p>
            <w:r>
              <w:t>0.0g</w:t>
            </w:r>
          </w:p>
        </w:tc>
      </w:tr>
      <w:tr>
        <w:tc>
          <w:tcPr>
            <w:tcW w:type="dxa" w:w="2946"/>
          </w:tcPr>
          <w:p>
            <w:r>
              <w:t>500ml oil for frying (reused over batches)</w:t>
            </w:r>
          </w:p>
        </w:tc>
        <w:tc>
          <w:tcPr>
            <w:tcW w:type="dxa" w:w="2946"/>
          </w:tcPr>
          <w:p>
            <w:r>
              <w:t>UK (road) ✅</w:t>
            </w:r>
          </w:p>
        </w:tc>
        <w:tc>
          <w:tcPr>
            <w:tcW w:type="dxa" w:w="2946"/>
          </w:tcPr>
          <w:p>
            <w:r>
              <w:t>10.0g</w:t>
            </w:r>
          </w:p>
        </w:tc>
      </w:tr>
    </w:tbl>
    <w:p>
      <w:r>
        <w:rPr>
          <w:b/>
          <w:i w:val="0"/>
          <w:color w:val="2A7A3A"/>
          <w:sz w:val="22"/>
        </w:rPr>
        <w:t>✅  FLOUR, SUGAR AND SPICES ARE SEA- OR ROAD-SHIPPED. The main climate lever for mandazi is how often you reuse frying oil and how you manage portion sizes.</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In a large bowl, mix flour, sugar, yeast (or baking powder), ground cardamom/cinnamon and salt.</w:t>
      </w:r>
    </w:p>
    <w:p>
      <w:pPr>
        <w:pStyle w:val="ListNumber"/>
      </w:pPr>
      <w:r>
        <w:rPr>
          <w:sz w:val="22"/>
        </w:rPr>
        <w:t>Whisk egg (if using) with warm milk or water and 2 tbsp oil. Pour into dry ingredients.</w:t>
      </w:r>
    </w:p>
    <w:p>
      <w:pPr>
        <w:pStyle w:val="ListNumber"/>
      </w:pPr>
      <w:r>
        <w:rPr>
          <w:sz w:val="22"/>
        </w:rPr>
        <w:t>Mix to a soft dough, then knead 8–10 mins until smooth and elastic. Add a spoon of flour if too sticky.</w:t>
      </w:r>
    </w:p>
    <w:p>
      <w:pPr>
        <w:pStyle w:val="ListNumber"/>
      </w:pPr>
      <w:r>
        <w:rPr>
          <w:sz w:val="22"/>
        </w:rPr>
        <w:t>Cover and leave to rise 30–45 mins until slightly puffed (if using yeast).</w:t>
      </w:r>
    </w:p>
    <w:p>
      <w:pPr>
        <w:pStyle w:val="ListNumber"/>
      </w:pPr>
      <w:r>
        <w:rPr>
          <w:sz w:val="22"/>
        </w:rPr>
        <w:t>Roll dough to about 1cm thickness. Cut into triangles or circles.</w:t>
      </w:r>
    </w:p>
    <w:p>
      <w:pPr>
        <w:pStyle w:val="ListNumber"/>
      </w:pPr>
      <w:r>
        <w:rPr>
          <w:sz w:val="22"/>
        </w:rPr>
        <w:t>Heat 3–4cm oil in a deep pan on INDUCTION: Setting 6 (MEDIUM). Test with a small piece of dough — it should sizzle and rise slowly.</w:t>
      </w:r>
    </w:p>
    <w:p>
      <w:pPr>
        <w:pStyle w:val="ListNumber"/>
      </w:pPr>
      <w:r>
        <w:rPr>
          <w:sz w:val="22"/>
        </w:rPr>
        <w:t>Fry mandazi in batches 2–3 mins per side until golden. Do not overcrowd the pan; allow the oil to return to temperature between batches.</w:t>
      </w:r>
    </w:p>
    <w:p>
      <w:pPr>
        <w:pStyle w:val="ListNumber"/>
      </w:pPr>
      <w:r>
        <w:rPr>
          <w:sz w:val="22"/>
        </w:rPr>
        <w:t>Drain on a rack or paper and serve warm with spiced tea.</w:t>
      </w:r>
    </w:p>
    <w:p>
      <w:r>
        <w:rPr>
          <w:b/>
          <w:color w:val="E07A2A"/>
          <w:sz w:val="22"/>
        </w:rPr>
        <w:t xml:space="preserve">💡  Smart Cooker / Food Processor Tip: </w:t>
      </w:r>
      <w:r>
        <w:rPr>
          <w:sz w:val="20"/>
        </w:rPr>
        <w:t>Use a stand mixer with a dough hook to knead mandazi dough on low speed for 6–8 mins. This is especially helpful when cooking with large groups.</w:t>
      </w:r>
    </w:p>
    <w:p>
      <w:r>
        <w:rPr>
          <w:b/>
          <w:i w:val="0"/>
          <w:color w:val="2A5A8A"/>
          <w:sz w:val="22"/>
        </w:rPr>
        <w:t>NUTRITIONAL INFORMATION (per serving — approximate, 3–4 mandazi):</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472 kcal</w:t>
            </w:r>
          </w:p>
        </w:tc>
        <w:tc>
          <w:tcPr>
            <w:tcW w:type="dxa" w:w="1768"/>
          </w:tcPr>
          <w:p>
            <w:r>
              <w:t>10g</w:t>
            </w:r>
          </w:p>
        </w:tc>
        <w:tc>
          <w:tcPr>
            <w:tcW w:type="dxa" w:w="1768"/>
          </w:tcPr>
          <w:p>
            <w:r>
              <w:t>70g</w:t>
            </w:r>
          </w:p>
        </w:tc>
        <w:tc>
          <w:tcPr>
            <w:tcW w:type="dxa" w:w="1768"/>
          </w:tcPr>
          <w:p>
            <w:r>
              <w:t>16g</w:t>
            </w:r>
          </w:p>
        </w:tc>
        <w:tc>
          <w:tcPr>
            <w:tcW w:type="dxa" w:w="1768"/>
          </w:tcPr>
          <w:p>
            <w:r>
              <w:t>3g</w:t>
            </w:r>
          </w:p>
        </w:tc>
      </w:tr>
    </w:tbl>
    <w:p>
      <w:r>
        <w:rPr>
          <w:b w:val="0"/>
          <w:i/>
          <w:color w:val="888888"/>
          <w:sz w:val="18"/>
        </w:rPr>
        <w:t>Sources: USDA FoodData Central / British Nutrition Foundation. Values will vary with egg/milk use and how much oil the mandazi absorb.</w:t>
      </w:r>
    </w:p>
    <w:p>
      <w:r>
        <w:rPr>
          <w:b/>
          <w:color w:val="2A7A3A"/>
          <w:sz w:val="20"/>
        </w:rPr>
        <w:t>━━━━━━━━━━━━━━━━━━━━━━━━━━━━━━━━━━━━━━━━━━━━━━━━━━━━━━━━</w:t>
        <w:br/>
      </w:r>
      <w:r>
        <w:rPr>
          <w:b/>
          <w:color w:val="2A7A3A"/>
          <w:sz w:val="26"/>
        </w:rPr>
        <w:t>🌍  CARBON BADGE — MANDAZI (per serving)</w:t>
        <w:br/>
      </w:r>
      <w:r>
        <w:rPr>
          <w:b/>
          <w:color w:val="2A7A3A"/>
          <w:sz w:val="20"/>
        </w:rPr>
        <w:t>━━━━━━━━━━━━━━━━━━━━━━━━━━━━━━━━━━━━━━━━━━━━━━━━━━━━━━━━</w:t>
        <w:br/>
      </w:r>
      <w:r>
        <w:rPr>
          <w:b w:val="0"/>
          <w:color w:val="222222"/>
          <w:sz w:val="22"/>
        </w:rPr>
        <w:t xml:space="preserve">  Food production (flour, sugar):  149g CO₂e</w:t>
        <w:br/>
      </w:r>
      <w:r>
        <w:rPr>
          <w:b w:val="0"/>
          <w:color w:val="222222"/>
          <w:sz w:val="22"/>
        </w:rPr>
        <w:t xml:space="preserve">  Ingredient transport:              4g CO₂e</w:t>
        <w:br/>
      </w:r>
      <w:r>
        <w:rPr>
          <w:b w:val="0"/>
          <w:color w:val="2A7A3A"/>
          <w:sz w:val="22"/>
        </w:rPr>
        <w:t xml:space="preserve">  Cooking (induction hob):          11g CO₂e  ← any induction hob</w:t>
        <w:br/>
      </w:r>
      <w:r>
        <w:rPr>
          <w:b w:val="0"/>
          <w:color w:val="CC4400"/>
          <w:sz w:val="22"/>
        </w:rPr>
        <w:t xml:space="preserve">  Cooking (gas hob):                32g CO₂e  ← comparison only</w:t>
        <w:br/>
      </w:r>
      <w:r>
        <w:rPr>
          <w:b w:val="0"/>
          <w:color w:val="888888"/>
          <w:sz w:val="20"/>
        </w:rPr>
        <w:t xml:space="preserve">  ──────────────────────────────────────────────────────</w:t>
        <w:br/>
      </w:r>
      <w:r>
        <w:rPr>
          <w:b/>
          <w:color w:val="2A7A3A"/>
          <w:sz w:val="24"/>
        </w:rPr>
        <w:t xml:space="preserve">  TOTAL per serving — induction:   164g CO₂e</w:t>
        <w:br/>
      </w:r>
      <w:r>
        <w:rPr>
          <w:b/>
          <w:color w:val="CC4400"/>
          <w:sz w:val="22"/>
        </w:rPr>
        <w:t xml:space="preserve">  TOTAL per serving — gas:         185g CO₂e</w:t>
        <w:br/>
      </w:r>
      <w:r>
        <w:rPr>
          <w:b/>
          <w:color w:val="2A7A3A"/>
          <w:sz w:val="22"/>
        </w:rPr>
        <w:t xml:space="preserve">  💚  Induction saves 21g CO₂e per serving (66% reduction in cooking carbon)</w:t>
        <w:br/>
      </w:r>
      <w:r>
        <w:rPr>
          <w:b/>
          <w:color w:val="2A7A3A"/>
          <w:sz w:val="20"/>
        </w:rPr>
        <w:t>━━━━━━━━━━━━━━━━━━━━━━━━━━━━━━━━━━━━━━━━━━━━━━━━━━━━━━━━</w:t>
        <w:br/>
      </w:r>
    </w:p>
    <w:p>
      <w:r>
        <w:rPr>
          <w:b w:val="0"/>
          <w:i/>
          <w:color w:val="888888"/>
          <w:sz w:val="18"/>
        </w:rPr>
        <w:t>Data sources: DEFRA 2024 | Carbon Brief UK Grid 2024 (124g CO₂/kWh) | ClimateXChange cereal emissions | DEFRA Gas Factor (202g CO₂/kWh).</w:t>
      </w:r>
    </w:p>
    <w:p>
      <w:r>
        <w:rPr>
          <w:b/>
          <w:i w:val="0"/>
          <w:color w:val="2A5A8A"/>
          <w:sz w:val="22"/>
        </w:rPr>
        <w:t>SOURCING NOTES:</w:t>
      </w:r>
    </w:p>
    <w:p>
      <w:pPr>
        <w:pStyle w:val="ListBullet"/>
      </w:pPr>
      <w:r>
        <w:rPr>
          <w:color w:val="222222"/>
          <w:sz w:val="22"/>
        </w:rPr>
        <w:t>Plain flour and sugar: any UK supermarket — buy 1.5kg/bulk bags to reduce packaging.</w:t>
      </w:r>
    </w:p>
    <w:p>
      <w:pPr>
        <w:pStyle w:val="ListBullet"/>
      </w:pPr>
      <w:r>
        <w:rPr>
          <w:color w:val="222222"/>
          <w:sz w:val="22"/>
        </w:rPr>
        <w:t>Cardamom or cinnamon: South Asian shops and supermarkets.</w:t>
      </w:r>
    </w:p>
    <w:p>
      <w:pPr>
        <w:pStyle w:val="ListBullet"/>
      </w:pPr>
      <w:r>
        <w:rPr>
          <w:color w:val="222222"/>
          <w:sz w:val="22"/>
        </w:rPr>
        <w:t>Frying oil: choose UK rapeseed oil and strain and reuse it safely for future batches.</w:t>
      </w:r>
    </w:p>
    <w:p>
      <w:r>
        <w:rPr>
          <w:b/>
          <w:i w:val="0"/>
          <w:color w:val="E07A2A"/>
          <w:sz w:val="22"/>
        </w:rPr>
        <w:t>PACKAGING NOTE:</w:t>
      </w:r>
    </w:p>
    <w:p>
      <w:r>
        <w:rPr>
          <w:b w:val="0"/>
          <w:i w:val="0"/>
          <w:color w:val="222222"/>
          <w:sz w:val="22"/>
        </w:rPr>
        <w:t>Serve mandazi on reusable trays with paper napkins only. Avoid single-use plastic tubs; encourage guests to bring tins or lunchboxes for extras.</w:t>
      </w:r>
    </w:p>
    <w:p>
      <w:r>
        <w:br w:type="page"/>
      </w:r>
    </w:p>
    <w:p>
      <w:r>
        <w:rPr>
          <w:b/>
          <w:color w:val="2A7A3A"/>
          <w:sz w:val="30"/>
        </w:rPr>
        <w:t>RECIPE 22: MATOKE WITH GROUNDNUT SAUCE (UGANDA/RWANDA)</w:t>
      </w:r>
    </w:p>
    <w:p>
      <w:r>
        <w:rPr>
          <w:b/>
          <w:color w:val="2A5A8A"/>
          <w:sz w:val="22"/>
        </w:rPr>
        <w:t>Serves: 4  |  Prep: 20 mins  |  Cook: 45 mins  |  Cooked on: Energy-Efficient Induction Hob</w:t>
      </w:r>
    </w:p>
    <w:p>
      <w:r>
        <w:rPr>
          <w:b/>
          <w:i w:val="0"/>
          <w:color w:val="E07A2A"/>
          <w:sz w:val="22"/>
        </w:rPr>
        <w:t>THE STORY:</w:t>
      </w:r>
    </w:p>
    <w:p>
      <w:r>
        <w:rPr>
          <w:b w:val="0"/>
          <w:i w:val="0"/>
          <w:color w:val="222222"/>
          <w:sz w:val="22"/>
        </w:rPr>
        <w:t>Matoke (green cooking bananas) with groundnut sauce is a comforting East African staple, especially in Uganda and Rwanda. The bananas are steamed until soft, then served with a rich peanut-based sauce. This Green Africa Hub version uses plantain where African matoke is hard to find, cooking both components on induction for a nourishing, plant-forward main dish.</w:t>
      </w:r>
    </w:p>
    <w:p>
      <w:r>
        <w:rPr>
          <w:b/>
          <w:color w:val="CC4400"/>
          <w:sz w:val="22"/>
        </w:rPr>
        <w:t xml:space="preserve">⚠️  ALLERGENS: </w:t>
      </w:r>
      <w:r>
        <w:rPr>
          <w:sz w:val="22"/>
        </w:rPr>
        <w:t>Contains: peanuts (groundnut sauce). Free from: gluten, dairy, eggs, fish.</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8 green plantains or matoke (~1.2kg)</w:t>
            </w:r>
          </w:p>
        </w:tc>
        <w:tc>
          <w:tcPr>
            <w:tcW w:type="dxa" w:w="2946"/>
          </w:tcPr>
          <w:p>
            <w:r>
              <w:t>Caribbean/Africa → UK (sea) ✅</w:t>
            </w:r>
          </w:p>
        </w:tc>
        <w:tc>
          <w:tcPr>
            <w:tcW w:type="dxa" w:w="2946"/>
          </w:tcPr>
          <w:p>
            <w:r>
              <w:t>84.0g</w:t>
            </w:r>
          </w:p>
        </w:tc>
      </w:tr>
      <w:tr>
        <w:tc>
          <w:tcPr>
            <w:tcW w:type="dxa" w:w="2946"/>
          </w:tcPr>
          <w:p>
            <w:r>
              <w:t>200g smooth peanut butter (100% peanuts)</w:t>
            </w:r>
          </w:p>
        </w:tc>
        <w:tc>
          <w:tcPr>
            <w:tcW w:type="dxa" w:w="2946"/>
          </w:tcPr>
          <w:p>
            <w:r>
              <w:t>EU/World → UK (sea) ✅</w:t>
            </w:r>
          </w:p>
        </w:tc>
        <w:tc>
          <w:tcPr>
            <w:tcW w:type="dxa" w:w="2946"/>
          </w:tcPr>
          <w:p>
            <w:r>
              <w:t>16.0g</w:t>
            </w:r>
          </w:p>
        </w:tc>
      </w:tr>
      <w:tr>
        <w:tc>
          <w:tcPr>
            <w:tcW w:type="dxa" w:w="2946"/>
          </w:tcPr>
          <w:p>
            <w:r>
              <w:t>1 onion (150g)</w:t>
            </w:r>
          </w:p>
        </w:tc>
        <w:tc>
          <w:tcPr>
            <w:tcW w:type="dxa" w:w="2946"/>
          </w:tcPr>
          <w:p>
            <w:r>
              <w:t>UK (road) ✅</w:t>
            </w:r>
          </w:p>
        </w:tc>
        <w:tc>
          <w:tcPr>
            <w:tcW w:type="dxa" w:w="2946"/>
          </w:tcPr>
          <w:p>
            <w:r>
              <w:t>1.2g</w:t>
            </w:r>
          </w:p>
        </w:tc>
      </w:tr>
      <w:tr>
        <w:tc>
          <w:tcPr>
            <w:tcW w:type="dxa" w:w="2946"/>
          </w:tcPr>
          <w:p>
            <w:r>
              <w:t>2 tomatoes (200g)</w:t>
            </w:r>
          </w:p>
        </w:tc>
        <w:tc>
          <w:tcPr>
            <w:tcW w:type="dxa" w:w="2946"/>
          </w:tcPr>
          <w:p>
            <w:r>
              <w:t>Spain/UK (road) ✅</w:t>
            </w:r>
          </w:p>
        </w:tc>
        <w:tc>
          <w:tcPr>
            <w:tcW w:type="dxa" w:w="2946"/>
          </w:tcPr>
          <w:p>
            <w:r>
              <w:t>30.0g</w:t>
            </w:r>
          </w:p>
        </w:tc>
      </w:tr>
      <w:tr>
        <w:tc>
          <w:tcPr>
            <w:tcW w:type="dxa" w:w="2946"/>
          </w:tcPr>
          <w:p>
            <w:r>
              <w:t>2 garlic cloves (10g)</w:t>
            </w:r>
          </w:p>
        </w:tc>
        <w:tc>
          <w:tcPr>
            <w:tcW w:type="dxa" w:w="2946"/>
          </w:tcPr>
          <w:p>
            <w:r>
              <w:t>UK/Spain (road) ✅</w:t>
            </w:r>
          </w:p>
        </w:tc>
        <w:tc>
          <w:tcPr>
            <w:tcW w:type="dxa" w:w="2946"/>
          </w:tcPr>
          <w:p>
            <w:r>
              <w:t>0.5g</w:t>
            </w:r>
          </w:p>
        </w:tc>
      </w:tr>
      <w:tr>
        <w:tc>
          <w:tcPr>
            <w:tcW w:type="dxa" w:w="2946"/>
          </w:tcPr>
          <w:p>
            <w:r>
              <w:t>1 tsp paprika or chilli powder</w:t>
            </w:r>
          </w:p>
        </w:tc>
        <w:tc>
          <w:tcPr>
            <w:tcW w:type="dxa" w:w="2946"/>
          </w:tcPr>
          <w:p>
            <w:r>
              <w:t>India → UK (sea) ✅</w:t>
            </w:r>
          </w:p>
        </w:tc>
        <w:tc>
          <w:tcPr>
            <w:tcW w:type="dxa" w:w="2946"/>
          </w:tcPr>
          <w:p>
            <w:r>
              <w:t>0.2g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600ml water or light stock</w:t>
            </w:r>
          </w:p>
        </w:tc>
        <w:tc>
          <w:tcPr>
            <w:tcW w:type="dxa" w:w="2946"/>
          </w:tcPr>
          <w:p>
            <w:r>
              <w:t>UK tap water — zero miles</w:t>
            </w:r>
          </w:p>
        </w:tc>
        <w:tc>
          <w:tcPr>
            <w:tcW w:type="dxa" w:w="2946"/>
          </w:tcPr>
          <w:p>
            <w:r>
              <w:t>0.0g</w:t>
            </w:r>
          </w:p>
        </w:tc>
      </w:tr>
    </w:tbl>
    <w:p>
      <w:r>
        <w:rPr>
          <w:b/>
          <w:i w:val="0"/>
          <w:color w:val="2A7A3A"/>
          <w:sz w:val="22"/>
        </w:rPr>
        <w:t>✅  PLANTAIN IS SEA-SHIPPED AND PEANUTS ARE LOWER-CARBON THAN MEAT. This dish is a naturally climate-friendlier main, especially when cooked on induction.</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Peel plantains/matoke by cutting off ends, scoring the skin lengthways and peeling under cold water to reduce stickiness.</w:t>
      </w:r>
    </w:p>
    <w:p>
      <w:pPr>
        <w:pStyle w:val="ListNumber"/>
      </w:pPr>
      <w:r>
        <w:rPr>
          <w:sz w:val="22"/>
        </w:rPr>
        <w:t>Cut into large chunks. Place in a steamer basket or colander over a pot with a little water.</w:t>
      </w:r>
    </w:p>
    <w:p>
      <w:pPr>
        <w:pStyle w:val="ListNumber"/>
      </w:pPr>
      <w:r>
        <w:rPr>
          <w:sz w:val="22"/>
        </w:rPr>
        <w:t>Steam on INDUCTION: Setting 7 until just simmering, then reduce to Setting 4. Cover and steam 20–25 mins until soft.</w:t>
      </w:r>
    </w:p>
    <w:p>
      <w:pPr>
        <w:pStyle w:val="ListNumber"/>
      </w:pPr>
      <w:r>
        <w:rPr>
          <w:sz w:val="22"/>
        </w:rPr>
        <w:t>For groundnut sauce: dice onion and tomatoes, crush garlic.</w:t>
      </w:r>
    </w:p>
    <w:p>
      <w:pPr>
        <w:pStyle w:val="ListNumber"/>
      </w:pPr>
      <w:r>
        <w:rPr>
          <w:sz w:val="22"/>
        </w:rPr>
        <w:t>Heat oil in a separate pan on Setting 7. Fry onion 4–5 mins until softened.</w:t>
      </w:r>
    </w:p>
    <w:p>
      <w:pPr>
        <w:pStyle w:val="ListNumber"/>
      </w:pPr>
      <w:r>
        <w:rPr>
          <w:sz w:val="22"/>
        </w:rPr>
        <w:t>Add garlic and paprika/chilli. Fry 1 min.</w:t>
      </w:r>
    </w:p>
    <w:p>
      <w:pPr>
        <w:pStyle w:val="ListNumber"/>
      </w:pPr>
      <w:r>
        <w:rPr>
          <w:sz w:val="22"/>
        </w:rPr>
        <w:t>Stir in chopped tomatoes and cook 5–7 mins until they break down.</w:t>
      </w:r>
    </w:p>
    <w:p>
      <w:pPr>
        <w:pStyle w:val="ListNumber"/>
      </w:pPr>
      <w:r>
        <w:rPr>
          <w:sz w:val="22"/>
        </w:rPr>
        <w:t>Add peanut butter and 400ml water/stock, whisking until smooth. Reduce heat to Setting 4 and simmer 10–15 mins until thick and glossy, adding a little extra water if needed.</w:t>
      </w:r>
    </w:p>
    <w:p>
      <w:pPr>
        <w:pStyle w:val="ListNumber"/>
      </w:pPr>
      <w:r>
        <w:rPr>
          <w:sz w:val="22"/>
        </w:rPr>
        <w:t>Season with salt and pepper. Serve steamed plantain topped with generous spoonfuls of groundnut sauce.</w:t>
      </w:r>
    </w:p>
    <w:p>
      <w:r>
        <w:rPr>
          <w:b/>
          <w:color w:val="E07A2A"/>
          <w:sz w:val="22"/>
        </w:rPr>
        <w:t xml:space="preserve">💡  Smart Cooker / Food Processor Tip: </w:t>
      </w:r>
      <w:r>
        <w:rPr>
          <w:sz w:val="20"/>
        </w:rPr>
        <w:t>Blend onions, tomatoes, garlic and peanut butter with water before cooking for an extra-smooth sauce that heats quickly on induction.</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621 kcal</w:t>
            </w:r>
          </w:p>
        </w:tc>
        <w:tc>
          <w:tcPr>
            <w:tcW w:type="dxa" w:w="1768"/>
          </w:tcPr>
          <w:p>
            <w:r>
              <w:t>18g</w:t>
            </w:r>
          </w:p>
        </w:tc>
        <w:tc>
          <w:tcPr>
            <w:tcW w:type="dxa" w:w="1768"/>
          </w:tcPr>
          <w:p>
            <w:r>
              <w:t>75g</w:t>
            </w:r>
          </w:p>
        </w:tc>
        <w:tc>
          <w:tcPr>
            <w:tcW w:type="dxa" w:w="1768"/>
          </w:tcPr>
          <w:p>
            <w:r>
              <w:t>28g</w:t>
            </w:r>
          </w:p>
        </w:tc>
        <w:tc>
          <w:tcPr>
            <w:tcW w:type="dxa" w:w="1768"/>
          </w:tcPr>
          <w:p>
            <w:r>
              <w:t>9g</w:t>
            </w:r>
          </w:p>
        </w:tc>
      </w:tr>
    </w:tbl>
    <w:p>
      <w:r>
        <w:rPr>
          <w:b w:val="0"/>
          <w:i/>
          <w:color w:val="888888"/>
          <w:sz w:val="18"/>
        </w:rPr>
        <w:t>Sources: USDA FoodData Central / British Nutrition Foundation. Values will vary with portion size and peanut butter brand.</w:t>
      </w:r>
    </w:p>
    <w:p>
      <w:r>
        <w:rPr>
          <w:b/>
          <w:color w:val="2A7A3A"/>
          <w:sz w:val="20"/>
        </w:rPr>
        <w:t>━━━━━━━━━━━━━━━━━━━━━━━━━━━━━━━━━━━━━━━━━━━━━━━━━━━━━━━━</w:t>
        <w:br/>
      </w:r>
      <w:r>
        <w:rPr>
          <w:b/>
          <w:color w:val="2A7A3A"/>
          <w:sz w:val="26"/>
        </w:rPr>
        <w:t>🌍  CARBON BADGE — MATOKE WITH GROUNDNUT SAUCE (per serving)</w:t>
        <w:br/>
      </w:r>
      <w:r>
        <w:rPr>
          <w:b/>
          <w:color w:val="2A7A3A"/>
          <w:sz w:val="20"/>
        </w:rPr>
        <w:t>━━━━━━━━━━━━━━━━━━━━━━━━━━━━━━━━━━━━━━━━━━━━━━━━━━━━━━━━</w:t>
        <w:br/>
      </w:r>
      <w:r>
        <w:rPr>
          <w:b w:val="0"/>
          <w:color w:val="222222"/>
          <w:sz w:val="22"/>
        </w:rPr>
        <w:t xml:space="preserve">  Food production (plantain + peanuts):  300g CO₂e</w:t>
        <w:br/>
      </w:r>
      <w:r>
        <w:rPr>
          <w:b w:val="0"/>
          <w:color w:val="222222"/>
          <w:sz w:val="22"/>
        </w:rPr>
        <w:t xml:space="preserve">  Ingredient transport:                    33g CO₂e</w:t>
        <w:br/>
      </w:r>
      <w:r>
        <w:rPr>
          <w:b w:val="0"/>
          <w:color w:val="2A7A3A"/>
          <w:sz w:val="22"/>
        </w:rPr>
        <w:t xml:space="preserve">  Cooking (induction hob):                 25g CO₂e  ← any induction hob</w:t>
        <w:br/>
      </w:r>
      <w:r>
        <w:rPr>
          <w:b w:val="0"/>
          <w:color w:val="CC4400"/>
          <w:sz w:val="22"/>
        </w:rPr>
        <w:t xml:space="preserve">  Cooking (gas hob):                       74g CO₂e  ← comparison only</w:t>
        <w:br/>
      </w:r>
      <w:r>
        <w:rPr>
          <w:b w:val="0"/>
          <w:color w:val="888888"/>
          <w:sz w:val="20"/>
        </w:rPr>
        <w:t xml:space="preserve">  ──────────────────────────────────────────────────────</w:t>
        <w:br/>
      </w:r>
      <w:r>
        <w:rPr>
          <w:b/>
          <w:color w:val="2A7A3A"/>
          <w:sz w:val="24"/>
        </w:rPr>
        <w:t xml:space="preserve">  TOTAL per serving — induction:          358g CO₂e</w:t>
        <w:br/>
      </w:r>
      <w:r>
        <w:rPr>
          <w:b/>
          <w:color w:val="CC4400"/>
          <w:sz w:val="22"/>
        </w:rPr>
        <w:t xml:space="preserve">  TOTAL per serving — gas:                407g CO₂e</w:t>
        <w:br/>
      </w:r>
      <w:r>
        <w:rPr>
          <w:b/>
          <w:color w:val="2A7A3A"/>
          <w:sz w:val="22"/>
        </w:rPr>
        <w:t xml:space="preserve">  💚  Induction saves 49g CO₂e per serving (66% reduction in cooking carbon)</w:t>
        <w:br/>
      </w:r>
      <w:r>
        <w:rPr>
          <w:b/>
          <w:color w:val="2A7A3A"/>
          <w:sz w:val="20"/>
        </w:rPr>
        <w:t>━━━━━━━━━━━━━━━━━━━━━━━━━━━━━━━━━━━━━━━━━━━━━━━━━━━━━━━━</w:t>
        <w:br/>
      </w:r>
    </w:p>
    <w:p>
      <w:r>
        <w:rPr>
          <w:b w:val="0"/>
          <w:i/>
          <w:color w:val="888888"/>
          <w:sz w:val="18"/>
        </w:rPr>
        <w:t>Data sources: DEFRA 2024 | Carbon Brief UK Grid 2024 (124g CO₂/kWh) | Our World in Data plantain &amp; nuts | DEFRA Gas Factor (202g CO₂/kWh).</w:t>
      </w:r>
    </w:p>
    <w:p>
      <w:r>
        <w:rPr>
          <w:b/>
          <w:i w:val="0"/>
          <w:color w:val="2A5A8A"/>
          <w:sz w:val="22"/>
        </w:rPr>
        <w:t>SOURCING NOTES:</w:t>
      </w:r>
    </w:p>
    <w:p>
      <w:pPr>
        <w:pStyle w:val="ListBullet"/>
      </w:pPr>
      <w:r>
        <w:rPr>
          <w:color w:val="222222"/>
          <w:sz w:val="22"/>
        </w:rPr>
        <w:t>Green plantain: BRB Supermarket Easton | Haske Foods | African/Caribbean grocers.</w:t>
      </w:r>
    </w:p>
    <w:p>
      <w:pPr>
        <w:pStyle w:val="ListBullet"/>
      </w:pPr>
      <w:r>
        <w:rPr>
          <w:color w:val="222222"/>
          <w:sz w:val="22"/>
        </w:rPr>
        <w:t>Natural peanut butter: supermarkets and health food shops — look for 100% peanuts, no palm oil.</w:t>
      </w:r>
    </w:p>
    <w:p>
      <w:pPr>
        <w:pStyle w:val="ListBullet"/>
      </w:pPr>
      <w:r>
        <w:rPr>
          <w:color w:val="222222"/>
          <w:sz w:val="22"/>
        </w:rPr>
        <w:t>Onions and tomatoes: any UK supermarket or local markets.</w:t>
      </w:r>
    </w:p>
    <w:p>
      <w:r>
        <w:rPr>
          <w:b/>
          <w:i w:val="0"/>
          <w:color w:val="E07A2A"/>
          <w:sz w:val="22"/>
        </w:rPr>
        <w:t>PACKAGING NOTE:</w:t>
      </w:r>
    </w:p>
    <w:p>
      <w:r>
        <w:rPr>
          <w:b w:val="0"/>
          <w:i w:val="0"/>
          <w:color w:val="222222"/>
          <w:sz w:val="22"/>
        </w:rPr>
        <w:t>Serve matoke and sauce in deep compostable bowls with wooden or reusable spoons. Clearly label peanut content for allergy safety at community events.</w:t>
      </w:r>
    </w:p>
    <w:p>
      <w:r>
        <w:br w:type="page"/>
      </w:r>
    </w:p>
    <w:p>
      <w:r>
        <w:rPr>
          <w:b/>
          <w:color w:val="2A7A3A"/>
          <w:sz w:val="30"/>
        </w:rPr>
        <w:t>RECIPE 23: CACHUPA (CAPE VERDEAN SLOW-COOKED STEW)</w:t>
      </w:r>
    </w:p>
    <w:p>
      <w:r>
        <w:rPr>
          <w:b/>
          <w:color w:val="2A5A8A"/>
          <w:sz w:val="22"/>
        </w:rPr>
        <w:t>Serves: 6  |  Prep: 25 mins (+soaking)  |  Cook: 2 hours  |  Cooked on: Energy-Efficient Induction Hob</w:t>
      </w:r>
    </w:p>
    <w:p>
      <w:r>
        <w:rPr>
          <w:b/>
          <w:i w:val="0"/>
          <w:color w:val="E07A2A"/>
          <w:sz w:val="22"/>
        </w:rPr>
        <w:t>THE STORY:</w:t>
      </w:r>
    </w:p>
    <w:p>
      <w:r>
        <w:rPr>
          <w:b w:val="0"/>
          <w:i w:val="0"/>
          <w:color w:val="222222"/>
          <w:sz w:val="22"/>
        </w:rPr>
        <w:t>Cachupa is Cape Verde's national dish — a slow-cooked stew of maize, beans, sweet potato and greens, with a little meat or fish for flavour. It is the definition of “cook once, eat twice”: one big pot feeds the family for days. This Green Africa Hub version focuses on beans, maize and vegetables, with optional chorizo or fish, all cooked low and slow on induction.</w:t>
      </w:r>
    </w:p>
    <w:p>
      <w:r>
        <w:rPr>
          <w:b/>
          <w:color w:val="CC4400"/>
          <w:sz w:val="22"/>
        </w:rPr>
        <w:t xml:space="preserve">⚠️  ALLERGENS: </w:t>
      </w:r>
      <w:r>
        <w:rPr>
          <w:sz w:val="22"/>
        </w:rPr>
        <w:t>Contains: none of the 14 major UK allergens in the base stew. Optional chorizo may contain sulphites. Check labels.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200g dried maize/corn kernels (hominy or samp)</w:t>
            </w:r>
          </w:p>
        </w:tc>
        <w:tc>
          <w:tcPr>
            <w:tcW w:type="dxa" w:w="2946"/>
          </w:tcPr>
          <w:p>
            <w:r>
              <w:t>Southern Africa/Americas → UK (sea) ✅</w:t>
            </w:r>
          </w:p>
        </w:tc>
        <w:tc>
          <w:tcPr>
            <w:tcW w:type="dxa" w:w="2946"/>
          </w:tcPr>
          <w:p>
            <w:r>
              <w:t>18.0g</w:t>
            </w:r>
          </w:p>
        </w:tc>
      </w:tr>
      <w:tr>
        <w:tc>
          <w:tcPr>
            <w:tcW w:type="dxa" w:w="2946"/>
          </w:tcPr>
          <w:p>
            <w:r>
              <w:t>200g dried beans (kidney, black-eyed or mixed)</w:t>
            </w:r>
          </w:p>
        </w:tc>
        <w:tc>
          <w:tcPr>
            <w:tcW w:type="dxa" w:w="2946"/>
          </w:tcPr>
          <w:p>
            <w:r>
              <w:t>Africa/Americas → UK (sea) ✅</w:t>
            </w:r>
          </w:p>
        </w:tc>
        <w:tc>
          <w:tcPr>
            <w:tcW w:type="dxa" w:w="2946"/>
          </w:tcPr>
          <w:p>
            <w:r>
              <w:t>16.0g</w:t>
            </w:r>
          </w:p>
        </w:tc>
      </w:tr>
      <w:tr>
        <w:tc>
          <w:tcPr>
            <w:tcW w:type="dxa" w:w="2946"/>
          </w:tcPr>
          <w:p>
            <w:r>
              <w:t>1 large sweet potato (300g)</w:t>
            </w:r>
          </w:p>
        </w:tc>
        <w:tc>
          <w:tcPr>
            <w:tcW w:type="dxa" w:w="2946"/>
          </w:tcPr>
          <w:p>
            <w:r>
              <w:t>UK/Spain (road) ✅</w:t>
            </w:r>
          </w:p>
        </w:tc>
        <w:tc>
          <w:tcPr>
            <w:tcW w:type="dxa" w:w="2946"/>
          </w:tcPr>
          <w:p>
            <w:r>
              <w:t>45.0g</w:t>
            </w:r>
          </w:p>
        </w:tc>
      </w:tr>
      <w:tr>
        <w:tc>
          <w:tcPr>
            <w:tcW w:type="dxa" w:w="2946"/>
          </w:tcPr>
          <w:p>
            <w:r>
              <w:t>1 large carrot (150g)</w:t>
            </w:r>
          </w:p>
        </w:tc>
        <w:tc>
          <w:tcPr>
            <w:tcW w:type="dxa" w:w="2946"/>
          </w:tcPr>
          <w:p>
            <w:r>
              <w:t>UK (road) ✅</w:t>
            </w:r>
          </w:p>
        </w:tc>
        <w:tc>
          <w:tcPr>
            <w:tcW w:type="dxa" w:w="2946"/>
          </w:tcPr>
          <w:p>
            <w:r>
              <w:t>1.2g</w:t>
            </w:r>
          </w:p>
        </w:tc>
      </w:tr>
      <w:tr>
        <w:tc>
          <w:tcPr>
            <w:tcW w:type="dxa" w:w="2946"/>
          </w:tcPr>
          <w:p>
            <w:r>
              <w:t>¼ white cabbage (300g)</w:t>
            </w:r>
          </w:p>
        </w:tc>
        <w:tc>
          <w:tcPr>
            <w:tcW w:type="dxa" w:w="2946"/>
          </w:tcPr>
          <w:p>
            <w:r>
              <w:t>UK (road) ✅</w:t>
            </w:r>
          </w:p>
        </w:tc>
        <w:tc>
          <w:tcPr>
            <w:tcW w:type="dxa" w:w="2946"/>
          </w:tcPr>
          <w:p>
            <w:r>
              <w:t>2.4g</w:t>
            </w:r>
          </w:p>
        </w:tc>
      </w:tr>
      <w:tr>
        <w:tc>
          <w:tcPr>
            <w:tcW w:type="dxa" w:w="2946"/>
          </w:tcPr>
          <w:p>
            <w:r>
              <w:t>1 onion (150g)</w:t>
            </w:r>
          </w:p>
        </w:tc>
        <w:tc>
          <w:tcPr>
            <w:tcW w:type="dxa" w:w="2946"/>
          </w:tcPr>
          <w:p>
            <w:r>
              <w:t>UK (road) ✅</w:t>
            </w:r>
          </w:p>
        </w:tc>
        <w:tc>
          <w:tcPr>
            <w:tcW w:type="dxa" w:w="2946"/>
          </w:tcPr>
          <w:p>
            <w:r>
              <w:t>1.2g</w:t>
            </w:r>
          </w:p>
        </w:tc>
      </w:tr>
      <w:tr>
        <w:tc>
          <w:tcPr>
            <w:tcW w:type="dxa" w:w="2946"/>
          </w:tcPr>
          <w:p>
            <w:r>
              <w:t>3 garlic cloves (15g)</w:t>
            </w:r>
          </w:p>
        </w:tc>
        <w:tc>
          <w:tcPr>
            <w:tcW w:type="dxa" w:w="2946"/>
          </w:tcPr>
          <w:p>
            <w:r>
              <w:t>UK/Spain (road) ✅</w:t>
            </w:r>
          </w:p>
        </w:tc>
        <w:tc>
          <w:tcPr>
            <w:tcW w:type="dxa" w:w="2946"/>
          </w:tcPr>
          <w:p>
            <w:r>
              <w:t>0.8g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100g smoked chorizo or fish (optional)</w:t>
            </w:r>
          </w:p>
        </w:tc>
        <w:tc>
          <w:tcPr>
            <w:tcW w:type="dxa" w:w="2946"/>
          </w:tcPr>
          <w:p>
            <w:r>
              <w:t>EU/Atlantic (sea+road) ✅</w:t>
            </w:r>
          </w:p>
        </w:tc>
        <w:tc>
          <w:tcPr>
            <w:tcW w:type="dxa" w:w="2946"/>
          </w:tcPr>
          <w:p>
            <w:r>
              <w:t>5.0g</w:t>
            </w:r>
          </w:p>
        </w:tc>
      </w:tr>
      <w:tr>
        <w:tc>
          <w:tcPr>
            <w:tcW w:type="dxa" w:w="2946"/>
          </w:tcPr>
          <w:p>
            <w:r>
              <w:t>1.5 litres water or light stock</w:t>
            </w:r>
          </w:p>
        </w:tc>
        <w:tc>
          <w:tcPr>
            <w:tcW w:type="dxa" w:w="2946"/>
          </w:tcPr>
          <w:p>
            <w:r>
              <w:t>UK tap water — zero miles</w:t>
            </w:r>
          </w:p>
        </w:tc>
        <w:tc>
          <w:tcPr>
            <w:tcW w:type="dxa" w:w="2946"/>
          </w:tcPr>
          <w:p>
            <w:r>
              <w:t>0.0g</w:t>
            </w:r>
          </w:p>
        </w:tc>
      </w:tr>
    </w:tbl>
    <w:p>
      <w:r>
        <w:rPr>
          <w:b/>
          <w:i w:val="0"/>
          <w:color w:val="2A7A3A"/>
          <w:sz w:val="22"/>
        </w:rPr>
        <w:t>✅  MAIZE AND BEANS ARE SEA-SHIPPED STAPLES. Cachupa is inherently low transport carbon; the main emissions come from any meat added and the length of cooking.</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Soak maize and beans separately overnight in plenty of water. Drain and rinse.</w:t>
      </w:r>
    </w:p>
    <w:p>
      <w:pPr>
        <w:pStyle w:val="ListNumber"/>
      </w:pPr>
      <w:r>
        <w:rPr>
          <w:sz w:val="22"/>
        </w:rPr>
        <w:t>Heat oil in a large heavy pot on INDUCTION: Setting 7. Fry chopped onion and garlic 5 mins until soft.</w:t>
      </w:r>
    </w:p>
    <w:p>
      <w:pPr>
        <w:pStyle w:val="ListNumber"/>
      </w:pPr>
      <w:r>
        <w:rPr>
          <w:sz w:val="22"/>
        </w:rPr>
        <w:t>Add drained maize and beans. Cover with 1.5 litres water/stock.</w:t>
      </w:r>
    </w:p>
    <w:p>
      <w:pPr>
        <w:pStyle w:val="ListNumber"/>
      </w:pPr>
      <w:r>
        <w:rPr>
          <w:sz w:val="22"/>
        </w:rPr>
        <w:t>Bring to a boil on Setting 9, then reduce to Setting 3–4. Simmer 60 mins, stirring occasionally.</w:t>
      </w:r>
    </w:p>
    <w:p>
      <w:pPr>
        <w:pStyle w:val="ListNumber"/>
      </w:pPr>
      <w:r>
        <w:rPr>
          <w:sz w:val="22"/>
        </w:rPr>
        <w:t>Add diced sweet potato, carrot, shredded cabbage and sliced chorizo or fish (if using).</w:t>
      </w:r>
    </w:p>
    <w:p>
      <w:pPr>
        <w:pStyle w:val="ListNumber"/>
      </w:pPr>
      <w:r>
        <w:rPr>
          <w:sz w:val="22"/>
        </w:rPr>
        <w:t>Simmer a further 45–60 mins on Setting 3 until maize and beans are very tender and the stew is thick.</w:t>
      </w:r>
    </w:p>
    <w:p>
      <w:pPr>
        <w:pStyle w:val="ListNumber"/>
      </w:pPr>
      <w:r>
        <w:rPr>
          <w:sz w:val="22"/>
        </w:rPr>
        <w:t>Season with salt and pepper to taste. The stew should be thick enough to eat with a spoon or fork.</w:t>
      </w:r>
    </w:p>
    <w:p>
      <w:pPr>
        <w:pStyle w:val="ListNumber"/>
      </w:pPr>
      <w:r>
        <w:rPr>
          <w:sz w:val="22"/>
        </w:rPr>
        <w:t>Serve hot in deep bowls; cool leftovers quickly and store in the fridge for up to 3 days or freeze.</w:t>
      </w:r>
    </w:p>
    <w:p>
      <w:r>
        <w:rPr>
          <w:b/>
          <w:color w:val="E07A2A"/>
          <w:sz w:val="22"/>
        </w:rPr>
        <w:t xml:space="preserve">💡  Smart Cooker / Food Processor Tip: </w:t>
      </w:r>
      <w:r>
        <w:rPr>
          <w:sz w:val="20"/>
        </w:rPr>
        <w:t>If you have a pressure cooker, cook soaked maize and beans under pressure for 20–25 mins, then finish with vegetables on the induction hob. This halves cooking energy.</w:t>
      </w:r>
    </w:p>
    <w:p>
      <w:r>
        <w:rPr>
          <w:b/>
          <w:i w:val="0"/>
          <w:color w:val="2A5A8A"/>
          <w:sz w:val="22"/>
        </w:rPr>
        <w:t>NUTRITIONAL INFORMATION (per serving — approximate, with beans/maize and vegetables only):</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387 kcal</w:t>
            </w:r>
          </w:p>
        </w:tc>
        <w:tc>
          <w:tcPr>
            <w:tcW w:type="dxa" w:w="1768"/>
          </w:tcPr>
          <w:p>
            <w:r>
              <w:t>15g</w:t>
            </w:r>
          </w:p>
        </w:tc>
        <w:tc>
          <w:tcPr>
            <w:tcW w:type="dxa" w:w="1768"/>
          </w:tcPr>
          <w:p>
            <w:r>
              <w:t>74g</w:t>
            </w:r>
          </w:p>
        </w:tc>
        <w:tc>
          <w:tcPr>
            <w:tcW w:type="dxa" w:w="1768"/>
          </w:tcPr>
          <w:p>
            <w:r>
              <w:t>5g</w:t>
            </w:r>
          </w:p>
        </w:tc>
        <w:tc>
          <w:tcPr>
            <w:tcW w:type="dxa" w:w="1768"/>
          </w:tcPr>
          <w:p>
            <w:r>
              <w:t>12g</w:t>
            </w:r>
          </w:p>
        </w:tc>
      </w:tr>
    </w:tbl>
    <w:p>
      <w:r>
        <w:rPr>
          <w:b w:val="0"/>
          <w:i/>
          <w:color w:val="888888"/>
          <w:sz w:val="18"/>
        </w:rPr>
        <w:t>Sources: USDA FoodData Central / British Nutrition Foundation. Adding chorizo or fish will increase protein and fat.</w:t>
      </w:r>
    </w:p>
    <w:p>
      <w:r>
        <w:rPr>
          <w:b/>
          <w:color w:val="2A7A3A"/>
          <w:sz w:val="20"/>
        </w:rPr>
        <w:t>━━━━━━━━━━━━━━━━━━━━━━━━━━━━━━━━━━━━━━━━━━━━━━━━━━━━━━━━</w:t>
        <w:br/>
      </w:r>
      <w:r>
        <w:rPr>
          <w:b/>
          <w:color w:val="2A7A3A"/>
          <w:sz w:val="26"/>
        </w:rPr>
        <w:t>🌍  CARBON BADGE — CACHUPA (per serving, base stew)</w:t>
        <w:br/>
      </w:r>
      <w:r>
        <w:rPr>
          <w:b/>
          <w:color w:val="2A7A3A"/>
          <w:sz w:val="20"/>
        </w:rPr>
        <w:t>━━━━━━━━━━━━━━━━━━━━━━━━━━━━━━━━━━━━━━━━━━━━━━━━━━━━━━━━</w:t>
        <w:br/>
      </w:r>
      <w:r>
        <w:rPr>
          <w:b w:val="0"/>
          <w:color w:val="222222"/>
          <w:sz w:val="22"/>
        </w:rPr>
        <w:t xml:space="preserve">  Food production (maize + beans):  274g CO₂e</w:t>
        <w:br/>
      </w:r>
      <w:r>
        <w:rPr>
          <w:b w:val="0"/>
          <w:color w:val="222222"/>
          <w:sz w:val="22"/>
        </w:rPr>
        <w:t xml:space="preserve">  Ingredient transport:               15g CO₂e</w:t>
        <w:br/>
      </w:r>
      <w:r>
        <w:rPr>
          <w:b w:val="0"/>
          <w:color w:val="2A7A3A"/>
          <w:sz w:val="22"/>
        </w:rPr>
        <w:t xml:space="preserve">  Cooking (induction hob):            28g CO₂e  ← any induction hob</w:t>
        <w:br/>
      </w:r>
      <w:r>
        <w:rPr>
          <w:b w:val="0"/>
          <w:color w:val="CC4400"/>
          <w:sz w:val="22"/>
        </w:rPr>
        <w:t xml:space="preserve">  Cooking (gas hob):                  85g CO₂e  ← comparison only</w:t>
        <w:br/>
      </w:r>
      <w:r>
        <w:rPr>
          <w:b w:val="0"/>
          <w:color w:val="888888"/>
          <w:sz w:val="20"/>
        </w:rPr>
        <w:t xml:space="preserve">  ──────────────────────────────────────────────────────</w:t>
        <w:br/>
      </w:r>
      <w:r>
        <w:rPr>
          <w:b/>
          <w:color w:val="2A7A3A"/>
          <w:sz w:val="24"/>
        </w:rPr>
        <w:t xml:space="preserve">  TOTAL per serving — induction:     317g CO₂e</w:t>
        <w:br/>
      </w:r>
      <w:r>
        <w:rPr>
          <w:b/>
          <w:color w:val="CC4400"/>
          <w:sz w:val="22"/>
        </w:rPr>
        <w:t xml:space="preserve">  TOTAL per serving — gas:           374g CO₂e</w:t>
        <w:br/>
      </w:r>
      <w:r>
        <w:rPr>
          <w:b/>
          <w:color w:val="2A7A3A"/>
          <w:sz w:val="22"/>
        </w:rPr>
        <w:t xml:space="preserve">  💚  Induction saves 57g CO₂e per serving (67% reduction in cooking carbon)</w:t>
        <w:br/>
      </w:r>
      <w:r>
        <w:rPr>
          <w:b/>
          <w:color w:val="2A7A3A"/>
          <w:sz w:val="20"/>
        </w:rPr>
        <w:t>━━━━━━━━━━━━━━━━━━━━━━━━━━━━━━━━━━━━━━━━━━━━━━━━━━━━━━━━</w:t>
        <w:br/>
      </w:r>
    </w:p>
    <w:p>
      <w:r>
        <w:rPr>
          <w:b w:val="0"/>
          <w:i/>
          <w:color w:val="888888"/>
          <w:sz w:val="18"/>
        </w:rPr>
        <w:t>Data sources: DEFRA 2024 | Carbon Brief UK Grid 2024 (124g CO₂/kWh) | ClimateXChange / Our World in Data pulses &amp; maize | DEFRA Gas Factor (202g CO₂/kWh).</w:t>
      </w:r>
    </w:p>
    <w:p>
      <w:r>
        <w:rPr>
          <w:b/>
          <w:i w:val="0"/>
          <w:color w:val="2A5A8A"/>
          <w:sz w:val="22"/>
        </w:rPr>
        <w:t>SOURCING NOTES:</w:t>
      </w:r>
    </w:p>
    <w:p>
      <w:pPr>
        <w:pStyle w:val="ListBullet"/>
      </w:pPr>
      <w:r>
        <w:rPr>
          <w:color w:val="222222"/>
          <w:sz w:val="22"/>
        </w:rPr>
        <w:t>Maize kernels/samp: African and Portuguese shops; look for dried whole maize.</w:t>
      </w:r>
    </w:p>
    <w:p>
      <w:pPr>
        <w:pStyle w:val="ListBullet"/>
      </w:pPr>
      <w:r>
        <w:rPr>
          <w:color w:val="222222"/>
          <w:sz w:val="22"/>
        </w:rPr>
        <w:t>Dried beans: African shops or supermarkets — buy in 1kg bags to reduce packaging.</w:t>
      </w:r>
    </w:p>
    <w:p>
      <w:pPr>
        <w:pStyle w:val="ListBullet"/>
      </w:pPr>
      <w:r>
        <w:rPr>
          <w:color w:val="222222"/>
          <w:sz w:val="22"/>
        </w:rPr>
        <w:t>Sweet potatoes and cabbage: UK-grown where possible; check labels.</w:t>
      </w:r>
    </w:p>
    <w:p>
      <w:r>
        <w:rPr>
          <w:b/>
          <w:i w:val="0"/>
          <w:color w:val="E07A2A"/>
          <w:sz w:val="22"/>
        </w:rPr>
        <w:t>PACKAGING NOTE:</w:t>
      </w:r>
    </w:p>
    <w:p>
      <w:r>
        <w:rPr>
          <w:b w:val="0"/>
          <w:i w:val="0"/>
          <w:color w:val="222222"/>
          <w:sz w:val="22"/>
        </w:rPr>
        <w:t>Cachupa is perfect for freezer meals. Portion into reusable tubs, label with date and contents, and encourage households to eat from the freezer before shopping again — a core WRAP food-waste action.</w:t>
      </w:r>
    </w:p>
    <w:p>
      <w:r>
        <w:br w:type="page"/>
      </w:r>
    </w:p>
    <w:p>
      <w:r>
        <w:rPr>
          <w:b/>
          <w:color w:val="2A7A3A"/>
          <w:sz w:val="30"/>
        </w:rPr>
        <w:t>RECIPE 26: SHITO (GHANAIAN HOT PEPPER &amp; FISH SAUCE)</w:t>
      </w:r>
    </w:p>
    <w:p>
      <w:r>
        <w:rPr>
          <w:b/>
          <w:color w:val="2A5A8A"/>
          <w:sz w:val="22"/>
        </w:rPr>
        <w:t>Makes: ~600g sauce (about 40 x 15g servings)  |  Prep: 20 mins  |  Cook: 60 mins  |  Cooked on: Energy-Efficient Induction Hob (low and slow)</w:t>
      </w:r>
    </w:p>
    <w:p>
      <w:r>
        <w:rPr>
          <w:b/>
          <w:i w:val="0"/>
          <w:color w:val="E07A2A"/>
          <w:sz w:val="22"/>
        </w:rPr>
        <w:t>THE STORY:</w:t>
      </w:r>
    </w:p>
    <w:p>
      <w:r>
        <w:rPr>
          <w:b w:val="0"/>
          <w:i w:val="0"/>
          <w:color w:val="222222"/>
          <w:sz w:val="22"/>
        </w:rPr>
        <w:t>Shito is a deeply flavoured Ghanaian hot sauce made from chillies, onions and dried fish or shrimp, cooked slowly in oil until dark and aromatic. Just a spoon transforms rice, waakye, eggs or sandwiches. This Green Africa Hub batch recipe is cooked gently on induction and stored in jars so it can rescue leftovers and support WRAP's food-waste reduction goals in Black communities.</w:t>
      </w:r>
    </w:p>
    <w:p>
      <w:r>
        <w:rPr>
          <w:b/>
          <w:color w:val="CC4400"/>
          <w:sz w:val="22"/>
        </w:rPr>
        <w:t xml:space="preserve">⚠️  ALLERGENS: </w:t>
      </w:r>
      <w:r>
        <w:rPr>
          <w:sz w:val="22"/>
        </w:rPr>
        <w:t>Contains: fish, crustaceans (dried shrimp), sulphites (in some dried products). Free from: gluten, dairy, nuts, eggs.</w:t>
      </w:r>
    </w:p>
    <w:p>
      <w:r>
        <w:rPr>
          <w:b/>
          <w:i w:val="0"/>
          <w:color w:val="2A5A8A"/>
          <w:sz w:val="22"/>
        </w:rPr>
        <w:t>INGREDIENTS &amp; TRANSPORT CARBON (BATCH):</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 medium onions (900g)</w:t>
            </w:r>
          </w:p>
        </w:tc>
        <w:tc>
          <w:tcPr>
            <w:tcW w:type="dxa" w:w="2946"/>
          </w:tcPr>
          <w:p>
            <w:r>
              <w:t>UK (road) ✅</w:t>
            </w:r>
          </w:p>
        </w:tc>
        <w:tc>
          <w:tcPr>
            <w:tcW w:type="dxa" w:w="2946"/>
          </w:tcPr>
          <w:p>
            <w:r>
              <w:t>7.2g</w:t>
            </w:r>
          </w:p>
        </w:tc>
      </w:tr>
      <w:tr>
        <w:tc>
          <w:tcPr>
            <w:tcW w:type="dxa" w:w="2946"/>
          </w:tcPr>
          <w:p>
            <w:r>
              <w:t>8–10 fresh chillies (100g)</w:t>
            </w:r>
          </w:p>
        </w:tc>
        <w:tc>
          <w:tcPr>
            <w:tcW w:type="dxa" w:w="2946"/>
          </w:tcPr>
          <w:p>
            <w:r>
              <w:t>UK/EU greenhouse (road) ✅</w:t>
            </w:r>
          </w:p>
        </w:tc>
        <w:tc>
          <w:tcPr>
            <w:tcW w:type="dxa" w:w="2946"/>
          </w:tcPr>
          <w:p>
            <w:r>
              <w:t>2.0g</w:t>
            </w:r>
          </w:p>
        </w:tc>
      </w:tr>
      <w:tr>
        <w:tc>
          <w:tcPr>
            <w:tcW w:type="dxa" w:w="2946"/>
          </w:tcPr>
          <w:p>
            <w:r>
              <w:t>50g dried shrimp or crayfish</w:t>
            </w:r>
          </w:p>
        </w:tc>
        <w:tc>
          <w:tcPr>
            <w:tcW w:type="dxa" w:w="2946"/>
          </w:tcPr>
          <w:p>
            <w:r>
              <w:t>West Africa → UK (sea) ✅</w:t>
            </w:r>
          </w:p>
        </w:tc>
        <w:tc>
          <w:tcPr>
            <w:tcW w:type="dxa" w:w="2946"/>
          </w:tcPr>
          <w:p>
            <w:r>
              <w:t>2.5g</w:t>
            </w:r>
          </w:p>
        </w:tc>
      </w:tr>
      <w:tr>
        <w:tc>
          <w:tcPr>
            <w:tcW w:type="dxa" w:w="2946"/>
          </w:tcPr>
          <w:p>
            <w:r>
              <w:t>30g dried fish powder</w:t>
            </w:r>
          </w:p>
        </w:tc>
        <w:tc>
          <w:tcPr>
            <w:tcW w:type="dxa" w:w="2946"/>
          </w:tcPr>
          <w:p>
            <w:r>
              <w:t>West Africa → UK (sea) ✅</w:t>
            </w:r>
          </w:p>
        </w:tc>
        <w:tc>
          <w:tcPr>
            <w:tcW w:type="dxa" w:w="2946"/>
          </w:tcPr>
          <w:p>
            <w:r>
              <w:t>1.5g</w:t>
            </w:r>
          </w:p>
        </w:tc>
      </w:tr>
      <w:tr>
        <w:tc>
          <w:tcPr>
            <w:tcW w:type="dxa" w:w="2946"/>
          </w:tcPr>
          <w:p>
            <w:r>
              <w:t>300ml vegetable oil (about 270g)</w:t>
            </w:r>
          </w:p>
        </w:tc>
        <w:tc>
          <w:tcPr>
            <w:tcW w:type="dxa" w:w="2946"/>
          </w:tcPr>
          <w:p>
            <w:r>
              <w:t>UK (road) ✅</w:t>
            </w:r>
          </w:p>
        </w:tc>
        <w:tc>
          <w:tcPr>
            <w:tcW w:type="dxa" w:w="2946"/>
          </w:tcPr>
          <w:p>
            <w:r>
              <w:t>5.4g</w:t>
            </w:r>
          </w:p>
        </w:tc>
      </w:tr>
      <w:tr>
        <w:tc>
          <w:tcPr>
            <w:tcW w:type="dxa" w:w="2946"/>
          </w:tcPr>
          <w:p>
            <w:r>
              <w:t>2 tbsp tomato paste (30g)</w:t>
            </w:r>
          </w:p>
        </w:tc>
        <w:tc>
          <w:tcPr>
            <w:tcW w:type="dxa" w:w="2946"/>
          </w:tcPr>
          <w:p>
            <w:r>
              <w:t>Italy → UK (road) ✅</w:t>
            </w:r>
          </w:p>
        </w:tc>
        <w:tc>
          <w:tcPr>
            <w:tcW w:type="dxa" w:w="2946"/>
          </w:tcPr>
          <w:p>
            <w:r>
              <w:t>4.5g</w:t>
            </w:r>
          </w:p>
        </w:tc>
      </w:tr>
      <w:tr>
        <w:tc>
          <w:tcPr>
            <w:tcW w:type="dxa" w:w="2946"/>
          </w:tcPr>
          <w:p>
            <w:r>
              <w:t>Spices (garlic, ginger, cloves ~15g)</w:t>
            </w:r>
          </w:p>
        </w:tc>
        <w:tc>
          <w:tcPr>
            <w:tcW w:type="dxa" w:w="2946"/>
          </w:tcPr>
          <w:p>
            <w:r>
              <w:t>Africa/Asia → UK (sea) ✅</w:t>
            </w:r>
          </w:p>
        </w:tc>
        <w:tc>
          <w:tcPr>
            <w:tcW w:type="dxa" w:w="2946"/>
          </w:tcPr>
          <w:p>
            <w:r>
              <w:t>1.3g</w:t>
            </w:r>
          </w:p>
        </w:tc>
      </w:tr>
      <w:tr>
        <w:tc>
          <w:tcPr>
            <w:tcW w:type="dxa" w:w="2946"/>
          </w:tcPr>
          <w:p>
            <w:r>
              <w:t>Salt and stock powder to taste</w:t>
            </w:r>
          </w:p>
        </w:tc>
        <w:tc>
          <w:tcPr>
            <w:tcW w:type="dxa" w:w="2946"/>
          </w:tcPr>
          <w:p>
            <w:r>
              <w:t>UK (road) ✅</w:t>
            </w:r>
          </w:p>
        </w:tc>
        <w:tc>
          <w:tcPr>
            <w:tcW w:type="dxa" w:w="2946"/>
          </w:tcPr>
          <w:p>
            <w:r>
              <w:t>0.3g</w:t>
            </w:r>
          </w:p>
        </w:tc>
      </w:tr>
    </w:tbl>
    <w:p>
      <w:r>
        <w:rPr>
          <w:b/>
          <w:i w:val="0"/>
          <w:color w:val="2A7A3A"/>
          <w:sz w:val="22"/>
        </w:rPr>
        <w:t>✅  SHITO IS HIGH IN FLAVOUR BUT USED IN TEASPOONS. One batch seasons around 40 plates of food, helping households eat up rice, waakye and leftovers instead of wasting them.</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Peel and roughly chop onions. Destem chillies. Blend onions and chillies with a small amount of water to a smooth paste.</w:t>
      </w:r>
    </w:p>
    <w:p>
      <w:pPr>
        <w:pStyle w:val="ListNumber"/>
      </w:pPr>
      <w:r>
        <w:rPr>
          <w:sz w:val="22"/>
        </w:rPr>
        <w:t>Blend dried shrimp and fish powder separately into a fine powder if not already ground.</w:t>
      </w:r>
    </w:p>
    <w:p>
      <w:pPr>
        <w:pStyle w:val="ListNumber"/>
      </w:pPr>
      <w:r>
        <w:rPr>
          <w:sz w:val="22"/>
        </w:rPr>
        <w:t>Heat oil in a wide, heavy pot on INDUCTION: Setting 6 (MEDIUM). Add onion–chilli paste and cook, stirring often, 20–25 mins until most moisture evaporates and the paste begins to darken.</w:t>
      </w:r>
    </w:p>
    <w:p>
      <w:pPr>
        <w:pStyle w:val="ListNumber"/>
      </w:pPr>
      <w:r>
        <w:rPr>
          <w:sz w:val="22"/>
        </w:rPr>
        <w:t>Stir in tomato paste and ground spices (garlic, ginger, cloves). Cook 5 mins.</w:t>
      </w:r>
    </w:p>
    <w:p>
      <w:pPr>
        <w:pStyle w:val="ListNumber"/>
      </w:pPr>
      <w:r>
        <w:rPr>
          <w:sz w:val="22"/>
        </w:rPr>
        <w:t>Add ground dried shrimp and fish. Reduce heat to Setting 3–4 and cook slowly 20–30 mins, stirring frequently, until shito is dark brown and oil has separated.</w:t>
      </w:r>
    </w:p>
    <w:p>
      <w:pPr>
        <w:pStyle w:val="ListNumber"/>
      </w:pPr>
      <w:r>
        <w:rPr>
          <w:sz w:val="22"/>
        </w:rPr>
        <w:t>Season with salt and stock powder to taste. Turn off the heat and let cool slightly.</w:t>
      </w:r>
    </w:p>
    <w:p>
      <w:pPr>
        <w:pStyle w:val="ListNumber"/>
      </w:pPr>
      <w:r>
        <w:rPr>
          <w:sz w:val="22"/>
        </w:rPr>
        <w:t>Transfer to clean, sterilised jars while still warm. Cover with a thin layer of oil on top. Store in the fridge and use clean spoons to serve.</w:t>
      </w:r>
    </w:p>
    <w:p>
      <w:r>
        <w:rPr>
          <w:b/>
          <w:color w:val="E07A2A"/>
          <w:sz w:val="22"/>
        </w:rPr>
        <w:t xml:space="preserve">💡  Smart Cooker / Food Processor Tip: </w:t>
      </w:r>
      <w:r>
        <w:rPr>
          <w:sz w:val="20"/>
        </w:rPr>
        <w:t>Cook shito in a wide, heavy pot so moisture evaporates evenly. A blender or food processor is essential for a smooth base paste and saves chopping time in workshops.</w:t>
      </w:r>
    </w:p>
    <w:p>
      <w:r>
        <w:rPr>
          <w:b/>
          <w:i w:val="0"/>
          <w:color w:val="2A5A8A"/>
          <w:sz w:val="22"/>
        </w:rPr>
        <w:t>NUTRITIONAL INFORMATION (per 15g spoon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70 kcal</w:t>
            </w:r>
          </w:p>
        </w:tc>
        <w:tc>
          <w:tcPr>
            <w:tcW w:type="dxa" w:w="1768"/>
          </w:tcPr>
          <w:p>
            <w:r>
              <w:t>1g</w:t>
            </w:r>
          </w:p>
        </w:tc>
        <w:tc>
          <w:tcPr>
            <w:tcW w:type="dxa" w:w="1768"/>
          </w:tcPr>
          <w:p>
            <w:r>
              <w:t>2g</w:t>
            </w:r>
          </w:p>
        </w:tc>
        <w:tc>
          <w:tcPr>
            <w:tcW w:type="dxa" w:w="1768"/>
          </w:tcPr>
          <w:p>
            <w:r>
              <w:t>7g</w:t>
            </w:r>
          </w:p>
        </w:tc>
        <w:tc>
          <w:tcPr>
            <w:tcW w:type="dxa" w:w="1768"/>
          </w:tcPr>
          <w:p>
            <w:r>
              <w:t>&lt;1g</w:t>
            </w:r>
          </w:p>
        </w:tc>
      </w:tr>
    </w:tbl>
    <w:p>
      <w:r>
        <w:rPr>
          <w:b w:val="0"/>
          <w:i/>
          <w:color w:val="888888"/>
          <w:sz w:val="18"/>
        </w:rPr>
        <w:t>Sources: USDA FoodData Central / British Nutrition Foundation. Exact values depend on oil amount and fish content.</w:t>
      </w:r>
    </w:p>
    <w:p>
      <w:r>
        <w:rPr>
          <w:b/>
          <w:color w:val="2A7A3A"/>
          <w:sz w:val="20"/>
        </w:rPr>
        <w:t>━━━━━━━━━━━━━━━━━━━━━━━━━━━━━━━━━━━━━━━━━━━━━━━━━━━━━━━━</w:t>
        <w:br/>
      </w:r>
      <w:r>
        <w:rPr>
          <w:b/>
          <w:color w:val="2A7A3A"/>
          <w:sz w:val="26"/>
        </w:rPr>
        <w:t>🌍  CARBON BADGE — SHITO (per 15g serving, condiment)</w:t>
        <w:br/>
      </w:r>
      <w:r>
        <w:rPr>
          <w:b/>
          <w:color w:val="2A7A3A"/>
          <w:sz w:val="20"/>
        </w:rPr>
        <w:t>━━━━━━━━━━━━━━━━━━━━━━━━━━━━━━━━━━━━━━━━━━━━━━━━━━━━━━━━</w:t>
        <w:br/>
      </w:r>
      <w:r>
        <w:rPr>
          <w:b w:val="0"/>
          <w:color w:val="222222"/>
          <w:sz w:val="22"/>
        </w:rPr>
        <w:t xml:space="preserve">  Food production (oil &amp; fish):      52g CO₂e</w:t>
        <w:br/>
      </w:r>
      <w:r>
        <w:rPr>
          <w:b w:val="0"/>
          <w:color w:val="222222"/>
          <w:sz w:val="22"/>
        </w:rPr>
        <w:t xml:space="preserve">  Ingredient transport:               1g CO₂e</w:t>
        <w:br/>
      </w:r>
      <w:r>
        <w:rPr>
          <w:b w:val="0"/>
          <w:color w:val="2A7A3A"/>
          <w:sz w:val="22"/>
        </w:rPr>
        <w:t xml:space="preserve">  Cooking (induction hob):            3g CO₂e  ← any induction hob</w:t>
        <w:br/>
      </w:r>
      <w:r>
        <w:rPr>
          <w:b w:val="0"/>
          <w:color w:val="CC4400"/>
          <w:sz w:val="22"/>
        </w:rPr>
        <w:t xml:space="preserve">  Cooking (gas hob):                 10g CO₂e  ← comparison only</w:t>
        <w:br/>
      </w:r>
      <w:r>
        <w:rPr>
          <w:b w:val="0"/>
          <w:color w:val="888888"/>
          <w:sz w:val="20"/>
        </w:rPr>
        <w:t xml:space="preserve">  ──────────────────────────────────────────────────────</w:t>
        <w:br/>
      </w:r>
      <w:r>
        <w:rPr>
          <w:b/>
          <w:color w:val="2A7A3A"/>
          <w:sz w:val="24"/>
        </w:rPr>
        <w:t xml:space="preserve">  TOTAL per serving — induction:     56g CO₂e</w:t>
        <w:br/>
      </w:r>
      <w:r>
        <w:rPr>
          <w:b/>
          <w:color w:val="CC4400"/>
          <w:sz w:val="22"/>
        </w:rPr>
        <w:t xml:space="preserve">  TOTAL per serving — gas:           63g CO₂e</w:t>
        <w:br/>
      </w:r>
      <w:r>
        <w:rPr>
          <w:b/>
          <w:color w:val="2A7A3A"/>
          <w:sz w:val="22"/>
        </w:rPr>
        <w:t xml:space="preserve">  💚  Induction saves 7g CO₂e per serving (70% reduction in cooking carbon)</w:t>
        <w:br/>
      </w:r>
      <w:r>
        <w:rPr>
          <w:b/>
          <w:color w:val="2A7A3A"/>
          <w:sz w:val="20"/>
        </w:rPr>
        <w:t>━━━━━━━━━━━━━━━━━━━━━━━━━━━━━━━━━━━━━━━━━━━━━━━━━━━━━━━━</w:t>
        <w:br/>
      </w:r>
    </w:p>
    <w:p>
      <w:r>
        <w:rPr>
          <w:b w:val="0"/>
          <w:i/>
          <w:color w:val="888888"/>
          <w:sz w:val="18"/>
        </w:rPr>
        <w:t>Data sources: DEFRA 2024 | Carbon Brief UK Grid 2024 (124g CO₂/kWh) | ClimateXChange oils &amp; fish | DEFRA Gas Factor (202g CO₂/kWh).</w:t>
      </w:r>
    </w:p>
    <w:p>
      <w:r>
        <w:rPr>
          <w:b/>
          <w:i w:val="0"/>
          <w:color w:val="2A5A8A"/>
          <w:sz w:val="22"/>
        </w:rPr>
        <w:t>SOURCING NOTES:</w:t>
      </w:r>
    </w:p>
    <w:p>
      <w:pPr>
        <w:pStyle w:val="ListBullet"/>
      </w:pPr>
      <w:r>
        <w:rPr>
          <w:color w:val="222222"/>
          <w:sz w:val="22"/>
        </w:rPr>
        <w:t>Dried shrimp and fish powder: African/Caribbean shops and online retailers.</w:t>
      </w:r>
    </w:p>
    <w:p>
      <w:pPr>
        <w:pStyle w:val="ListBullet"/>
      </w:pPr>
      <w:r>
        <w:rPr>
          <w:color w:val="222222"/>
          <w:sz w:val="22"/>
        </w:rPr>
        <w:t>Onions and chillies: UK supermarkets and markets.</w:t>
      </w:r>
    </w:p>
    <w:p>
      <w:pPr>
        <w:pStyle w:val="ListBullet"/>
      </w:pPr>
      <w:r>
        <w:rPr>
          <w:color w:val="222222"/>
          <w:sz w:val="22"/>
        </w:rPr>
        <w:t>Reuse glass jars from other foods for shito to cut packaging waste.</w:t>
      </w:r>
    </w:p>
    <w:p>
      <w:r>
        <w:rPr>
          <w:b/>
          <w:i w:val="0"/>
          <w:color w:val="E07A2A"/>
          <w:sz w:val="22"/>
        </w:rPr>
        <w:t>PACKAGING NOTE:</w:t>
      </w:r>
    </w:p>
    <w:p>
      <w:r>
        <w:rPr>
          <w:b w:val="0"/>
          <w:i w:val="0"/>
          <w:color w:val="222222"/>
          <w:sz w:val="22"/>
        </w:rPr>
        <w:t>Label shito jars clearly with date and allergens (fish, shrimp). A teaspoon added to leftovers extends their life and flavour, helping households meet WRAP Food Waste Action Week goals.</w:t>
      </w:r>
    </w:p>
    <w:p>
      <w:r>
        <w:br w:type="page"/>
      </w:r>
    </w:p>
    <w:p>
      <w:r>
        <w:rPr>
          <w:b/>
          <w:color w:val="2A7A3A"/>
          <w:sz w:val="30"/>
        </w:rPr>
        <w:t>RECIPE 25: NDOLÉ (CAMEROONIAN GROUNDNUT &amp; GREENS STEW)</w:t>
      </w:r>
    </w:p>
    <w:p>
      <w:r>
        <w:rPr>
          <w:b/>
          <w:color w:val="2A5A8A"/>
          <w:sz w:val="22"/>
        </w:rPr>
        <w:t>Serves: 6  |  Prep: 30 mins  |  Cook: 45 mins  |  Cooked on: Energy-Efficient Induction Hob</w:t>
      </w:r>
    </w:p>
    <w:p>
      <w:r>
        <w:rPr>
          <w:b/>
          <w:i w:val="0"/>
          <w:color w:val="E07A2A"/>
          <w:sz w:val="22"/>
        </w:rPr>
        <w:t>THE STORY:</w:t>
      </w:r>
    </w:p>
    <w:p>
      <w:r>
        <w:rPr>
          <w:b w:val="0"/>
          <w:i w:val="0"/>
          <w:color w:val="222222"/>
          <w:sz w:val="22"/>
        </w:rPr>
        <w:t>Ndolé is Cameroon's famous party dish: bitter leaves or spinach cooked slowly with groundnuts and prawns or beef. It is rich, creamy and deeply satisfying. This Green Africa Hub version uses a mix of British kale and spinach with peanuts and optional prawns, cooked gently on induction so you get the full flavour with lower energy use and air-freight swaps for the greens.</w:t>
      </w:r>
    </w:p>
    <w:p>
      <w:r>
        <w:rPr>
          <w:b/>
          <w:color w:val="CC4400"/>
          <w:sz w:val="22"/>
        </w:rPr>
        <w:t xml:space="preserve">⚠️  ALLERGENS: </w:t>
      </w:r>
      <w:r>
        <w:rPr>
          <w:sz w:val="22"/>
        </w:rPr>
        <w:t>Contains: peanuts, crustaceans (if using prawns), fish (if using stock). Free from: gluten, dairy, eggs.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300g kale (or bitter leaf if available)</w:t>
            </w:r>
          </w:p>
        </w:tc>
        <w:tc>
          <w:tcPr>
            <w:tcW w:type="dxa" w:w="2946"/>
          </w:tcPr>
          <w:p>
            <w:r>
              <w:t>UK (road) ✅</w:t>
            </w:r>
          </w:p>
        </w:tc>
        <w:tc>
          <w:tcPr>
            <w:tcW w:type="dxa" w:w="2946"/>
          </w:tcPr>
          <w:p>
            <w:r>
              <w:t>2.4g</w:t>
            </w:r>
          </w:p>
        </w:tc>
      </w:tr>
      <w:tr>
        <w:tc>
          <w:tcPr>
            <w:tcW w:type="dxa" w:w="2946"/>
          </w:tcPr>
          <w:p>
            <w:r>
              <w:t>200g spinach</w:t>
            </w:r>
          </w:p>
        </w:tc>
        <w:tc>
          <w:tcPr>
            <w:tcW w:type="dxa" w:w="2946"/>
          </w:tcPr>
          <w:p>
            <w:r>
              <w:t>UK (road) ✅</w:t>
            </w:r>
          </w:p>
        </w:tc>
        <w:tc>
          <w:tcPr>
            <w:tcW w:type="dxa" w:w="2946"/>
          </w:tcPr>
          <w:p>
            <w:r>
              <w:t>1.6g</w:t>
            </w:r>
          </w:p>
        </w:tc>
      </w:tr>
      <w:tr>
        <w:tc>
          <w:tcPr>
            <w:tcW w:type="dxa" w:w="2946"/>
          </w:tcPr>
          <w:p>
            <w:r>
              <w:t>200g raw peanuts or smooth peanut butter</w:t>
            </w:r>
          </w:p>
        </w:tc>
        <w:tc>
          <w:tcPr>
            <w:tcW w:type="dxa" w:w="2946"/>
          </w:tcPr>
          <w:p>
            <w:r>
              <w:t>Africa/Asia → UK (sea) ✅</w:t>
            </w:r>
          </w:p>
        </w:tc>
        <w:tc>
          <w:tcPr>
            <w:tcW w:type="dxa" w:w="2946"/>
          </w:tcPr>
          <w:p>
            <w:r>
              <w:t>16.0g</w:t>
            </w:r>
          </w:p>
        </w:tc>
      </w:tr>
      <w:tr>
        <w:tc>
          <w:tcPr>
            <w:tcW w:type="dxa" w:w="2946"/>
          </w:tcPr>
          <w:p>
            <w:r>
              <w:t>200g prawns (optional) or 200g stewing beef</w:t>
            </w:r>
          </w:p>
        </w:tc>
        <w:tc>
          <w:tcPr>
            <w:tcW w:type="dxa" w:w="2946"/>
          </w:tcPr>
          <w:p>
            <w:r>
              <w:t>Atlantic/UK (sea+road) ✅</w:t>
            </w:r>
          </w:p>
        </w:tc>
        <w:tc>
          <w:tcPr>
            <w:tcW w:type="dxa" w:w="2946"/>
          </w:tcPr>
          <w:p>
            <w:r>
              <w:t>10.0g</w:t>
            </w:r>
          </w:p>
        </w:tc>
      </w:tr>
      <w:tr>
        <w:tc>
          <w:tcPr>
            <w:tcW w:type="dxa" w:w="2946"/>
          </w:tcPr>
          <w:p>
            <w:r>
              <w:t>2 onions (300g)</w:t>
            </w:r>
          </w:p>
        </w:tc>
        <w:tc>
          <w:tcPr>
            <w:tcW w:type="dxa" w:w="2946"/>
          </w:tcPr>
          <w:p>
            <w:r>
              <w:t>UK (road) ✅</w:t>
            </w:r>
          </w:p>
        </w:tc>
        <w:tc>
          <w:tcPr>
            <w:tcW w:type="dxa" w:w="2946"/>
          </w:tcPr>
          <w:p>
            <w:r>
              <w:t>2.4g</w:t>
            </w:r>
          </w:p>
        </w:tc>
      </w:tr>
      <w:tr>
        <w:tc>
          <w:tcPr>
            <w:tcW w:type="dxa" w:w="2946"/>
          </w:tcPr>
          <w:p>
            <w:r>
              <w:t>3 garlic cloves (15g)</w:t>
            </w:r>
          </w:p>
        </w:tc>
        <w:tc>
          <w:tcPr>
            <w:tcW w:type="dxa" w:w="2946"/>
          </w:tcPr>
          <w:p>
            <w:r>
              <w:t>UK/Spain (road) ✅</w:t>
            </w:r>
          </w:p>
        </w:tc>
        <w:tc>
          <w:tcPr>
            <w:tcW w:type="dxa" w:w="2946"/>
          </w:tcPr>
          <w:p>
            <w:r>
              <w:t>0.8g</w:t>
            </w:r>
          </w:p>
        </w:tc>
      </w:tr>
      <w:tr>
        <w:tc>
          <w:tcPr>
            <w:tcW w:type="dxa" w:w="2946"/>
          </w:tcPr>
          <w:p>
            <w:r>
              <w:t>1 Scotch bonnet or hot chilli (optional)</w:t>
            </w:r>
          </w:p>
        </w:tc>
        <w:tc>
          <w:tcPr>
            <w:tcW w:type="dxa" w:w="2946"/>
          </w:tcPr>
          <w:p>
            <w:r>
              <w:t>UK greenhouse (road) ✅</w:t>
            </w:r>
          </w:p>
        </w:tc>
        <w:tc>
          <w:tcPr>
            <w:tcW w:type="dxa" w:w="2946"/>
          </w:tcPr>
          <w:p>
            <w:r>
              <w:t>0.3g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500ml water or light stock</w:t>
            </w:r>
          </w:p>
        </w:tc>
        <w:tc>
          <w:tcPr>
            <w:tcW w:type="dxa" w:w="2946"/>
          </w:tcPr>
          <w:p>
            <w:r>
              <w:t>UK tap water — zero miles</w:t>
            </w:r>
          </w:p>
        </w:tc>
        <w:tc>
          <w:tcPr>
            <w:tcW w:type="dxa" w:w="2946"/>
          </w:tcPr>
          <w:p>
            <w:r>
              <w:t>0.0g</w:t>
            </w:r>
          </w:p>
        </w:tc>
      </w:tr>
    </w:tbl>
    <w:p>
      <w:r>
        <w:rPr>
          <w:b/>
          <w:i w:val="0"/>
          <w:color w:val="2A7A3A"/>
          <w:sz w:val="22"/>
        </w:rPr>
        <w:t>🔄  GREEN AFRICA HUB SWAP: Air-freighted bitter leaves → British kale + spinach. Peanuts and prawns remain authentic; the greens swap cuts leaf-transport emissions by around 99%.</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If using raw peanuts, toast them lightly in a dry pan on Setting 5, then blend with a little water to a smooth paste. If using peanut butter, skip this step.</w:t>
      </w:r>
    </w:p>
    <w:p>
      <w:pPr>
        <w:pStyle w:val="ListNumber"/>
      </w:pPr>
      <w:r>
        <w:rPr>
          <w:sz w:val="22"/>
        </w:rPr>
        <w:t>Wash and shred kale and spinach. If using bitter leaves, blanch them in boiling water, rinse and squeeze to reduce bitterness.</w:t>
      </w:r>
    </w:p>
    <w:p>
      <w:pPr>
        <w:pStyle w:val="ListNumber"/>
      </w:pPr>
      <w:r>
        <w:rPr>
          <w:sz w:val="22"/>
        </w:rPr>
        <w:t>Dice onions, crush garlic and finely chop Scotch bonnet if using.</w:t>
      </w:r>
    </w:p>
    <w:p>
      <w:pPr>
        <w:pStyle w:val="ListNumber"/>
      </w:pPr>
      <w:r>
        <w:rPr>
          <w:sz w:val="22"/>
        </w:rPr>
        <w:t>Heat oil in a wide pot on INDUCTION: Setting 7. Fry onions 5–7 mins until soft and golden.</w:t>
      </w:r>
    </w:p>
    <w:p>
      <w:pPr>
        <w:pStyle w:val="ListNumber"/>
      </w:pPr>
      <w:r>
        <w:rPr>
          <w:sz w:val="22"/>
        </w:rPr>
        <w:t>Add garlic and chilli. Fry 1–2 mins.</w:t>
      </w:r>
    </w:p>
    <w:p>
      <w:pPr>
        <w:pStyle w:val="ListNumber"/>
      </w:pPr>
      <w:r>
        <w:rPr>
          <w:sz w:val="22"/>
        </w:rPr>
        <w:t>Stir in peanut paste and 500ml water/stock. Whisk until smooth. Bring to a gentle simmer on Setting 6, then reduce to Setting 4.</w:t>
      </w:r>
    </w:p>
    <w:p>
      <w:pPr>
        <w:pStyle w:val="ListNumber"/>
      </w:pPr>
      <w:r>
        <w:rPr>
          <w:sz w:val="22"/>
        </w:rPr>
        <w:t>Add shredded kale and spinach. Cook 10–15 mins on Setting 4 until greens are tender.</w:t>
      </w:r>
    </w:p>
    <w:p>
      <w:pPr>
        <w:pStyle w:val="ListNumber"/>
      </w:pPr>
      <w:r>
        <w:rPr>
          <w:sz w:val="22"/>
        </w:rPr>
        <w:t>If using prawns or pre-cooked beef, add now and simmer a further 5–8 mins until heated through and flavours are combined.</w:t>
      </w:r>
    </w:p>
    <w:p>
      <w:pPr>
        <w:pStyle w:val="ListNumber"/>
      </w:pPr>
      <w:r>
        <w:rPr>
          <w:sz w:val="22"/>
        </w:rPr>
        <w:t>Season with salt and pepper. Serve with boiled plantain, yam, cassava or rice.</w:t>
      </w:r>
    </w:p>
    <w:p>
      <w:r>
        <w:rPr>
          <w:b/>
          <w:color w:val="E07A2A"/>
          <w:sz w:val="22"/>
        </w:rPr>
        <w:t xml:space="preserve">💡  Smart Cooker / Food Processor Tip: </w:t>
      </w:r>
      <w:r>
        <w:rPr>
          <w:sz w:val="20"/>
        </w:rPr>
        <w:t>A blender or food processor makes a very smooth peanut sauce in seconds. You can also pulse the finished ndolé a few times for a creamier, restaurant-style texture.</w:t>
      </w:r>
    </w:p>
    <w:p>
      <w:r>
        <w:rPr>
          <w:b/>
          <w:i w:val="0"/>
          <w:color w:val="2A5A8A"/>
          <w:sz w:val="22"/>
        </w:rPr>
        <w:t>NUTRITIONAL INFORMATION (per serving — approximate, with peanuts and greens only):</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481 kcal</w:t>
            </w:r>
          </w:p>
        </w:tc>
        <w:tc>
          <w:tcPr>
            <w:tcW w:type="dxa" w:w="1768"/>
          </w:tcPr>
          <w:p>
            <w:r>
              <w:t>19g</w:t>
            </w:r>
          </w:p>
        </w:tc>
        <w:tc>
          <w:tcPr>
            <w:tcW w:type="dxa" w:w="1768"/>
          </w:tcPr>
          <w:p>
            <w:r>
              <w:t>16g</w:t>
            </w:r>
          </w:p>
        </w:tc>
        <w:tc>
          <w:tcPr>
            <w:tcW w:type="dxa" w:w="1768"/>
          </w:tcPr>
          <w:p>
            <w:r>
              <w:t>38g</w:t>
            </w:r>
          </w:p>
        </w:tc>
        <w:tc>
          <w:tcPr>
            <w:tcW w:type="dxa" w:w="1768"/>
          </w:tcPr>
          <w:p>
            <w:r>
              <w:t>8g</w:t>
            </w:r>
          </w:p>
        </w:tc>
      </w:tr>
    </w:tbl>
    <w:p>
      <w:r>
        <w:rPr>
          <w:b w:val="0"/>
          <w:i/>
          <w:color w:val="888888"/>
          <w:sz w:val="18"/>
        </w:rPr>
        <w:t>Sources: USDA FoodData Central / British Nutrition Foundation. Adding prawns or beef will increase protein and fat.</w:t>
      </w:r>
    </w:p>
    <w:p>
      <w:r>
        <w:rPr>
          <w:b/>
          <w:color w:val="2A7A3A"/>
          <w:sz w:val="20"/>
        </w:rPr>
        <w:t>━━━━━━━━━━━━━━━━━━━━━━━━━━━━━━━━━━━━━━━━━━━━━━━━━━━━━━━━</w:t>
        <w:br/>
      </w:r>
      <w:r>
        <w:rPr>
          <w:b/>
          <w:color w:val="2A7A3A"/>
          <w:sz w:val="26"/>
        </w:rPr>
        <w:t>🌍  CARBON BADGE — NDOLÉ (per serving, base stew)</w:t>
        <w:br/>
      </w:r>
      <w:r>
        <w:rPr>
          <w:b/>
          <w:color w:val="2A7A3A"/>
          <w:sz w:val="20"/>
        </w:rPr>
        <w:t>━━━━━━━━━━━━━━━━━━━━━━━━━━━━━━━━━━━━━━━━━━━━━━━━━━━━━━━━</w:t>
        <w:br/>
      </w:r>
      <w:r>
        <w:rPr>
          <w:b w:val="0"/>
          <w:color w:val="222222"/>
          <w:sz w:val="22"/>
        </w:rPr>
        <w:t xml:space="preserve">  Food production (greens + peanuts):   85g CO₂e</w:t>
        <w:br/>
      </w:r>
      <w:r>
        <w:rPr>
          <w:b w:val="0"/>
          <w:color w:val="222222"/>
          <w:sz w:val="22"/>
        </w:rPr>
        <w:t xml:space="preserve">  Ingredient transport:                  6g CO₂e</w:t>
        <w:br/>
      </w:r>
      <w:r>
        <w:rPr>
          <w:b w:val="0"/>
          <w:color w:val="2A7A3A"/>
          <w:sz w:val="22"/>
        </w:rPr>
        <w:t xml:space="preserve">  Cooking (induction hob):              14g CO₂e  ← any induction hob</w:t>
        <w:br/>
      </w:r>
      <w:r>
        <w:rPr>
          <w:b w:val="0"/>
          <w:color w:val="CC4400"/>
          <w:sz w:val="22"/>
        </w:rPr>
        <w:t xml:space="preserve">  Cooking (gas hob):                    42g CO₂e  ← comparison only</w:t>
        <w:br/>
      </w:r>
      <w:r>
        <w:rPr>
          <w:b w:val="0"/>
          <w:color w:val="888888"/>
          <w:sz w:val="20"/>
        </w:rPr>
        <w:t xml:space="preserve">  ──────────────────────────────────────────────────────</w:t>
        <w:br/>
      </w:r>
      <w:r>
        <w:rPr>
          <w:b/>
          <w:color w:val="2A7A3A"/>
          <w:sz w:val="24"/>
        </w:rPr>
        <w:t xml:space="preserve">  TOTAL per serving — induction:       105g CO₂e</w:t>
        <w:br/>
      </w:r>
      <w:r>
        <w:rPr>
          <w:b/>
          <w:color w:val="CC4400"/>
          <w:sz w:val="22"/>
        </w:rPr>
        <w:t xml:space="preserve">  TOTAL per serving — gas:             133g CO₂e</w:t>
        <w:br/>
      </w:r>
      <w:r>
        <w:rPr>
          <w:b/>
          <w:color w:val="2A7A3A"/>
          <w:sz w:val="22"/>
        </w:rPr>
        <w:t xml:space="preserve">  💚  Induction saves 28g CO₂e per serving (67% reduction in cooking carbon)</w:t>
        <w:br/>
      </w:r>
      <w:r>
        <w:rPr>
          <w:b/>
          <w:color w:val="2A7A3A"/>
          <w:sz w:val="20"/>
        </w:rPr>
        <w:t>━━━━━━━━━━━━━━━━━━━━━━━━━━━━━━━━━━━━━━━━━━━━━━━━━━━━━━━━</w:t>
        <w:br/>
      </w:r>
    </w:p>
    <w:p>
      <w:r>
        <w:rPr>
          <w:b w:val="0"/>
          <w:i/>
          <w:color w:val="888888"/>
          <w:sz w:val="18"/>
        </w:rPr>
        <w:t>Data sources: DEFRA 2024 | Carbon Brief UK Grid 2024 (124g CO₂/kWh) | ClimateXChange / Our World in Data vegetables &amp; nuts | DEFRA Gas Factor (202g CO₂/kWh).</w:t>
      </w:r>
    </w:p>
    <w:p>
      <w:r>
        <w:rPr>
          <w:b/>
          <w:i w:val="0"/>
          <w:color w:val="2A5A8A"/>
          <w:sz w:val="22"/>
        </w:rPr>
        <w:t>SOURCING NOTES:</w:t>
      </w:r>
    </w:p>
    <w:p>
      <w:pPr>
        <w:pStyle w:val="ListBullet"/>
      </w:pPr>
      <w:r>
        <w:rPr>
          <w:color w:val="222222"/>
          <w:sz w:val="22"/>
        </w:rPr>
        <w:t>Kale and spinach: any UK supermarket, farm shop or market — choose British-grown.</w:t>
      </w:r>
    </w:p>
    <w:p>
      <w:pPr>
        <w:pStyle w:val="ListBullet"/>
      </w:pPr>
      <w:r>
        <w:rPr>
          <w:color w:val="222222"/>
          <w:sz w:val="22"/>
        </w:rPr>
        <w:t>Peanuts/peanut butter: African shops or supermarkets; choose 100% peanuts, no added palm oil.</w:t>
      </w:r>
    </w:p>
    <w:p>
      <w:pPr>
        <w:pStyle w:val="ListBullet"/>
      </w:pPr>
      <w:r>
        <w:rPr>
          <w:color w:val="222222"/>
          <w:sz w:val="22"/>
        </w:rPr>
        <w:t>Prawns: frozen Atlantic prawns from certified sustainable sources.</w:t>
      </w:r>
    </w:p>
    <w:p>
      <w:r>
        <w:rPr>
          <w:b/>
          <w:i w:val="0"/>
          <w:color w:val="E07A2A"/>
          <w:sz w:val="22"/>
        </w:rPr>
        <w:t>PACKAGING NOTE:</w:t>
      </w:r>
    </w:p>
    <w:p>
      <w:r>
        <w:rPr>
          <w:b w:val="0"/>
          <w:i w:val="0"/>
          <w:color w:val="222222"/>
          <w:sz w:val="22"/>
        </w:rPr>
        <w:t>Serve ndolé in deep bowls with starches on the side. Leftovers keep well and can be portioned into reusable tubs, supporting WRAP guidance to cook once and eat twice.</w:t>
      </w:r>
    </w:p>
    <w:p>
      <w:r>
        <w:br w:type="page"/>
      </w:r>
    </w:p>
    <w:p>
      <w:r>
        <w:rPr>
          <w:b/>
          <w:color w:val="2A7A3A"/>
          <w:sz w:val="30"/>
        </w:rPr>
        <w:t>RECIPE 27: ROMAZAVA (MADAGASCAR GREENS &amp; MEAT STEW)</w:t>
      </w:r>
    </w:p>
    <w:p>
      <w:r>
        <w:rPr>
          <w:b/>
          <w:color w:val="2A5A8A"/>
          <w:sz w:val="22"/>
        </w:rPr>
        <w:t>Serves: 6  |  Prep: 20 mins  |  Cook: 60 mins  |  Cooked on: Energy-Efficient Induction Hob</w:t>
      </w:r>
    </w:p>
    <w:p>
      <w:r>
        <w:rPr>
          <w:b/>
          <w:i w:val="0"/>
          <w:color w:val="E07A2A"/>
          <w:sz w:val="22"/>
        </w:rPr>
        <w:t>THE STORY:</w:t>
      </w:r>
    </w:p>
    <w:p>
      <w:r>
        <w:rPr>
          <w:b w:val="0"/>
          <w:i w:val="0"/>
          <w:color w:val="222222"/>
          <w:sz w:val="22"/>
        </w:rPr>
        <w:t>Romazava is Madagascar's national dish — a light but flavourful stew of beef (or zebu) with plenty of green leafy vegetables, tomatoes, onions and ginger, served over rice. This Green Africa Hub version uses a modest amount of UK beef with lots of British greens and induction simmering so most of the carbon remains with the meat, not the cooking.</w:t>
      </w:r>
    </w:p>
    <w:p>
      <w:r>
        <w:rPr>
          <w:b/>
          <w:color w:val="CC4400"/>
          <w:sz w:val="22"/>
        </w:rPr>
        <w:t xml:space="preserve">⚠️  ALLERGENS: </w:t>
      </w:r>
      <w:r>
        <w:rPr>
          <w:sz w:val="22"/>
        </w:rPr>
        <w:t>Contains: none of the 14 major UK allergens if gluten-free stock is used. Check stock labels for celery.</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600g lean stewing beef</w:t>
            </w:r>
          </w:p>
        </w:tc>
        <w:tc>
          <w:tcPr>
            <w:tcW w:type="dxa" w:w="2946"/>
          </w:tcPr>
          <w:p>
            <w:r>
              <w:t>UK (road) ✅</w:t>
            </w:r>
          </w:p>
        </w:tc>
        <w:tc>
          <w:tcPr>
            <w:tcW w:type="dxa" w:w="2946"/>
          </w:tcPr>
          <w:p>
            <w:r>
              <w:t>4.8g</w:t>
            </w:r>
          </w:p>
        </w:tc>
      </w:tr>
      <w:tr>
        <w:tc>
          <w:tcPr>
            <w:tcW w:type="dxa" w:w="2946"/>
          </w:tcPr>
          <w:p>
            <w:r>
              <w:t>300g mixed greens (kale, spinach, spring greens)</w:t>
            </w:r>
          </w:p>
        </w:tc>
        <w:tc>
          <w:tcPr>
            <w:tcW w:type="dxa" w:w="2946"/>
          </w:tcPr>
          <w:p>
            <w:r>
              <w:t>UK (road) ✅</w:t>
            </w:r>
          </w:p>
        </w:tc>
        <w:tc>
          <w:tcPr>
            <w:tcW w:type="dxa" w:w="2946"/>
          </w:tcPr>
          <w:p>
            <w:r>
              <w:t>2.4g</w:t>
            </w:r>
          </w:p>
        </w:tc>
      </w:tr>
      <w:tr>
        <w:tc>
          <w:tcPr>
            <w:tcW w:type="dxa" w:w="2946"/>
          </w:tcPr>
          <w:p>
            <w:r>
              <w:t>2 tomatoes (200g)</w:t>
            </w:r>
          </w:p>
        </w:tc>
        <w:tc>
          <w:tcPr>
            <w:tcW w:type="dxa" w:w="2946"/>
          </w:tcPr>
          <w:p>
            <w:r>
              <w:t>Spain/UK (road) ✅</w:t>
            </w:r>
          </w:p>
        </w:tc>
        <w:tc>
          <w:tcPr>
            <w:tcW w:type="dxa" w:w="2946"/>
          </w:tcPr>
          <w:p>
            <w:r>
              <w:t>30.0g</w:t>
            </w:r>
          </w:p>
        </w:tc>
      </w:tr>
      <w:tr>
        <w:tc>
          <w:tcPr>
            <w:tcW w:type="dxa" w:w="2946"/>
          </w:tcPr>
          <w:p>
            <w:r>
              <w:t>2 onions (300g)</w:t>
            </w:r>
          </w:p>
        </w:tc>
        <w:tc>
          <w:tcPr>
            <w:tcW w:type="dxa" w:w="2946"/>
          </w:tcPr>
          <w:p>
            <w:r>
              <w:t>UK (road) ✅</w:t>
            </w:r>
          </w:p>
        </w:tc>
        <w:tc>
          <w:tcPr>
            <w:tcW w:type="dxa" w:w="2946"/>
          </w:tcPr>
          <w:p>
            <w:r>
              <w:t>2.4g</w:t>
            </w:r>
          </w:p>
        </w:tc>
      </w:tr>
      <w:tr>
        <w:tc>
          <w:tcPr>
            <w:tcW w:type="dxa" w:w="2946"/>
          </w:tcPr>
          <w:p>
            <w:r>
              <w:t>3 garlic cloves (15g)</w:t>
            </w:r>
          </w:p>
        </w:tc>
        <w:tc>
          <w:tcPr>
            <w:tcW w:type="dxa" w:w="2946"/>
          </w:tcPr>
          <w:p>
            <w:r>
              <w:t>UK/Spain (road) ✅</w:t>
            </w:r>
          </w:p>
        </w:tc>
        <w:tc>
          <w:tcPr>
            <w:tcW w:type="dxa" w:w="2946"/>
          </w:tcPr>
          <w:p>
            <w:r>
              <w:t>0.8g</w:t>
            </w:r>
          </w:p>
        </w:tc>
      </w:tr>
      <w:tr>
        <w:tc>
          <w:tcPr>
            <w:tcW w:type="dxa" w:w="2946"/>
          </w:tcPr>
          <w:p>
            <w:r>
              <w:t>Thumb of ginger (20g)</w:t>
            </w:r>
          </w:p>
        </w:tc>
        <w:tc>
          <w:tcPr>
            <w:tcW w:type="dxa" w:w="2946"/>
          </w:tcPr>
          <w:p>
            <w:r>
              <w:t>China/Peru → UK (sea) ✅</w:t>
            </w:r>
          </w:p>
        </w:tc>
        <w:tc>
          <w:tcPr>
            <w:tcW w:type="dxa" w:w="2946"/>
          </w:tcPr>
          <w:p>
            <w:r>
              <w:t>2.0g</w:t>
            </w:r>
          </w:p>
        </w:tc>
      </w:tr>
      <w:tr>
        <w:tc>
          <w:tcPr>
            <w:tcW w:type="dxa" w:w="2946"/>
          </w:tcPr>
          <w:p>
            <w:r>
              <w:t>1–2 chillies (optional)</w:t>
            </w:r>
          </w:p>
        </w:tc>
        <w:tc>
          <w:tcPr>
            <w:tcW w:type="dxa" w:w="2946"/>
          </w:tcPr>
          <w:p>
            <w:r>
              <w:t>UK/EU greenhouse (road) ✅</w:t>
            </w:r>
          </w:p>
        </w:tc>
        <w:tc>
          <w:tcPr>
            <w:tcW w:type="dxa" w:w="2946"/>
          </w:tcPr>
          <w:p>
            <w:r>
              <w:t>0.4g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1 litre water or light stock</w:t>
            </w:r>
          </w:p>
        </w:tc>
        <w:tc>
          <w:tcPr>
            <w:tcW w:type="dxa" w:w="2946"/>
          </w:tcPr>
          <w:p>
            <w:r>
              <w:t>UK tap water — zero miles</w:t>
            </w:r>
          </w:p>
        </w:tc>
        <w:tc>
          <w:tcPr>
            <w:tcW w:type="dxa" w:w="2946"/>
          </w:tcPr>
          <w:p>
            <w:r>
              <w:t>0.0g</w:t>
            </w:r>
          </w:p>
        </w:tc>
      </w:tr>
    </w:tbl>
    <w:p>
      <w:r>
        <w:rPr>
          <w:b/>
          <w:i w:val="0"/>
          <w:color w:val="2A7A3A"/>
          <w:sz w:val="22"/>
        </w:rPr>
        <w:t>✅  GREENS ARE BRITISH AND BEEF IS UK-REARED. Keeping beef portions modest and filling the pot with vegetables is the main climate action for this dish.</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Cut beef into bite-sized cubes. Slice onions, chop tomatoes, crush garlic and grate ginger.</w:t>
      </w:r>
    </w:p>
    <w:p>
      <w:pPr>
        <w:pStyle w:val="ListNumber"/>
      </w:pPr>
      <w:r>
        <w:rPr>
          <w:sz w:val="22"/>
        </w:rPr>
        <w:t>Heat oil in a pot on INDUCTION: Setting 8. Brown beef in batches until lightly coloured. Set aside.</w:t>
      </w:r>
    </w:p>
    <w:p>
      <w:pPr>
        <w:pStyle w:val="ListNumber"/>
      </w:pPr>
      <w:r>
        <w:rPr>
          <w:sz w:val="22"/>
        </w:rPr>
        <w:t>In the same pot, add onions and cook 5 mins on Setting 7 until softened.</w:t>
      </w:r>
    </w:p>
    <w:p>
      <w:pPr>
        <w:pStyle w:val="ListNumber"/>
      </w:pPr>
      <w:r>
        <w:rPr>
          <w:sz w:val="22"/>
        </w:rPr>
        <w:t>Add garlic, ginger and chillies (if using). Fry 1–2 mins.</w:t>
      </w:r>
    </w:p>
    <w:p>
      <w:pPr>
        <w:pStyle w:val="ListNumber"/>
      </w:pPr>
      <w:r>
        <w:rPr>
          <w:sz w:val="22"/>
        </w:rPr>
        <w:t>Return beef to the pot with chopped tomatoes. Cook 5 mins, then add 1 litre water/stock.</w:t>
      </w:r>
    </w:p>
    <w:p>
      <w:pPr>
        <w:pStyle w:val="ListNumber"/>
      </w:pPr>
      <w:r>
        <w:rPr>
          <w:sz w:val="22"/>
        </w:rPr>
        <w:t>Bring to a boil on Setting 8, then reduce to Setting 4. Simmer 35–40 mins until beef is nearly tender.</w:t>
      </w:r>
    </w:p>
    <w:p>
      <w:pPr>
        <w:pStyle w:val="ListNumber"/>
      </w:pPr>
      <w:r>
        <w:rPr>
          <w:sz w:val="22"/>
        </w:rPr>
        <w:t>Add chopped greens and simmer a further 10–15 mins on Setting 4 until greens are tender and the broth is flavourful.</w:t>
      </w:r>
    </w:p>
    <w:p>
      <w:pPr>
        <w:pStyle w:val="ListNumber"/>
      </w:pPr>
      <w:r>
        <w:rPr>
          <w:sz w:val="22"/>
        </w:rPr>
        <w:t>Season with salt and pepper. Serve over steamed rice.</w:t>
      </w:r>
    </w:p>
    <w:p>
      <w:r>
        <w:rPr>
          <w:b/>
          <w:color w:val="E07A2A"/>
          <w:sz w:val="22"/>
        </w:rPr>
        <w:t xml:space="preserve">💡  Smart Cooker / Food Processor Tip: </w:t>
      </w:r>
      <w:r>
        <w:rPr>
          <w:sz w:val="20"/>
        </w:rPr>
        <w:t>Slice beef thinly across the grain if you want a faster-cooking version for workshops; this reduces simmering time and energy use.</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402 kcal</w:t>
            </w:r>
          </w:p>
        </w:tc>
        <w:tc>
          <w:tcPr>
            <w:tcW w:type="dxa" w:w="1768"/>
          </w:tcPr>
          <w:p>
            <w:r>
              <w:t>34g</w:t>
            </w:r>
          </w:p>
        </w:tc>
        <w:tc>
          <w:tcPr>
            <w:tcW w:type="dxa" w:w="1768"/>
          </w:tcPr>
          <w:p>
            <w:r>
              <w:t>7g</w:t>
            </w:r>
          </w:p>
        </w:tc>
        <w:tc>
          <w:tcPr>
            <w:tcW w:type="dxa" w:w="1768"/>
          </w:tcPr>
          <w:p>
            <w:r>
              <w:t>26g</w:t>
            </w:r>
          </w:p>
        </w:tc>
        <w:tc>
          <w:tcPr>
            <w:tcW w:type="dxa" w:w="1768"/>
          </w:tcPr>
          <w:p>
            <w:r>
              <w:t>3g</w:t>
            </w:r>
          </w:p>
        </w:tc>
      </w:tr>
    </w:tbl>
    <w:p>
      <w:r>
        <w:rPr>
          <w:b w:val="0"/>
          <w:i/>
          <w:color w:val="888888"/>
          <w:sz w:val="18"/>
        </w:rPr>
        <w:t>Sources: USDA FoodData Central / British Nutrition Foundation. Values will vary with beef fat content and rice portion.</w:t>
      </w:r>
    </w:p>
    <w:p>
      <w:r>
        <w:rPr>
          <w:b/>
          <w:color w:val="2A7A3A"/>
          <w:sz w:val="20"/>
        </w:rPr>
        <w:t>━━━━━━━━━━━━━━━━━━━━━━━━━━━━━━━━━━━━━━━━━━━━━━━━━━━━━━━━</w:t>
        <w:br/>
      </w:r>
      <w:r>
        <w:rPr>
          <w:b/>
          <w:color w:val="2A7A3A"/>
          <w:sz w:val="26"/>
        </w:rPr>
        <w:t>🌍  CARBON BADGE — ROMAZAVA (per serving)</w:t>
        <w:br/>
      </w:r>
      <w:r>
        <w:rPr>
          <w:b/>
          <w:color w:val="2A7A3A"/>
          <w:sz w:val="20"/>
        </w:rPr>
        <w:t>━━━━━━━━━━━━━━━━━━━━━━━━━━━━━━━━━━━━━━━━━━━━━━━━━━━━━━━━</w:t>
        <w:br/>
      </w:r>
      <w:r>
        <w:rPr>
          <w:b w:val="0"/>
          <w:color w:val="222222"/>
          <w:sz w:val="22"/>
        </w:rPr>
        <w:t xml:space="preserve">  Food production (beef + greens): 2700g CO₂e</w:t>
        <w:br/>
      </w:r>
      <w:r>
        <w:rPr>
          <w:b w:val="0"/>
          <w:color w:val="222222"/>
          <w:sz w:val="22"/>
        </w:rPr>
        <w:t xml:space="preserve">  Ingredient transport:                7g CO₂e</w:t>
        <w:br/>
      </w:r>
      <w:r>
        <w:rPr>
          <w:b w:val="0"/>
          <w:color w:val="2A7A3A"/>
          <w:sz w:val="22"/>
        </w:rPr>
        <w:t xml:space="preserve">  Cooking (induction hob):            21g CO₂e  ← any induction hob</w:t>
        <w:br/>
      </w:r>
      <w:r>
        <w:rPr>
          <w:b w:val="0"/>
          <w:color w:val="CC4400"/>
          <w:sz w:val="22"/>
        </w:rPr>
        <w:t xml:space="preserve">  Cooking (gas hob):                  64g CO₂e  ← comparison only</w:t>
        <w:br/>
      </w:r>
      <w:r>
        <w:rPr>
          <w:b w:val="0"/>
          <w:color w:val="888888"/>
          <w:sz w:val="20"/>
        </w:rPr>
        <w:t xml:space="preserve">  ──────────────────────────────────────────────────────</w:t>
        <w:br/>
      </w:r>
      <w:r>
        <w:rPr>
          <w:b/>
          <w:color w:val="2A7A3A"/>
          <w:sz w:val="24"/>
        </w:rPr>
        <w:t xml:space="preserve">  TOTAL per serving — induction:    2728g CO₂e</w:t>
        <w:br/>
      </w:r>
      <w:r>
        <w:rPr>
          <w:b/>
          <w:color w:val="CC4400"/>
          <w:sz w:val="22"/>
        </w:rPr>
        <w:t xml:space="preserve">  TOTAL per serving — gas:          2771g CO₂e</w:t>
        <w:br/>
      </w:r>
      <w:r>
        <w:rPr>
          <w:b/>
          <w:color w:val="2A7A3A"/>
          <w:sz w:val="22"/>
        </w:rPr>
        <w:t xml:space="preserve">  💚  Induction saves 43g CO₂e per serving (67% reduction in cooking carbon)</w:t>
        <w:br/>
      </w:r>
      <w:r>
        <w:rPr>
          <w:b w:val="0"/>
          <w:color w:val="E07A2A"/>
          <w:sz w:val="20"/>
        </w:rPr>
        <w:t xml:space="preserve">  ⚠️  99% of carbon is from beef — keep portions small and fill your bowl with greens and rice.</w:t>
        <w:br/>
      </w:r>
      <w:r>
        <w:rPr>
          <w:b/>
          <w:color w:val="2A7A3A"/>
          <w:sz w:val="20"/>
        </w:rPr>
        <w:t>━━━━━━━━━━━━━━━━━━━━━━━━━━━━━━━━━━━━━━━━━━━━━━━━━━━━━━━━</w:t>
        <w:br/>
      </w:r>
    </w:p>
    <w:p>
      <w:r>
        <w:rPr>
          <w:b w:val="0"/>
          <w:i/>
          <w:color w:val="888888"/>
          <w:sz w:val="18"/>
        </w:rPr>
        <w:t>Data sources: DEFRA 2024 | Carbon Brief UK Grid 2024 (124g CO₂/kWh) | Our World in Data beef &amp; vegetables | DEFRA Gas Factor (202g CO₂/kWh).</w:t>
      </w:r>
    </w:p>
    <w:p>
      <w:r>
        <w:rPr>
          <w:b/>
          <w:i w:val="0"/>
          <w:color w:val="2A5A8A"/>
          <w:sz w:val="22"/>
        </w:rPr>
        <w:t>SOURCING NOTES:</w:t>
      </w:r>
    </w:p>
    <w:p>
      <w:pPr>
        <w:pStyle w:val="ListBullet"/>
      </w:pPr>
      <w:r>
        <w:rPr>
          <w:color w:val="222222"/>
          <w:sz w:val="22"/>
        </w:rPr>
        <w:t>Beef: UK supermarkets and butchers — choose British beef, smaller cuts and more vegetables.</w:t>
      </w:r>
    </w:p>
    <w:p>
      <w:pPr>
        <w:pStyle w:val="ListBullet"/>
      </w:pPr>
      <w:r>
        <w:rPr>
          <w:color w:val="222222"/>
          <w:sz w:val="22"/>
        </w:rPr>
        <w:t>Greens: kale, spinach and spring greens from UK growers.</w:t>
      </w:r>
    </w:p>
    <w:p>
      <w:pPr>
        <w:pStyle w:val="ListBullet"/>
      </w:pPr>
      <w:r>
        <w:rPr>
          <w:color w:val="222222"/>
          <w:sz w:val="22"/>
        </w:rPr>
        <w:t>Serve with UK or imported rice (sea-freighted long grain).</w:t>
      </w:r>
    </w:p>
    <w:p>
      <w:r>
        <w:rPr>
          <w:b/>
          <w:i w:val="0"/>
          <w:color w:val="E07A2A"/>
          <w:sz w:val="22"/>
        </w:rPr>
        <w:t>PACKAGING NOTE:</w:t>
      </w:r>
    </w:p>
    <w:p>
      <w:r>
        <w:rPr>
          <w:b w:val="0"/>
          <w:i w:val="0"/>
          <w:color w:val="222222"/>
          <w:sz w:val="22"/>
        </w:rPr>
        <w:t>Romazava is best served in bowls with reusable cutlery. Use insulated soup containers for takeaway portions instead of single-use plastic tubs.</w:t>
      </w:r>
    </w:p>
    <w:p>
      <w:r>
        <w:br w:type="page"/>
      </w:r>
    </w:p>
    <w:p>
      <w:r>
        <w:rPr>
          <w:b/>
          <w:color w:val="2A7A3A"/>
          <w:sz w:val="30"/>
        </w:rPr>
        <w:t>RECIPE 28: MOGODU (SOUTHERN AFRICAN TRIPE STEW)</w:t>
      </w:r>
    </w:p>
    <w:p>
      <w:r>
        <w:rPr>
          <w:b/>
          <w:color w:val="2A5A8A"/>
          <w:sz w:val="22"/>
        </w:rPr>
        <w:t>Serves: 6  |  Prep: 30 mins  |  Cook: 2½–3 hours  |  Cooked on: Energy-Efficient Induction Hob</w:t>
      </w:r>
    </w:p>
    <w:p>
      <w:r>
        <w:rPr>
          <w:b/>
          <w:i w:val="0"/>
          <w:color w:val="E07A2A"/>
          <w:sz w:val="22"/>
        </w:rPr>
        <w:t>THE STORY:</w:t>
      </w:r>
    </w:p>
    <w:p>
      <w:r>
        <w:rPr>
          <w:b w:val="0"/>
          <w:i w:val="0"/>
          <w:color w:val="222222"/>
          <w:sz w:val="22"/>
        </w:rPr>
        <w:t>Mogodu is a beloved South African and Botswanan tripe stew, often served with pap and chakalaka. Cooking offal honours the whole animal, reducing waste compared with only eating prime cuts. This Green Africa Hub version uses well-cleaned UK tripe, slow-cooked on induction until tender in a spicy tomato gravy.</w:t>
      </w:r>
    </w:p>
    <w:p>
      <w:r>
        <w:rPr>
          <w:b/>
          <w:color w:val="CC4400"/>
          <w:sz w:val="22"/>
        </w:rPr>
        <w:t xml:space="preserve">⚠️  ALLERGENS: </w:t>
      </w:r>
      <w:r>
        <w:rPr>
          <w:sz w:val="22"/>
        </w:rPr>
        <w:t>Contains: none of the 14 major UK allergens if gluten-free stock is used. Check stock/chakalaka for celery and mustard.</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1.5kg cleaned beef tripe</w:t>
            </w:r>
          </w:p>
        </w:tc>
        <w:tc>
          <w:tcPr>
            <w:tcW w:type="dxa" w:w="2946"/>
          </w:tcPr>
          <w:p>
            <w:r>
              <w:t>UK (road) ✅</w:t>
            </w:r>
          </w:p>
        </w:tc>
        <w:tc>
          <w:tcPr>
            <w:tcW w:type="dxa" w:w="2946"/>
          </w:tcPr>
          <w:p>
            <w:r>
              <w:t>12.0g</w:t>
            </w:r>
          </w:p>
        </w:tc>
      </w:tr>
      <w:tr>
        <w:tc>
          <w:tcPr>
            <w:tcW w:type="dxa" w:w="2946"/>
          </w:tcPr>
          <w:p>
            <w:r>
              <w:t>2 onions (300g)</w:t>
            </w:r>
          </w:p>
        </w:tc>
        <w:tc>
          <w:tcPr>
            <w:tcW w:type="dxa" w:w="2946"/>
          </w:tcPr>
          <w:p>
            <w:r>
              <w:t>UK (road) ✅</w:t>
            </w:r>
          </w:p>
        </w:tc>
        <w:tc>
          <w:tcPr>
            <w:tcW w:type="dxa" w:w="2946"/>
          </w:tcPr>
          <w:p>
            <w:r>
              <w:t>2.4g</w:t>
            </w:r>
          </w:p>
        </w:tc>
      </w:tr>
      <w:tr>
        <w:tc>
          <w:tcPr>
            <w:tcW w:type="dxa" w:w="2946"/>
          </w:tcPr>
          <w:p>
            <w:r>
              <w:t>3 tomatoes (300g)</w:t>
            </w:r>
          </w:p>
        </w:tc>
        <w:tc>
          <w:tcPr>
            <w:tcW w:type="dxa" w:w="2946"/>
          </w:tcPr>
          <w:p>
            <w:r>
              <w:t>Spain/UK (road) ✅</w:t>
            </w:r>
          </w:p>
        </w:tc>
        <w:tc>
          <w:tcPr>
            <w:tcW w:type="dxa" w:w="2946"/>
          </w:tcPr>
          <w:p>
            <w:r>
              <w:t>45.0g</w:t>
            </w:r>
          </w:p>
        </w:tc>
      </w:tr>
      <w:tr>
        <w:tc>
          <w:tcPr>
            <w:tcW w:type="dxa" w:w="2946"/>
          </w:tcPr>
          <w:p>
            <w:r>
              <w:t>3 garlic cloves (15g)</w:t>
            </w:r>
          </w:p>
        </w:tc>
        <w:tc>
          <w:tcPr>
            <w:tcW w:type="dxa" w:w="2946"/>
          </w:tcPr>
          <w:p>
            <w:r>
              <w:t>UK/Spain (road) ✅</w:t>
            </w:r>
          </w:p>
        </w:tc>
        <w:tc>
          <w:tcPr>
            <w:tcW w:type="dxa" w:w="2946"/>
          </w:tcPr>
          <w:p>
            <w:r>
              <w:t>0.8g</w:t>
            </w:r>
          </w:p>
        </w:tc>
      </w:tr>
      <w:tr>
        <w:tc>
          <w:tcPr>
            <w:tcW w:type="dxa" w:w="2946"/>
          </w:tcPr>
          <w:p>
            <w:r>
              <w:t>2 tbsp curry powder or spice mix (16g)</w:t>
            </w:r>
          </w:p>
        </w:tc>
        <w:tc>
          <w:tcPr>
            <w:tcW w:type="dxa" w:w="2946"/>
          </w:tcPr>
          <w:p>
            <w:r>
              <w:t>India → UK (sea) ✅</w:t>
            </w:r>
          </w:p>
        </w:tc>
        <w:tc>
          <w:tcPr>
            <w:tcW w:type="dxa" w:w="2946"/>
          </w:tcPr>
          <w:p>
            <w:r>
              <w:t>1.3g</w:t>
            </w:r>
          </w:p>
        </w:tc>
      </w:tr>
      <w:tr>
        <w:tc>
          <w:tcPr>
            <w:tcW w:type="dxa" w:w="2946"/>
          </w:tcPr>
          <w:p>
            <w:r>
              <w:t>3 tbsp vegetable oil (42g)</w:t>
            </w:r>
          </w:p>
        </w:tc>
        <w:tc>
          <w:tcPr>
            <w:tcW w:type="dxa" w:w="2946"/>
          </w:tcPr>
          <w:p>
            <w:r>
              <w:t>UK (road) ✅</w:t>
            </w:r>
          </w:p>
        </w:tc>
        <w:tc>
          <w:tcPr>
            <w:tcW w:type="dxa" w:w="2946"/>
          </w:tcPr>
          <w:p>
            <w:r>
              <w:t>0.8g</w:t>
            </w:r>
          </w:p>
        </w:tc>
      </w:tr>
      <w:tr>
        <w:tc>
          <w:tcPr>
            <w:tcW w:type="dxa" w:w="2946"/>
          </w:tcPr>
          <w:p>
            <w:r>
              <w:t>2 bay leaves</w:t>
            </w:r>
          </w:p>
        </w:tc>
        <w:tc>
          <w:tcPr>
            <w:tcW w:type="dxa" w:w="2946"/>
          </w:tcPr>
          <w:p>
            <w:r>
              <w:t>EU (road) ✅</w:t>
            </w:r>
          </w:p>
        </w:tc>
        <w:tc>
          <w:tcPr>
            <w:tcW w:type="dxa" w:w="2946"/>
          </w:tcPr>
          <w:p>
            <w:r>
              <w:t>0.2g</w:t>
            </w:r>
          </w:p>
        </w:tc>
      </w:tr>
      <w:tr>
        <w:tc>
          <w:tcPr>
            <w:tcW w:type="dxa" w:w="2946"/>
          </w:tcPr>
          <w:p>
            <w:r>
              <w:t>1.5 litres water or light stock</w:t>
            </w:r>
          </w:p>
        </w:tc>
        <w:tc>
          <w:tcPr>
            <w:tcW w:type="dxa" w:w="2946"/>
          </w:tcPr>
          <w:p>
            <w:r>
              <w:t>UK tap water — zero miles</w:t>
            </w:r>
          </w:p>
        </w:tc>
        <w:tc>
          <w:tcPr>
            <w:tcW w:type="dxa" w:w="2946"/>
          </w:tcPr>
          <w:p>
            <w:r>
              <w:t>0.0g</w:t>
            </w:r>
          </w:p>
        </w:tc>
      </w:tr>
    </w:tbl>
    <w:p>
      <w:r>
        <w:rPr>
          <w:b/>
          <w:i w:val="0"/>
          <w:color w:val="2A7A3A"/>
          <w:sz w:val="22"/>
        </w:rPr>
        <w:t>✅  OFFAL USES PARTS OF THE ANIMAL THAT MIGHT OTHERWISE BE WASTED. The main climate impact is still from cattle rearing, but using tripe makes full use of each animal.</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Rinse tripe thoroughly under cold running water. Cut into bite-sized pieces.</w:t>
      </w:r>
    </w:p>
    <w:p>
      <w:pPr>
        <w:pStyle w:val="ListNumber"/>
      </w:pPr>
      <w:r>
        <w:rPr>
          <w:sz w:val="22"/>
        </w:rPr>
        <w:t>Place tripe in a large pot with bay leaves and enough water to cover. Bring to a boil on INDUCTION: Setting 9.</w:t>
      </w:r>
    </w:p>
    <w:p>
      <w:pPr>
        <w:pStyle w:val="ListNumber"/>
      </w:pPr>
      <w:r>
        <w:rPr>
          <w:sz w:val="22"/>
        </w:rPr>
        <w:t>Reduce to Setting 4 and simmer 1½–2 hours until tripe is tender. Drain, reserving some cooking liquid.</w:t>
      </w:r>
    </w:p>
    <w:p>
      <w:pPr>
        <w:pStyle w:val="ListNumber"/>
      </w:pPr>
      <w:r>
        <w:rPr>
          <w:sz w:val="22"/>
        </w:rPr>
        <w:t>In a separate pot, heat oil on Setting 7. Fry sliced onions 5 mins until softened.</w:t>
      </w:r>
    </w:p>
    <w:p>
      <w:pPr>
        <w:pStyle w:val="ListNumber"/>
      </w:pPr>
      <w:r>
        <w:rPr>
          <w:sz w:val="22"/>
        </w:rPr>
        <w:t>Add crushed garlic and curry powder. Fry 1–2 mins until fragrant.</w:t>
      </w:r>
    </w:p>
    <w:p>
      <w:pPr>
        <w:pStyle w:val="ListNumber"/>
      </w:pPr>
      <w:r>
        <w:rPr>
          <w:sz w:val="22"/>
        </w:rPr>
        <w:t>Add chopped tomatoes and cook 10 mins until they break down into a thick sauce.</w:t>
      </w:r>
    </w:p>
    <w:p>
      <w:pPr>
        <w:pStyle w:val="ListNumber"/>
      </w:pPr>
      <w:r>
        <w:rPr>
          <w:sz w:val="22"/>
        </w:rPr>
        <w:t>Add cooked tripe and enough reserved cooking liquid/stock to make a stew. Simmer 30–45 mins on Setting 3–4 until flavours meld and sauce is thick.</w:t>
      </w:r>
    </w:p>
    <w:p>
      <w:pPr>
        <w:pStyle w:val="ListNumber"/>
      </w:pPr>
      <w:r>
        <w:rPr>
          <w:sz w:val="22"/>
        </w:rPr>
        <w:t>Season with salt and pepper. Serve hot with pap (maize porridge) and chakalaka.</w:t>
      </w:r>
    </w:p>
    <w:p>
      <w:r>
        <w:rPr>
          <w:b/>
          <w:color w:val="E07A2A"/>
          <w:sz w:val="22"/>
        </w:rPr>
        <w:t xml:space="preserve">💡  Smart Cooker / Food Processor Tip: </w:t>
      </w:r>
      <w:r>
        <w:rPr>
          <w:sz w:val="20"/>
        </w:rPr>
        <w:t>Pre-cook tripe in a pressure cooker for 30–35 mins to reduce total induction simmering time by about 1 hour.</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356 kcal</w:t>
            </w:r>
          </w:p>
        </w:tc>
        <w:tc>
          <w:tcPr>
            <w:tcW w:type="dxa" w:w="1768"/>
          </w:tcPr>
          <w:p>
            <w:r>
              <w:t>32g</w:t>
            </w:r>
          </w:p>
        </w:tc>
        <w:tc>
          <w:tcPr>
            <w:tcW w:type="dxa" w:w="1768"/>
          </w:tcPr>
          <w:p>
            <w:r>
              <w:t>6g</w:t>
            </w:r>
          </w:p>
        </w:tc>
        <w:tc>
          <w:tcPr>
            <w:tcW w:type="dxa" w:w="1768"/>
          </w:tcPr>
          <w:p>
            <w:r>
              <w:t>22g</w:t>
            </w:r>
          </w:p>
        </w:tc>
        <w:tc>
          <w:tcPr>
            <w:tcW w:type="dxa" w:w="1768"/>
          </w:tcPr>
          <w:p>
            <w:r>
              <w:t>1g</w:t>
            </w:r>
          </w:p>
        </w:tc>
      </w:tr>
    </w:tbl>
    <w:p>
      <w:r>
        <w:rPr>
          <w:b w:val="0"/>
          <w:i/>
          <w:color w:val="888888"/>
          <w:sz w:val="18"/>
        </w:rPr>
        <w:t>Sources: USDA FoodData Central / British Nutrition Foundation. Values vary with fat content and amount of oil used.</w:t>
      </w:r>
    </w:p>
    <w:p>
      <w:r>
        <w:rPr>
          <w:b/>
          <w:color w:val="2A7A3A"/>
          <w:sz w:val="20"/>
        </w:rPr>
        <w:t>━━━━━━━━━━━━━━━━━━━━━━━━━━━━━━━━━━━━━━━━━━━━━━━━━━━━━━━━</w:t>
        <w:br/>
      </w:r>
      <w:r>
        <w:rPr>
          <w:b/>
          <w:color w:val="2A7A3A"/>
          <w:sz w:val="26"/>
        </w:rPr>
        <w:t>🌍  CARBON BADGE — MOGODU (per serving)</w:t>
        <w:br/>
      </w:r>
      <w:r>
        <w:rPr>
          <w:b/>
          <w:color w:val="2A7A3A"/>
          <w:sz w:val="20"/>
        </w:rPr>
        <w:t>━━━━━━━━━━━━━━━━━━━━━━━━━━━━━━━━━━━━━━━━━━━━━━━━━━━━━━━━</w:t>
        <w:br/>
      </w:r>
      <w:r>
        <w:rPr>
          <w:b w:val="0"/>
          <w:color w:val="222222"/>
          <w:sz w:val="22"/>
        </w:rPr>
        <w:t xml:space="preserve">  Food production (tripe + veg):  1600g CO₂e</w:t>
        <w:br/>
      </w:r>
      <w:r>
        <w:rPr>
          <w:b w:val="0"/>
          <w:color w:val="222222"/>
          <w:sz w:val="22"/>
        </w:rPr>
        <w:t xml:space="preserve">  Ingredient transport:             10g CO₂e</w:t>
        <w:br/>
      </w:r>
      <w:r>
        <w:rPr>
          <w:b w:val="0"/>
          <w:color w:val="2A7A3A"/>
          <w:sz w:val="22"/>
        </w:rPr>
        <w:t xml:space="preserve">  Cooking (induction hob):          38g CO₂e  ← any induction hob</w:t>
        <w:br/>
      </w:r>
      <w:r>
        <w:rPr>
          <w:b w:val="0"/>
          <w:color w:val="CC4400"/>
          <w:sz w:val="22"/>
        </w:rPr>
        <w:t xml:space="preserve">  Cooking (gas hob):               113g CO₂e  ← comparison only</w:t>
        <w:br/>
      </w:r>
      <w:r>
        <w:rPr>
          <w:b w:val="0"/>
          <w:color w:val="888888"/>
          <w:sz w:val="20"/>
        </w:rPr>
        <w:t xml:space="preserve">  ──────────────────────────────────────────────────────</w:t>
        <w:br/>
      </w:r>
      <w:r>
        <w:rPr>
          <w:b/>
          <w:color w:val="2A7A3A"/>
          <w:sz w:val="24"/>
        </w:rPr>
        <w:t xml:space="preserve">  TOTAL per serving — induction:  1648g CO₂e</w:t>
        <w:br/>
      </w:r>
      <w:r>
        <w:rPr>
          <w:b/>
          <w:color w:val="CC4400"/>
          <w:sz w:val="22"/>
        </w:rPr>
        <w:t xml:space="preserve">  TOTAL per serving — gas:        1723g CO₂e</w:t>
        <w:br/>
      </w:r>
      <w:r>
        <w:rPr>
          <w:b/>
          <w:color w:val="2A7A3A"/>
          <w:sz w:val="22"/>
        </w:rPr>
        <w:t xml:space="preserve">  💚  Induction saves 75g CO₂e per serving (66% reduction in cooking carbon)</w:t>
        <w:br/>
      </w:r>
      <w:r>
        <w:rPr>
          <w:b w:val="0"/>
          <w:color w:val="E07A2A"/>
          <w:sz w:val="20"/>
        </w:rPr>
        <w:t xml:space="preserve">  ⚠️  97% of carbon is from cattle — using offal reduces waste compared with relying on steaks only.</w:t>
        <w:br/>
      </w:r>
      <w:r>
        <w:rPr>
          <w:b/>
          <w:color w:val="2A7A3A"/>
          <w:sz w:val="20"/>
        </w:rPr>
        <w:t>━━━━━━━━━━━━━━━━━━━━━━━━━━━━━━━━━━━━━━━━━━━━━━━━━━━━━━━━</w:t>
        <w:br/>
      </w:r>
    </w:p>
    <w:p>
      <w:r>
        <w:rPr>
          <w:b w:val="0"/>
          <w:i/>
          <w:color w:val="888888"/>
          <w:sz w:val="18"/>
        </w:rPr>
        <w:t>Data sources: DEFRA 2024 | Carbon Brief UK Grid 2024 (124g CO₂/kWh) | FAO/Our World in Data cattle &amp; offal | DEFRA Gas Factor (202g CO₂/kWh).</w:t>
      </w:r>
    </w:p>
    <w:p>
      <w:r>
        <w:rPr>
          <w:b/>
          <w:i w:val="0"/>
          <w:color w:val="2A5A8A"/>
          <w:sz w:val="22"/>
        </w:rPr>
        <w:t>SOURCING NOTES:</w:t>
      </w:r>
    </w:p>
    <w:p>
      <w:pPr>
        <w:pStyle w:val="ListBullet"/>
      </w:pPr>
      <w:r>
        <w:rPr>
          <w:color w:val="222222"/>
          <w:sz w:val="22"/>
        </w:rPr>
        <w:t>Tripe: ask UK butchers or halal butchers — many can order on request.</w:t>
      </w:r>
    </w:p>
    <w:p>
      <w:pPr>
        <w:pStyle w:val="ListBullet"/>
      </w:pPr>
      <w:r>
        <w:rPr>
          <w:color w:val="222222"/>
          <w:sz w:val="22"/>
        </w:rPr>
        <w:t>Tomatoes and onions: UK supermarkets and markets.</w:t>
      </w:r>
    </w:p>
    <w:p>
      <w:pPr>
        <w:pStyle w:val="ListBullet"/>
      </w:pPr>
      <w:r>
        <w:rPr>
          <w:color w:val="222222"/>
          <w:sz w:val="22"/>
        </w:rPr>
        <w:t>Serve with maize meal (pap) from African shops or UK polenta as a stand-in.</w:t>
      </w:r>
    </w:p>
    <w:p>
      <w:r>
        <w:rPr>
          <w:b/>
          <w:i w:val="0"/>
          <w:color w:val="E07A2A"/>
          <w:sz w:val="22"/>
        </w:rPr>
        <w:t>PACKAGING NOTE:</w:t>
      </w:r>
    </w:p>
    <w:p>
      <w:r>
        <w:rPr>
          <w:b w:val="0"/>
          <w:i w:val="0"/>
          <w:color w:val="222222"/>
          <w:sz w:val="22"/>
        </w:rPr>
        <w:t>Serve mogodu from large reusable pots. For takeaways, portion into reusable or compostable containers and label clearly — some people love tripe and others prefer to try a small amount first.</w:t>
      </w:r>
    </w:p>
    <w:p>
      <w:r>
        <w:br w:type="page"/>
      </w:r>
    </w:p>
    <w:p>
      <w:r>
        <w:rPr>
          <w:b/>
          <w:color w:val="2A7A3A"/>
          <w:sz w:val="30"/>
        </w:rPr>
        <w:t>RECIPE 29: KACHUMBARI (EAST AFRICAN TOMATO &amp; ONION SALAD)</w:t>
      </w:r>
    </w:p>
    <w:p>
      <w:r>
        <w:rPr>
          <w:b/>
          <w:color w:val="2A5A8A"/>
          <w:sz w:val="22"/>
        </w:rPr>
        <w:t>Serves: 4  |  Prep: 15 mins  |  Cook: 0 mins  |  No-Cook Climate-Friendly Side</w:t>
      </w:r>
    </w:p>
    <w:p>
      <w:r>
        <w:rPr>
          <w:b/>
          <w:i w:val="0"/>
          <w:color w:val="E07A2A"/>
          <w:sz w:val="22"/>
        </w:rPr>
        <w:t>THE STORY:</w:t>
      </w:r>
    </w:p>
    <w:p>
      <w:r>
        <w:rPr>
          <w:b w:val="0"/>
          <w:i w:val="0"/>
          <w:color w:val="222222"/>
          <w:sz w:val="22"/>
        </w:rPr>
        <w:t>Kachumbari is a fresh tomato and onion salad eaten across Kenya, Tanzania, Uganda and Rwanda. It is usually served with nyama choma, pilau or ugali. This Green Africa Hub version highlights kachumbari as a zero-cook, low-carbon side — no hob, no oven — that adds crunch and vitamins to heavier dishes.</w:t>
      </w:r>
    </w:p>
    <w:p>
      <w:r>
        <w:rPr>
          <w:b/>
          <w:color w:val="CC4400"/>
          <w:sz w:val="22"/>
        </w:rPr>
        <w:t xml:space="preserve">⚠️  ALLERGENS: </w:t>
      </w:r>
      <w:r>
        <w:rPr>
          <w:sz w:val="22"/>
        </w:rPr>
        <w:t>Contains: none of the 14 major UK allergens. Check if serving alongside dishes containing allergens.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4 ripe tomatoes (600g)</w:t>
            </w:r>
          </w:p>
        </w:tc>
        <w:tc>
          <w:tcPr>
            <w:tcW w:type="dxa" w:w="2946"/>
          </w:tcPr>
          <w:p>
            <w:r>
              <w:t>Spain/UK (road) ✅</w:t>
            </w:r>
          </w:p>
        </w:tc>
        <w:tc>
          <w:tcPr>
            <w:tcW w:type="dxa" w:w="2946"/>
          </w:tcPr>
          <w:p>
            <w:r>
              <w:t>90.0g</w:t>
            </w:r>
          </w:p>
        </w:tc>
      </w:tr>
      <w:tr>
        <w:tc>
          <w:tcPr>
            <w:tcW w:type="dxa" w:w="2946"/>
          </w:tcPr>
          <w:p>
            <w:r>
              <w:t>1 red onion (150g)</w:t>
            </w:r>
          </w:p>
        </w:tc>
        <w:tc>
          <w:tcPr>
            <w:tcW w:type="dxa" w:w="2946"/>
          </w:tcPr>
          <w:p>
            <w:r>
              <w:t>UK (road) ✅</w:t>
            </w:r>
          </w:p>
        </w:tc>
        <w:tc>
          <w:tcPr>
            <w:tcW w:type="dxa" w:w="2946"/>
          </w:tcPr>
          <w:p>
            <w:r>
              <w:t>1.2g</w:t>
            </w:r>
          </w:p>
        </w:tc>
      </w:tr>
      <w:tr>
        <w:tc>
          <w:tcPr>
            <w:tcW w:type="dxa" w:w="2946"/>
          </w:tcPr>
          <w:p>
            <w:r>
              <w:t>1–2 fresh chillies (20g)</w:t>
            </w:r>
          </w:p>
        </w:tc>
        <w:tc>
          <w:tcPr>
            <w:tcW w:type="dxa" w:w="2946"/>
          </w:tcPr>
          <w:p>
            <w:r>
              <w:t>UK/EU greenhouse (road) ✅</w:t>
            </w:r>
          </w:p>
        </w:tc>
        <w:tc>
          <w:tcPr>
            <w:tcW w:type="dxa" w:w="2946"/>
          </w:tcPr>
          <w:p>
            <w:r>
              <w:t>0.4g</w:t>
            </w:r>
          </w:p>
        </w:tc>
      </w:tr>
      <w:tr>
        <w:tc>
          <w:tcPr>
            <w:tcW w:type="dxa" w:w="2946"/>
          </w:tcPr>
          <w:p>
            <w:r>
              <w:t>Juice of 1 lemon or 2 limes (60g)</w:t>
            </w:r>
          </w:p>
        </w:tc>
        <w:tc>
          <w:tcPr>
            <w:tcW w:type="dxa" w:w="2946"/>
          </w:tcPr>
          <w:p>
            <w:r>
              <w:t>Spain/Brazil → UK (sea+road) ✅</w:t>
            </w:r>
          </w:p>
        </w:tc>
        <w:tc>
          <w:tcPr>
            <w:tcW w:type="dxa" w:w="2946"/>
          </w:tcPr>
          <w:p>
            <w:r>
              <w:t>1.2g</w:t>
            </w:r>
          </w:p>
        </w:tc>
      </w:tr>
      <w:tr>
        <w:tc>
          <w:tcPr>
            <w:tcW w:type="dxa" w:w="2946"/>
          </w:tcPr>
          <w:p>
            <w:r>
              <w:t>2 tbsp vegetable oil (optional, 28g)</w:t>
            </w:r>
          </w:p>
        </w:tc>
        <w:tc>
          <w:tcPr>
            <w:tcW w:type="dxa" w:w="2946"/>
          </w:tcPr>
          <w:p>
            <w:r>
              <w:t>UK (road) ✅</w:t>
            </w:r>
          </w:p>
        </w:tc>
        <w:tc>
          <w:tcPr>
            <w:tcW w:type="dxa" w:w="2946"/>
          </w:tcPr>
          <w:p>
            <w:r>
              <w:t>0.6g</w:t>
            </w:r>
          </w:p>
        </w:tc>
      </w:tr>
      <w:tr>
        <w:tc>
          <w:tcPr>
            <w:tcW w:type="dxa" w:w="2946"/>
          </w:tcPr>
          <w:p>
            <w:r>
              <w:t>Salt and black pepper</w:t>
            </w:r>
          </w:p>
        </w:tc>
        <w:tc>
          <w:tcPr>
            <w:tcW w:type="dxa" w:w="2946"/>
          </w:tcPr>
          <w:p>
            <w:r>
              <w:t>UK — zero miles</w:t>
            </w:r>
          </w:p>
        </w:tc>
        <w:tc>
          <w:tcPr>
            <w:tcW w:type="dxa" w:w="2946"/>
          </w:tcPr>
          <w:p>
            <w:r>
              <w:t>0.0g</w:t>
            </w:r>
          </w:p>
        </w:tc>
      </w:tr>
    </w:tbl>
    <w:p>
      <w:r>
        <w:rPr>
          <w:b/>
          <w:i w:val="0"/>
          <w:color w:val="2A7A3A"/>
          <w:sz w:val="22"/>
        </w:rPr>
        <w:t>✅  KACHUMBARI IS A RAW SALAD — NO COOKING ENERGY. Climate impact is limited to vegetable production and transport, which are low compared with meat.</w:t>
      </w:r>
    </w:p>
    <w:p>
      <w:r>
        <w:rPr>
          <w:b/>
          <w:i w:val="0"/>
          <w:color w:val="2A5A8A"/>
          <w:sz w:val="22"/>
        </w:rPr>
        <w:t>METHOD — NO COOKING REQUIRED:</w:t>
      </w:r>
    </w:p>
    <w:p>
      <w:pPr>
        <w:pStyle w:val="ListNumber"/>
      </w:pPr>
      <w:r>
        <w:rPr>
          <w:sz w:val="22"/>
        </w:rPr>
        <w:t>Slice tomatoes into thin wedges or cubes. Slice red onion very thinly.</w:t>
      </w:r>
    </w:p>
    <w:p>
      <w:pPr>
        <w:pStyle w:val="ListNumber"/>
      </w:pPr>
      <w:r>
        <w:rPr>
          <w:sz w:val="22"/>
        </w:rPr>
        <w:t>Finely chop chillies, removing seeds if you prefer less heat.</w:t>
      </w:r>
    </w:p>
    <w:p>
      <w:pPr>
        <w:pStyle w:val="ListNumber"/>
      </w:pPr>
      <w:r>
        <w:rPr>
          <w:sz w:val="22"/>
        </w:rPr>
        <w:t>In a bowl, combine tomatoes, onions and chillies.</w:t>
      </w:r>
    </w:p>
    <w:p>
      <w:pPr>
        <w:pStyle w:val="ListNumber"/>
      </w:pPr>
      <w:r>
        <w:rPr>
          <w:sz w:val="22"/>
        </w:rPr>
        <w:t>Add lemon/lime juice, salt, pepper and oil (if using). Toss gently.</w:t>
      </w:r>
    </w:p>
    <w:p>
      <w:pPr>
        <w:pStyle w:val="ListNumber"/>
      </w:pPr>
      <w:r>
        <w:rPr>
          <w:sz w:val="22"/>
        </w:rPr>
        <w:t>Rest 10–15 mins to let flavours mingle. Serve fresh with grilled meat, stews or rice.</w:t>
      </w:r>
    </w:p>
    <w:p>
      <w:r>
        <w:rPr>
          <w:b/>
          <w:color w:val="E07A2A"/>
          <w:sz w:val="22"/>
        </w:rPr>
        <w:t xml:space="preserve">💡  Smart Prep Tip: </w:t>
      </w:r>
      <w:r>
        <w:rPr>
          <w:sz w:val="20"/>
        </w:rPr>
        <w:t>Soak sliced onions in cold water for 5–10 mins before mixing if you want a milder flavour — great for children and elders.</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92 kcal</w:t>
            </w:r>
          </w:p>
        </w:tc>
        <w:tc>
          <w:tcPr>
            <w:tcW w:type="dxa" w:w="1768"/>
          </w:tcPr>
          <w:p>
            <w:r>
              <w:t>2g</w:t>
            </w:r>
          </w:p>
        </w:tc>
        <w:tc>
          <w:tcPr>
            <w:tcW w:type="dxa" w:w="1768"/>
          </w:tcPr>
          <w:p>
            <w:r>
              <w:t>11g</w:t>
            </w:r>
          </w:p>
        </w:tc>
        <w:tc>
          <w:tcPr>
            <w:tcW w:type="dxa" w:w="1768"/>
          </w:tcPr>
          <w:p>
            <w:r>
              <w:t>5g</w:t>
            </w:r>
          </w:p>
        </w:tc>
        <w:tc>
          <w:tcPr>
            <w:tcW w:type="dxa" w:w="1768"/>
          </w:tcPr>
          <w:p>
            <w:r>
              <w:t>3g</w:t>
            </w:r>
          </w:p>
        </w:tc>
      </w:tr>
    </w:tbl>
    <w:p>
      <w:r>
        <w:rPr>
          <w:b w:val="0"/>
          <w:i/>
          <w:color w:val="888888"/>
          <w:sz w:val="18"/>
        </w:rPr>
        <w:t>Sources: USDA FoodData Central / British Nutrition Foundation. Values vary with oil amount.</w:t>
      </w:r>
    </w:p>
    <w:p>
      <w:r>
        <w:rPr>
          <w:b/>
          <w:color w:val="2A7A3A"/>
          <w:sz w:val="20"/>
        </w:rPr>
        <w:t>━━━━━━━━━━━━━━━━━━━━━━━━━━━━━━━━━━━━━━━━━━━━━━━━━━━━━━━━</w:t>
        <w:br/>
      </w:r>
      <w:r>
        <w:rPr>
          <w:b/>
          <w:color w:val="2A7A3A"/>
          <w:sz w:val="26"/>
        </w:rPr>
        <w:t>🌍  CARBON BADGE — KACHUMBARI (per serving)</w:t>
        <w:br/>
      </w:r>
      <w:r>
        <w:rPr>
          <w:b/>
          <w:color w:val="2A7A3A"/>
          <w:sz w:val="20"/>
        </w:rPr>
        <w:t>━━━━━━━━━━━━━━━━━━━━━━━━━━━━━━━━━━━━━━━━━━━━━━━━━━━━━━━━</w:t>
        <w:br/>
      </w:r>
      <w:r>
        <w:rPr>
          <w:b w:val="0"/>
          <w:color w:val="222222"/>
          <w:sz w:val="22"/>
        </w:rPr>
        <w:t xml:space="preserve">  Food production (veg):             45g CO₂e</w:t>
        <w:br/>
      </w:r>
      <w:r>
        <w:rPr>
          <w:b w:val="0"/>
          <w:color w:val="222222"/>
          <w:sz w:val="22"/>
        </w:rPr>
        <w:t xml:space="preserve">  Ingredient transport:              23g CO₂e</w:t>
        <w:br/>
      </w:r>
      <w:r>
        <w:rPr>
          <w:b w:val="0"/>
          <w:color w:val="2A7A3A"/>
          <w:sz w:val="22"/>
        </w:rPr>
        <w:t xml:space="preserve">  Cooking energy:                  0g CO₂e  ← no hob, no oven</w:t>
        <w:br/>
      </w:r>
      <w:r>
        <w:rPr>
          <w:b w:val="0"/>
          <w:color w:val="888888"/>
          <w:sz w:val="20"/>
        </w:rPr>
        <w:t xml:space="preserve">  ──────────────────────────────────────────────────────</w:t>
        <w:br/>
      </w:r>
      <w:r>
        <w:rPr>
          <w:b/>
          <w:color w:val="2A7A3A"/>
          <w:sz w:val="24"/>
        </w:rPr>
        <w:t xml:space="preserve">  TOTAL per serving:                 68g CO₂e</w:t>
        <w:br/>
      </w:r>
      <w:r>
        <w:rPr>
          <w:b/>
          <w:color w:val="2A7A3A"/>
          <w:sz w:val="22"/>
        </w:rPr>
        <w:t xml:space="preserve">  💚  Zero-cook salad — main climate actions are avoiding food waste and choosing seasonal, local veg where possible.</w:t>
        <w:br/>
      </w:r>
      <w:r>
        <w:rPr>
          <w:b/>
          <w:color w:val="2A7A3A"/>
          <w:sz w:val="20"/>
        </w:rPr>
        <w:t>━━━━━━━━━━━━━━━━━━━━━━━━━━━━━━━━━━━━━━━━━━━━━━━━━━━━━━━━</w:t>
        <w:br/>
      </w:r>
    </w:p>
    <w:p>
      <w:r>
        <w:rPr>
          <w:b w:val="0"/>
          <w:i/>
          <w:color w:val="888888"/>
          <w:sz w:val="18"/>
        </w:rPr>
        <w:t>Data sources: DEFRA 2024 | ClimateXChange / Our World in Data vegetables | WRAP Food Waste Action Week (emphasis on using salad leftovers quickly).</w:t>
      </w:r>
    </w:p>
    <w:p>
      <w:r>
        <w:rPr>
          <w:b/>
          <w:i w:val="0"/>
          <w:color w:val="2A5A8A"/>
          <w:sz w:val="22"/>
        </w:rPr>
        <w:t>SOURCING NOTES:</w:t>
      </w:r>
    </w:p>
    <w:p>
      <w:pPr>
        <w:pStyle w:val="ListBullet"/>
      </w:pPr>
      <w:r>
        <w:rPr>
          <w:color w:val="222222"/>
          <w:sz w:val="22"/>
        </w:rPr>
        <w:t>Tomatoes and onions: buy loose where possible to cut plastic.</w:t>
      </w:r>
    </w:p>
    <w:p>
      <w:pPr>
        <w:pStyle w:val="ListBullet"/>
      </w:pPr>
      <w:r>
        <w:rPr>
          <w:color w:val="222222"/>
          <w:sz w:val="22"/>
        </w:rPr>
        <w:t>Chillies and citrus: supermarkets and world food shops; look for “wonky” veg boxes to save food from waste.</w:t>
      </w:r>
    </w:p>
    <w:p>
      <w:r>
        <w:rPr>
          <w:b/>
          <w:i w:val="0"/>
          <w:color w:val="E07A2A"/>
          <w:sz w:val="22"/>
        </w:rPr>
        <w:t>PACKAGING NOTE:</w:t>
      </w:r>
    </w:p>
    <w:p>
      <w:r>
        <w:rPr>
          <w:b w:val="0"/>
          <w:i w:val="0"/>
          <w:color w:val="222222"/>
          <w:sz w:val="22"/>
        </w:rPr>
        <w:t>Serve kachumbari in reusable bowls with reusable tongs. Store leftovers in glass or reusable plastic containers and eat within 24 hours.</w:t>
      </w:r>
    </w:p>
    <w:p>
      <w:r>
        <w:br w:type="page"/>
      </w:r>
    </w:p>
    <w:p>
      <w:r>
        <w:rPr>
          <w:b/>
          <w:color w:val="2A7A3A"/>
          <w:sz w:val="30"/>
        </w:rPr>
        <w:t>RECIPE 30: GITHERI (KENYAN MAIZE &amp; BEANS STEW)</w:t>
      </w:r>
    </w:p>
    <w:p>
      <w:r>
        <w:rPr>
          <w:b/>
          <w:color w:val="2A5A8A"/>
          <w:sz w:val="22"/>
        </w:rPr>
        <w:t>Serves: 6  |  Prep: 20 mins (+soaking)  |  Cook: 60 mins  |  Cooked on: Energy-Efficient Induction Hob</w:t>
      </w:r>
    </w:p>
    <w:p>
      <w:r>
        <w:rPr>
          <w:b/>
          <w:i w:val="0"/>
          <w:color w:val="E07A2A"/>
          <w:sz w:val="22"/>
        </w:rPr>
        <w:t>THE STORY:</w:t>
      </w:r>
    </w:p>
    <w:p>
      <w:r>
        <w:rPr>
          <w:b w:val="0"/>
          <w:i w:val="0"/>
          <w:color w:val="222222"/>
          <w:sz w:val="22"/>
        </w:rPr>
        <w:t>Githeri is a traditional Kikuyu dish of maize and beans cooked together, loved across Kenya. It can be eaten plain, “dry-fried” with onions and tomatoes, or turned into a richer stew. This Green Africa Hub version uses dried maize and beans cooked on induction as a plant-forward, high-protein staple for Black households in the UK.</w:t>
      </w:r>
    </w:p>
    <w:p>
      <w:r>
        <w:rPr>
          <w:b/>
          <w:color w:val="CC4400"/>
          <w:sz w:val="22"/>
        </w:rPr>
        <w:t xml:space="preserve">⚠️  ALLERGENS: </w:t>
      </w:r>
      <w:r>
        <w:rPr>
          <w:sz w:val="22"/>
        </w:rPr>
        <w:t>Contains: none of the 14 major UK allergens if vegetable stock is used. Check stock for celery.</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300g dried maize/corn kernels</w:t>
            </w:r>
          </w:p>
        </w:tc>
        <w:tc>
          <w:tcPr>
            <w:tcW w:type="dxa" w:w="2946"/>
          </w:tcPr>
          <w:p>
            <w:r>
              <w:t>Africa/Americas → UK (sea) ✅</w:t>
            </w:r>
          </w:p>
        </w:tc>
        <w:tc>
          <w:tcPr>
            <w:tcW w:type="dxa" w:w="2946"/>
          </w:tcPr>
          <w:p>
            <w:r>
              <w:t>27.0g</w:t>
            </w:r>
          </w:p>
        </w:tc>
      </w:tr>
      <w:tr>
        <w:tc>
          <w:tcPr>
            <w:tcW w:type="dxa" w:w="2946"/>
          </w:tcPr>
          <w:p>
            <w:r>
              <w:t>300g dried beans (kidney, black-eyed or pinto)</w:t>
            </w:r>
          </w:p>
        </w:tc>
        <w:tc>
          <w:tcPr>
            <w:tcW w:type="dxa" w:w="2946"/>
          </w:tcPr>
          <w:p>
            <w:r>
              <w:t>Africa/Americas → UK (sea) ✅</w:t>
            </w:r>
          </w:p>
        </w:tc>
        <w:tc>
          <w:tcPr>
            <w:tcW w:type="dxa" w:w="2946"/>
          </w:tcPr>
          <w:p>
            <w:r>
              <w:t>24.0g</w:t>
            </w:r>
          </w:p>
        </w:tc>
      </w:tr>
      <w:tr>
        <w:tc>
          <w:tcPr>
            <w:tcW w:type="dxa" w:w="2946"/>
          </w:tcPr>
          <w:p>
            <w:r>
              <w:t>1 large onion (200g)</w:t>
            </w:r>
          </w:p>
        </w:tc>
        <w:tc>
          <w:tcPr>
            <w:tcW w:type="dxa" w:w="2946"/>
          </w:tcPr>
          <w:p>
            <w:r>
              <w:t>UK (road) ✅</w:t>
            </w:r>
          </w:p>
        </w:tc>
        <w:tc>
          <w:tcPr>
            <w:tcW w:type="dxa" w:w="2946"/>
          </w:tcPr>
          <w:p>
            <w:r>
              <w:t>1.6g</w:t>
            </w:r>
          </w:p>
        </w:tc>
      </w:tr>
      <w:tr>
        <w:tc>
          <w:tcPr>
            <w:tcW w:type="dxa" w:w="2946"/>
          </w:tcPr>
          <w:p>
            <w:r>
              <w:t>2 tomatoes (200g)</w:t>
            </w:r>
          </w:p>
        </w:tc>
        <w:tc>
          <w:tcPr>
            <w:tcW w:type="dxa" w:w="2946"/>
          </w:tcPr>
          <w:p>
            <w:r>
              <w:t>Spain/UK (road) ✅</w:t>
            </w:r>
          </w:p>
        </w:tc>
        <w:tc>
          <w:tcPr>
            <w:tcW w:type="dxa" w:w="2946"/>
          </w:tcPr>
          <w:p>
            <w:r>
              <w:t>30.0g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1 tsp curry powder or spice mix</w:t>
            </w:r>
          </w:p>
        </w:tc>
        <w:tc>
          <w:tcPr>
            <w:tcW w:type="dxa" w:w="2946"/>
          </w:tcPr>
          <w:p>
            <w:r>
              <w:t>India → UK (sea) ✅</w:t>
            </w:r>
          </w:p>
        </w:tc>
        <w:tc>
          <w:tcPr>
            <w:tcW w:type="dxa" w:w="2946"/>
          </w:tcPr>
          <w:p>
            <w:r>
              <w:t>0.4g</w:t>
            </w:r>
          </w:p>
        </w:tc>
      </w:tr>
      <w:tr>
        <w:tc>
          <w:tcPr>
            <w:tcW w:type="dxa" w:w="2946"/>
          </w:tcPr>
          <w:p>
            <w:r>
              <w:t>1 litre water or light stock</w:t>
            </w:r>
          </w:p>
        </w:tc>
        <w:tc>
          <w:tcPr>
            <w:tcW w:type="dxa" w:w="2946"/>
          </w:tcPr>
          <w:p>
            <w:r>
              <w:t>UK tap water — zero miles</w:t>
            </w:r>
          </w:p>
        </w:tc>
        <w:tc>
          <w:tcPr>
            <w:tcW w:type="dxa" w:w="2946"/>
          </w:tcPr>
          <w:p>
            <w:r>
              <w:t>0.0g</w:t>
            </w:r>
          </w:p>
        </w:tc>
      </w:tr>
      <w:tr>
        <w:tc>
          <w:tcPr>
            <w:tcW w:type="dxa" w:w="2946"/>
          </w:tcPr>
          <w:p>
            <w:r>
              <w:t>Salt and pepper to taste</w:t>
            </w:r>
          </w:p>
        </w:tc>
        <w:tc>
          <w:tcPr>
            <w:tcW w:type="dxa" w:w="2946"/>
          </w:tcPr>
          <w:p>
            <w:r>
              <w:t>UK — zero miles</w:t>
            </w:r>
          </w:p>
        </w:tc>
        <w:tc>
          <w:tcPr>
            <w:tcW w:type="dxa" w:w="2946"/>
          </w:tcPr>
          <w:p>
            <w:r>
              <w:t>0.0g</w:t>
            </w:r>
          </w:p>
        </w:tc>
      </w:tr>
    </w:tbl>
    <w:p>
      <w:r>
        <w:rPr>
          <w:b/>
          <w:i w:val="0"/>
          <w:color w:val="2A7A3A"/>
          <w:sz w:val="22"/>
        </w:rPr>
        <w:t>✅  MAIZE AND BEANS ARE SEA-SHIPPED STAPLES. Githeri is naturally low-carbon and high in protein and fibre.</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Soak maize and beans separately overnight in plenty of water. Drain and rinse.</w:t>
      </w:r>
    </w:p>
    <w:p>
      <w:pPr>
        <w:pStyle w:val="ListNumber"/>
      </w:pPr>
      <w:r>
        <w:rPr>
          <w:sz w:val="22"/>
        </w:rPr>
        <w:t>Add soaked maize and beans to a large pot. Cover with fresh water by 3–4cm.</w:t>
      </w:r>
    </w:p>
    <w:p>
      <w:pPr>
        <w:pStyle w:val="ListNumber"/>
      </w:pPr>
      <w:r>
        <w:rPr>
          <w:sz w:val="22"/>
        </w:rPr>
        <w:t>Bring to a boil on INDUCTION: Setting 9, then reduce to Setting 4. Simmer 45–60 mins until both maize and beans are tender. Drain, reserving some cooking liquid.</w:t>
      </w:r>
    </w:p>
    <w:p>
      <w:pPr>
        <w:pStyle w:val="ListNumber"/>
      </w:pPr>
      <w:r>
        <w:rPr>
          <w:sz w:val="22"/>
        </w:rPr>
        <w:t>For a “dry-fry” githeri, heat oil in a wide pan on Setting 7. Fry chopped onion 5 mins until soft.</w:t>
      </w:r>
    </w:p>
    <w:p>
      <w:pPr>
        <w:pStyle w:val="ListNumber"/>
      </w:pPr>
      <w:r>
        <w:rPr>
          <w:sz w:val="22"/>
        </w:rPr>
        <w:t>Add chopped tomatoes and curry powder. Cook 5–7 mins until tomatoes break down.</w:t>
      </w:r>
    </w:p>
    <w:p>
      <w:pPr>
        <w:pStyle w:val="ListNumber"/>
      </w:pPr>
      <w:r>
        <w:rPr>
          <w:sz w:val="22"/>
        </w:rPr>
        <w:t>Stir in cooked maize and beans. Add a splash of reserved cooking liquid if needed. Fry 5–10 mins on Setting 5, stirring, until flavours combine.</w:t>
      </w:r>
    </w:p>
    <w:p>
      <w:pPr>
        <w:pStyle w:val="ListNumber"/>
      </w:pPr>
      <w:r>
        <w:rPr>
          <w:sz w:val="22"/>
        </w:rPr>
        <w:t>Season with salt and pepper. Serve with greens, kachumbari or avocado.</w:t>
      </w:r>
    </w:p>
    <w:p>
      <w:r>
        <w:rPr>
          <w:b/>
          <w:color w:val="E07A2A"/>
          <w:sz w:val="22"/>
        </w:rPr>
        <w:t xml:space="preserve">💡  Smart Cooker / Food Processor Tip: </w:t>
      </w:r>
      <w:r>
        <w:rPr>
          <w:sz w:val="20"/>
        </w:rPr>
        <w:t>Cook a big batch of plain boiled githeri (maize + beans) once, then “dry-fry” small amounts on induction through the week to save time and energy.</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361 kcal</w:t>
            </w:r>
          </w:p>
        </w:tc>
        <w:tc>
          <w:tcPr>
            <w:tcW w:type="dxa" w:w="1768"/>
          </w:tcPr>
          <w:p>
            <w:r>
              <w:t>16g</w:t>
            </w:r>
          </w:p>
        </w:tc>
        <w:tc>
          <w:tcPr>
            <w:tcW w:type="dxa" w:w="1768"/>
          </w:tcPr>
          <w:p>
            <w:r>
              <w:t>61g</w:t>
            </w:r>
          </w:p>
        </w:tc>
        <w:tc>
          <w:tcPr>
            <w:tcW w:type="dxa" w:w="1768"/>
          </w:tcPr>
          <w:p>
            <w:r>
              <w:t>6g</w:t>
            </w:r>
          </w:p>
        </w:tc>
        <w:tc>
          <w:tcPr>
            <w:tcW w:type="dxa" w:w="1768"/>
          </w:tcPr>
          <w:p>
            <w:r>
              <w:t>13g</w:t>
            </w:r>
          </w:p>
        </w:tc>
      </w:tr>
    </w:tbl>
    <w:p>
      <w:r>
        <w:rPr>
          <w:b w:val="0"/>
          <w:i/>
          <w:color w:val="888888"/>
          <w:sz w:val="18"/>
        </w:rPr>
        <w:t>Sources: USDA FoodData Central / British Nutrition Foundation. Values vary with bean mix and oil used.</w:t>
      </w:r>
    </w:p>
    <w:p>
      <w:r>
        <w:rPr>
          <w:b/>
          <w:color w:val="2A7A3A"/>
          <w:sz w:val="20"/>
        </w:rPr>
        <w:t>━━━━━━━━━━━━━━━━━━━━━━━━━━━━━━━━━━━━━━━━━━━━━━━━━━━━━━━━</w:t>
        <w:br/>
      </w:r>
      <w:r>
        <w:rPr>
          <w:b/>
          <w:color w:val="2A7A3A"/>
          <w:sz w:val="26"/>
        </w:rPr>
        <w:t>🌍  CARBON BADGE — GITHERI (per serving)</w:t>
        <w:br/>
      </w:r>
      <w:r>
        <w:rPr>
          <w:b/>
          <w:color w:val="2A7A3A"/>
          <w:sz w:val="20"/>
        </w:rPr>
        <w:t>━━━━━━━━━━━━━━━━━━━━━━━━━━━━━━━━━━━━━━━━━━━━━━━━━━━━━━━━</w:t>
        <w:br/>
      </w:r>
      <w:r>
        <w:rPr>
          <w:b w:val="0"/>
          <w:color w:val="222222"/>
          <w:sz w:val="22"/>
        </w:rPr>
        <w:t xml:space="preserve">  Food production (maize + beans):  274g CO₂e</w:t>
        <w:br/>
      </w:r>
      <w:r>
        <w:rPr>
          <w:b w:val="0"/>
          <w:color w:val="222222"/>
          <w:sz w:val="22"/>
        </w:rPr>
        <w:t xml:space="preserve">  Ingredient transport:               14g CO₂e</w:t>
        <w:br/>
      </w:r>
      <w:r>
        <w:rPr>
          <w:b w:val="0"/>
          <w:color w:val="2A7A3A"/>
          <w:sz w:val="22"/>
        </w:rPr>
        <w:t xml:space="preserve">  Cooking (induction hob):            19g CO₂e  ← any induction hob</w:t>
        <w:br/>
      </w:r>
      <w:r>
        <w:rPr>
          <w:b w:val="0"/>
          <w:color w:val="CC4400"/>
          <w:sz w:val="22"/>
        </w:rPr>
        <w:t xml:space="preserve">  Cooking (gas hob):                  57g CO₂e  ← comparison only</w:t>
        <w:br/>
      </w:r>
      <w:r>
        <w:rPr>
          <w:b w:val="0"/>
          <w:color w:val="888888"/>
          <w:sz w:val="20"/>
        </w:rPr>
        <w:t xml:space="preserve">  ──────────────────────────────────────────────────────</w:t>
        <w:br/>
      </w:r>
      <w:r>
        <w:rPr>
          <w:b/>
          <w:color w:val="2A7A3A"/>
          <w:sz w:val="24"/>
        </w:rPr>
        <w:t xml:space="preserve">  TOTAL per serving — induction:     307g CO₂e</w:t>
        <w:br/>
      </w:r>
      <w:r>
        <w:rPr>
          <w:b/>
          <w:color w:val="CC4400"/>
          <w:sz w:val="22"/>
        </w:rPr>
        <w:t xml:space="preserve">  TOTAL per serving — gas:           345g CO₂e</w:t>
        <w:br/>
      </w:r>
      <w:r>
        <w:rPr>
          <w:b/>
          <w:color w:val="2A7A3A"/>
          <w:sz w:val="22"/>
        </w:rPr>
        <w:t xml:space="preserve">  💚  Induction saves 38g CO₂e per serving (67% reduction in cooking carbon)</w:t>
        <w:br/>
      </w:r>
      <w:r>
        <w:rPr>
          <w:b/>
          <w:color w:val="2A7A3A"/>
          <w:sz w:val="20"/>
        </w:rPr>
        <w:t>━━━━━━━━━━━━━━━━━━━━━━━━━━━━━━━━━━━━━━━━━━━━━━━━━━━━━━━━</w:t>
        <w:br/>
      </w:r>
    </w:p>
    <w:p>
      <w:r>
        <w:rPr>
          <w:b w:val="0"/>
          <w:i/>
          <w:color w:val="888888"/>
          <w:sz w:val="18"/>
        </w:rPr>
        <w:t>Data sources: DEFRA 2024 | Carbon Brief UK Grid 2024 (124g CO₂/kWh) | ClimateXChange pulses &amp; cereals | DEFRA Gas Factor (202g CO₂/kWh).</w:t>
      </w:r>
    </w:p>
    <w:p>
      <w:r>
        <w:rPr>
          <w:b/>
          <w:i w:val="0"/>
          <w:color w:val="2A5A8A"/>
          <w:sz w:val="22"/>
        </w:rPr>
        <w:t>SOURCING NOTES:</w:t>
      </w:r>
    </w:p>
    <w:p>
      <w:pPr>
        <w:pStyle w:val="ListBullet"/>
      </w:pPr>
      <w:r>
        <w:rPr>
          <w:color w:val="222222"/>
          <w:sz w:val="22"/>
        </w:rPr>
        <w:t>Dried maize and beans: African grocers and some UK supermarkets (look for 1kg bags).</w:t>
      </w:r>
    </w:p>
    <w:p>
      <w:pPr>
        <w:pStyle w:val="ListBullet"/>
      </w:pPr>
      <w:r>
        <w:rPr>
          <w:color w:val="222222"/>
          <w:sz w:val="22"/>
        </w:rPr>
        <w:t>Onions and tomatoes: UK supermarkets and markets.</w:t>
      </w:r>
    </w:p>
    <w:p>
      <w:r>
        <w:rPr>
          <w:b/>
          <w:i w:val="0"/>
          <w:color w:val="E07A2A"/>
          <w:sz w:val="22"/>
        </w:rPr>
        <w:t>PACKAGING NOTE:</w:t>
      </w:r>
    </w:p>
    <w:p>
      <w:r>
        <w:rPr>
          <w:b w:val="0"/>
          <w:i w:val="0"/>
          <w:color w:val="222222"/>
          <w:sz w:val="22"/>
        </w:rPr>
        <w:t>Githeri stores well in the fridge and freezer. Portion into reusable tubs, label clearly and defrost in the fridge overnight to reduce food waste.</w:t>
      </w:r>
    </w:p>
    <w:p>
      <w:r>
        <w:br w:type="page"/>
      </w:r>
    </w:p>
    <w:p>
      <w:r>
        <w:rPr>
          <w:b/>
          <w:color w:val="2A7A3A"/>
          <w:sz w:val="30"/>
        </w:rPr>
        <w:t>RECIPE 31: CACHUPA-VEG (PLANT-FORWARD CAPE VERDEAN STEW)</w:t>
      </w:r>
    </w:p>
    <w:p>
      <w:r>
        <w:rPr>
          <w:b/>
          <w:color w:val="2A5A8A"/>
          <w:sz w:val="22"/>
        </w:rPr>
        <w:t>Serves: 6  |  Prep: 25 mins (+soaking)  |  Cook: 90 mins  |  Cooked on: Energy-Efficient Induction Hob</w:t>
      </w:r>
    </w:p>
    <w:p>
      <w:r>
        <w:rPr>
          <w:b/>
          <w:i w:val="0"/>
          <w:color w:val="E07A2A"/>
          <w:sz w:val="22"/>
        </w:rPr>
        <w:t>THE STORY:</w:t>
      </w:r>
    </w:p>
    <w:p>
      <w:r>
        <w:rPr>
          <w:b w:val="0"/>
          <w:i w:val="0"/>
          <w:color w:val="222222"/>
          <w:sz w:val="22"/>
        </w:rPr>
        <w:t>This plant-forward version of Cape Verdean cachupa focuses on maize, beans and vegetables, skipping the chorizo or fish. It keeps the soul of the dish — slow-cooked comfort — while making it accessible and climate-friendly for households aiming to eat less meat. One pot on induction feeds the family for several days.</w:t>
      </w:r>
    </w:p>
    <w:p>
      <w:r>
        <w:rPr>
          <w:b/>
          <w:color w:val="CC4400"/>
          <w:sz w:val="22"/>
        </w:rPr>
        <w:t xml:space="preserve">⚠️  ALLERGENS: </w:t>
      </w:r>
      <w:r>
        <w:rPr>
          <w:sz w:val="22"/>
        </w:rPr>
        <w:t>Contains: none of the 14 major UK allergens if vegetable stock is used. Check stock for celery.</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200g dried maize/corn kernels (hominy or samp)</w:t>
            </w:r>
          </w:p>
        </w:tc>
        <w:tc>
          <w:tcPr>
            <w:tcW w:type="dxa" w:w="2946"/>
          </w:tcPr>
          <w:p>
            <w:r>
              <w:t>Southern Africa/Americas → UK (sea) ✅</w:t>
            </w:r>
          </w:p>
        </w:tc>
        <w:tc>
          <w:tcPr>
            <w:tcW w:type="dxa" w:w="2946"/>
          </w:tcPr>
          <w:p>
            <w:r>
              <w:t>18.0g</w:t>
            </w:r>
          </w:p>
        </w:tc>
      </w:tr>
      <w:tr>
        <w:tc>
          <w:tcPr>
            <w:tcW w:type="dxa" w:w="2946"/>
          </w:tcPr>
          <w:p>
            <w:r>
              <w:t>200g dried beans (kidney, black-eyed or mixed)</w:t>
            </w:r>
          </w:p>
        </w:tc>
        <w:tc>
          <w:tcPr>
            <w:tcW w:type="dxa" w:w="2946"/>
          </w:tcPr>
          <w:p>
            <w:r>
              <w:t>Africa/Americas → UK (sea) ✅</w:t>
            </w:r>
          </w:p>
        </w:tc>
        <w:tc>
          <w:tcPr>
            <w:tcW w:type="dxa" w:w="2946"/>
          </w:tcPr>
          <w:p>
            <w:r>
              <w:t>16.0g</w:t>
            </w:r>
          </w:p>
        </w:tc>
      </w:tr>
      <w:tr>
        <w:tc>
          <w:tcPr>
            <w:tcW w:type="dxa" w:w="2946"/>
          </w:tcPr>
          <w:p>
            <w:r>
              <w:t>1 large sweet potato (300g)</w:t>
            </w:r>
          </w:p>
        </w:tc>
        <w:tc>
          <w:tcPr>
            <w:tcW w:type="dxa" w:w="2946"/>
          </w:tcPr>
          <w:p>
            <w:r>
              <w:t>UK/Spain (road) ✅</w:t>
            </w:r>
          </w:p>
        </w:tc>
        <w:tc>
          <w:tcPr>
            <w:tcW w:type="dxa" w:w="2946"/>
          </w:tcPr>
          <w:p>
            <w:r>
              <w:t>45.0g</w:t>
            </w:r>
          </w:p>
        </w:tc>
      </w:tr>
      <w:tr>
        <w:tc>
          <w:tcPr>
            <w:tcW w:type="dxa" w:w="2946"/>
          </w:tcPr>
          <w:p>
            <w:r>
              <w:t>1 large carrot (150g)</w:t>
            </w:r>
          </w:p>
        </w:tc>
        <w:tc>
          <w:tcPr>
            <w:tcW w:type="dxa" w:w="2946"/>
          </w:tcPr>
          <w:p>
            <w:r>
              <w:t>UK (road) ✅</w:t>
            </w:r>
          </w:p>
        </w:tc>
        <w:tc>
          <w:tcPr>
            <w:tcW w:type="dxa" w:w="2946"/>
          </w:tcPr>
          <w:p>
            <w:r>
              <w:t>1.2g</w:t>
            </w:r>
          </w:p>
        </w:tc>
      </w:tr>
      <w:tr>
        <w:tc>
          <w:tcPr>
            <w:tcW w:type="dxa" w:w="2946"/>
          </w:tcPr>
          <w:p>
            <w:r>
              <w:t>¼ white cabbage (300g)</w:t>
            </w:r>
          </w:p>
        </w:tc>
        <w:tc>
          <w:tcPr>
            <w:tcW w:type="dxa" w:w="2946"/>
          </w:tcPr>
          <w:p>
            <w:r>
              <w:t>UK (road) ✅</w:t>
            </w:r>
          </w:p>
        </w:tc>
        <w:tc>
          <w:tcPr>
            <w:tcW w:type="dxa" w:w="2946"/>
          </w:tcPr>
          <w:p>
            <w:r>
              <w:t>2.4g</w:t>
            </w:r>
          </w:p>
        </w:tc>
      </w:tr>
      <w:tr>
        <w:tc>
          <w:tcPr>
            <w:tcW w:type="dxa" w:w="2946"/>
          </w:tcPr>
          <w:p>
            <w:r>
              <w:t>1 onion (150g)</w:t>
            </w:r>
          </w:p>
        </w:tc>
        <w:tc>
          <w:tcPr>
            <w:tcW w:type="dxa" w:w="2946"/>
          </w:tcPr>
          <w:p>
            <w:r>
              <w:t>UK (road) ✅</w:t>
            </w:r>
          </w:p>
        </w:tc>
        <w:tc>
          <w:tcPr>
            <w:tcW w:type="dxa" w:w="2946"/>
          </w:tcPr>
          <w:p>
            <w:r>
              <w:t>1.2g</w:t>
            </w:r>
          </w:p>
        </w:tc>
      </w:tr>
      <w:tr>
        <w:tc>
          <w:tcPr>
            <w:tcW w:type="dxa" w:w="2946"/>
          </w:tcPr>
          <w:p>
            <w:r>
              <w:t>2 garlic cloves (10g)</w:t>
            </w:r>
          </w:p>
        </w:tc>
        <w:tc>
          <w:tcPr>
            <w:tcW w:type="dxa" w:w="2946"/>
          </w:tcPr>
          <w:p>
            <w:r>
              <w:t>UK/Spain (road) ✅</w:t>
            </w:r>
          </w:p>
        </w:tc>
        <w:tc>
          <w:tcPr>
            <w:tcW w:type="dxa" w:w="2946"/>
          </w:tcPr>
          <w:p>
            <w:r>
              <w:t>0.5g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1.5 litres water or vegetable stock</w:t>
            </w:r>
          </w:p>
        </w:tc>
        <w:tc>
          <w:tcPr>
            <w:tcW w:type="dxa" w:w="2946"/>
          </w:tcPr>
          <w:p>
            <w:r>
              <w:t>UK tap water — zero miles</w:t>
            </w:r>
          </w:p>
        </w:tc>
        <w:tc>
          <w:tcPr>
            <w:tcW w:type="dxa" w:w="2946"/>
          </w:tcPr>
          <w:p>
            <w:r>
              <w:t>0.0g</w:t>
            </w:r>
          </w:p>
        </w:tc>
      </w:tr>
    </w:tbl>
    <w:p>
      <w:r>
        <w:rPr>
          <w:b/>
          <w:i w:val="0"/>
          <w:color w:val="2A7A3A"/>
          <w:sz w:val="22"/>
        </w:rPr>
        <w:t>✅  FULLY PLANT-BASED CACHUPA WITH SEA-SHIPPED STAPLES. The main emissions are from maize and beans, which are far lower than meat.</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Soak maize and beans separately overnight in plenty of water. Drain and rinse.</w:t>
      </w:r>
    </w:p>
    <w:p>
      <w:pPr>
        <w:pStyle w:val="ListNumber"/>
      </w:pPr>
      <w:r>
        <w:rPr>
          <w:sz w:val="22"/>
        </w:rPr>
        <w:t>Heat oil in a large heavy pot on INDUCTION: Setting 7. Fry chopped onion and garlic 5 mins until soft.</w:t>
      </w:r>
    </w:p>
    <w:p>
      <w:pPr>
        <w:pStyle w:val="ListNumber"/>
      </w:pPr>
      <w:r>
        <w:rPr>
          <w:sz w:val="22"/>
        </w:rPr>
        <w:t>Add drained maize and beans. Cover with 1.5 litres water/stock.</w:t>
      </w:r>
    </w:p>
    <w:p>
      <w:pPr>
        <w:pStyle w:val="ListNumber"/>
      </w:pPr>
      <w:r>
        <w:rPr>
          <w:sz w:val="22"/>
        </w:rPr>
        <w:t>Bring to a boil on Setting 9, then reduce to Setting 3–4. Simmer 45 mins, stirring occasionally.</w:t>
      </w:r>
    </w:p>
    <w:p>
      <w:pPr>
        <w:pStyle w:val="ListNumber"/>
      </w:pPr>
      <w:r>
        <w:rPr>
          <w:sz w:val="22"/>
        </w:rPr>
        <w:t>Add diced sweet potato, carrot and shredded cabbage.</w:t>
      </w:r>
    </w:p>
    <w:p>
      <w:pPr>
        <w:pStyle w:val="ListNumber"/>
      </w:pPr>
      <w:r>
        <w:rPr>
          <w:sz w:val="22"/>
        </w:rPr>
        <w:t>Simmer a further 30–40 mins on Setting 3 until maize and beans are very tender and the stew is thick.</w:t>
      </w:r>
    </w:p>
    <w:p>
      <w:pPr>
        <w:pStyle w:val="ListNumber"/>
      </w:pPr>
      <w:r>
        <w:rPr>
          <w:sz w:val="22"/>
        </w:rPr>
        <w:t>Season with salt and pepper. The stew should be thick enough to eat with a spoon — add a little extra water if too thick.</w:t>
      </w:r>
    </w:p>
    <w:p>
      <w:pPr>
        <w:pStyle w:val="ListNumber"/>
      </w:pPr>
      <w:r>
        <w:rPr>
          <w:sz w:val="22"/>
        </w:rPr>
        <w:t>Serve hot, and cool leftovers quickly for fridge or freezer.</w:t>
      </w:r>
    </w:p>
    <w:p>
      <w:r>
        <w:rPr>
          <w:b/>
          <w:color w:val="E07A2A"/>
          <w:sz w:val="22"/>
        </w:rPr>
        <w:t xml:space="preserve">💡  Smart Cooker / Food Processor Tip: </w:t>
      </w:r>
      <w:r>
        <w:rPr>
          <w:sz w:val="20"/>
        </w:rPr>
        <w:t>Use a pressure cooker for the first 20–25 mins of maize and bean cooking, then finish with vegetables on induction to halve cooking energy.</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365 kcal</w:t>
            </w:r>
          </w:p>
        </w:tc>
        <w:tc>
          <w:tcPr>
            <w:tcW w:type="dxa" w:w="1768"/>
          </w:tcPr>
          <w:p>
            <w:r>
              <w:t>14g</w:t>
            </w:r>
          </w:p>
        </w:tc>
        <w:tc>
          <w:tcPr>
            <w:tcW w:type="dxa" w:w="1768"/>
          </w:tcPr>
          <w:p>
            <w:r>
              <w:t>70g</w:t>
            </w:r>
          </w:p>
        </w:tc>
        <w:tc>
          <w:tcPr>
            <w:tcW w:type="dxa" w:w="1768"/>
          </w:tcPr>
          <w:p>
            <w:r>
              <w:t>6g</w:t>
            </w:r>
          </w:p>
        </w:tc>
        <w:tc>
          <w:tcPr>
            <w:tcW w:type="dxa" w:w="1768"/>
          </w:tcPr>
          <w:p>
            <w:r>
              <w:t>13g</w:t>
            </w:r>
          </w:p>
        </w:tc>
      </w:tr>
    </w:tbl>
    <w:p>
      <w:r>
        <w:rPr>
          <w:b w:val="0"/>
          <w:i/>
          <w:color w:val="888888"/>
          <w:sz w:val="18"/>
        </w:rPr>
        <w:t>Sources: USDA FoodData Central / British Nutrition Foundation. Values vary with bean mix and exact vegetable amounts.</w:t>
      </w:r>
    </w:p>
    <w:p>
      <w:r>
        <w:rPr>
          <w:b/>
          <w:color w:val="2A7A3A"/>
          <w:sz w:val="20"/>
        </w:rPr>
        <w:t>━━━━━━━━━━━━━━━━━━━━━━━━━━━━━━━━━━━━━━━━━━━━━━━━━━━━━━━━</w:t>
        <w:br/>
      </w:r>
      <w:r>
        <w:rPr>
          <w:b/>
          <w:color w:val="2A7A3A"/>
          <w:sz w:val="26"/>
        </w:rPr>
        <w:t>🌍  CARBON BADGE — CACHUPA-VEG (per serving)</w:t>
        <w:br/>
      </w:r>
      <w:r>
        <w:rPr>
          <w:b/>
          <w:color w:val="2A7A3A"/>
          <w:sz w:val="20"/>
        </w:rPr>
        <w:t>━━━━━━━━━━━━━━━━━━━━━━━━━━━━━━━━━━━━━━━━━━━━━━━━━━━━━━━━</w:t>
        <w:br/>
      </w:r>
      <w:r>
        <w:rPr>
          <w:b w:val="0"/>
          <w:color w:val="222222"/>
          <w:sz w:val="22"/>
        </w:rPr>
        <w:t xml:space="preserve">  Food production (maize + beans + veg):  304g CO₂e</w:t>
        <w:br/>
      </w:r>
      <w:r>
        <w:rPr>
          <w:b w:val="0"/>
          <w:color w:val="222222"/>
          <w:sz w:val="22"/>
        </w:rPr>
        <w:t xml:space="preserve">  Ingredient transport:                    14g CO₂e</w:t>
        <w:br/>
      </w:r>
      <w:r>
        <w:rPr>
          <w:b w:val="0"/>
          <w:color w:val="2A7A3A"/>
          <w:sz w:val="22"/>
        </w:rPr>
        <w:t xml:space="preserve">  Cooking (induction hob):                 24g CO₂e  ← any induction hob</w:t>
        <w:br/>
      </w:r>
      <w:r>
        <w:rPr>
          <w:b w:val="0"/>
          <w:color w:val="CC4400"/>
          <w:sz w:val="22"/>
        </w:rPr>
        <w:t xml:space="preserve">  Cooking (gas hob):                       71g CO₂e  ← comparison only</w:t>
        <w:br/>
      </w:r>
      <w:r>
        <w:rPr>
          <w:b w:val="0"/>
          <w:color w:val="888888"/>
          <w:sz w:val="20"/>
        </w:rPr>
        <w:t xml:space="preserve">  ──────────────────────────────────────────────────────</w:t>
        <w:br/>
      </w:r>
      <w:r>
        <w:rPr>
          <w:b/>
          <w:color w:val="2A7A3A"/>
          <w:sz w:val="24"/>
        </w:rPr>
        <w:t xml:space="preserve">  TOTAL per serving — induction:          342g CO₂e</w:t>
        <w:br/>
      </w:r>
      <w:r>
        <w:rPr>
          <w:b/>
          <w:color w:val="CC4400"/>
          <w:sz w:val="22"/>
        </w:rPr>
        <w:t xml:space="preserve">  TOTAL per serving — gas:                389g CO₂e</w:t>
        <w:br/>
      </w:r>
      <w:r>
        <w:rPr>
          <w:b/>
          <w:color w:val="2A7A3A"/>
          <w:sz w:val="22"/>
        </w:rPr>
        <w:t xml:space="preserve">  💚  Induction saves 47g CO₂e per serving (66% reduction in cooking carbon)</w:t>
        <w:br/>
      </w:r>
      <w:r>
        <w:rPr>
          <w:b/>
          <w:color w:val="2A7A3A"/>
          <w:sz w:val="20"/>
        </w:rPr>
        <w:t>━━━━━━━━━━━━━━━━━━━━━━━━━━━━━━━━━━━━━━━━━━━━━━━━━━━━━━━━</w:t>
        <w:br/>
      </w:r>
    </w:p>
    <w:p>
      <w:r>
        <w:rPr>
          <w:b w:val="0"/>
          <w:i/>
          <w:color w:val="888888"/>
          <w:sz w:val="18"/>
        </w:rPr>
        <w:t>Data sources: DEFRA 2024 | Carbon Brief UK Grid 2024 (124g CO₂/kWh) | ClimateXChange cereals, pulses &amp; veg | DEFRA Gas Factor (202g CO₂/kWh).</w:t>
      </w:r>
    </w:p>
    <w:p>
      <w:r>
        <w:rPr>
          <w:b/>
          <w:i w:val="0"/>
          <w:color w:val="2A5A8A"/>
          <w:sz w:val="22"/>
        </w:rPr>
        <w:t>SOURCING NOTES:</w:t>
      </w:r>
    </w:p>
    <w:p>
      <w:pPr>
        <w:pStyle w:val="ListBullet"/>
      </w:pPr>
      <w:r>
        <w:rPr>
          <w:color w:val="222222"/>
          <w:sz w:val="22"/>
        </w:rPr>
        <w:t>Maize kernels/samp and dried beans: African and Portuguese shops; choose 1kg bags to reduce packaging.</w:t>
      </w:r>
    </w:p>
    <w:p>
      <w:pPr>
        <w:pStyle w:val="ListBullet"/>
      </w:pPr>
      <w:r>
        <w:rPr>
          <w:color w:val="222222"/>
          <w:sz w:val="22"/>
        </w:rPr>
        <w:t>Sweet potatoes, cabbage and carrots: UK-grown where possible.</w:t>
      </w:r>
    </w:p>
    <w:p>
      <w:r>
        <w:rPr>
          <w:b/>
          <w:i w:val="0"/>
          <w:color w:val="E07A2A"/>
          <w:sz w:val="22"/>
        </w:rPr>
        <w:t>PACKAGING NOTE:</w:t>
      </w:r>
    </w:p>
    <w:p>
      <w:r>
        <w:rPr>
          <w:b w:val="0"/>
          <w:i w:val="0"/>
          <w:color w:val="222222"/>
          <w:sz w:val="22"/>
        </w:rPr>
        <w:t>Cachupa-veg is ideal for batch cooking. Freeze portions in reusable tubs; eat from the freezer before shopping again to cut food waste, following WRAP Food Waste Action Week advice.</w:t>
      </w:r>
    </w:p>
    <w:p>
      <w:r>
        <w:br w:type="page"/>
      </w:r>
    </w:p>
    <w:p>
      <w:r>
        <w:rPr>
          <w:b/>
          <w:color w:val="2A7A3A"/>
          <w:sz w:val="30"/>
        </w:rPr>
        <w:t>RECIPE 32: FUFU &amp; GROUNDNUT STEW (WEST AFRICA)</w:t>
      </w:r>
    </w:p>
    <w:p>
      <w:r>
        <w:rPr>
          <w:b/>
          <w:color w:val="2A5A8A"/>
          <w:sz w:val="22"/>
        </w:rPr>
        <w:t>Serves: 6  |  Prep: 30 mins  |  Cook: 60 mins  |  Cooked on: Energy-Efficient Induction Hob</w:t>
      </w:r>
    </w:p>
    <w:p>
      <w:r>
        <w:rPr>
          <w:b/>
          <w:i w:val="0"/>
          <w:color w:val="E07A2A"/>
          <w:sz w:val="22"/>
        </w:rPr>
        <w:t>THE STORY:</w:t>
      </w:r>
    </w:p>
    <w:p>
      <w:r>
        <w:rPr>
          <w:b w:val="0"/>
          <w:i w:val="0"/>
          <w:color w:val="222222"/>
          <w:sz w:val="22"/>
        </w:rPr>
        <w:t>Fufu with groundnut (peanut) stew is a staple across Ghana, Nigeria and Sierra Leone. Soft, stretchy fufu is dipped into a rich peanut and tomato sauce, often with a little meat or fish. This Green Africa Hub version focuses on a plant-forward base stew with optional meat, using induction simmering and UK-accessible fufu flours.</w:t>
      </w:r>
    </w:p>
    <w:p>
      <w:r>
        <w:rPr>
          <w:b/>
          <w:color w:val="CC4400"/>
          <w:sz w:val="22"/>
        </w:rPr>
        <w:t xml:space="preserve">⚠️  ALLERGENS: </w:t>
      </w:r>
      <w:r>
        <w:rPr>
          <w:sz w:val="22"/>
        </w:rPr>
        <w:t>Contains: peanuts (groundnut stew), fish (if using stock or fish pieces). Free from: gluten (if using gluten-free fufu flour), dairy, eggs.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600g fufu flour (cassava/yam mix)</w:t>
            </w:r>
          </w:p>
        </w:tc>
        <w:tc>
          <w:tcPr>
            <w:tcW w:type="dxa" w:w="2946"/>
          </w:tcPr>
          <w:p>
            <w:r>
              <w:t>West Africa → UK (sea) ✅</w:t>
            </w:r>
          </w:p>
        </w:tc>
        <w:tc>
          <w:tcPr>
            <w:tcW w:type="dxa" w:w="2946"/>
          </w:tcPr>
          <w:p>
            <w:r>
              <w:t>30.0g</w:t>
            </w:r>
          </w:p>
        </w:tc>
      </w:tr>
      <w:tr>
        <w:tc>
          <w:tcPr>
            <w:tcW w:type="dxa" w:w="2946"/>
          </w:tcPr>
          <w:p>
            <w:r>
              <w:t>200g smooth peanut butter (100% peanuts)</w:t>
            </w:r>
          </w:p>
        </w:tc>
        <w:tc>
          <w:tcPr>
            <w:tcW w:type="dxa" w:w="2946"/>
          </w:tcPr>
          <w:p>
            <w:r>
              <w:t>Africa/Asia → UK (sea) ✅</w:t>
            </w:r>
          </w:p>
        </w:tc>
        <w:tc>
          <w:tcPr>
            <w:tcW w:type="dxa" w:w="2946"/>
          </w:tcPr>
          <w:p>
            <w:r>
              <w:t>16.0g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1 large onion (200g)</w:t>
            </w:r>
          </w:p>
        </w:tc>
        <w:tc>
          <w:tcPr>
            <w:tcW w:type="dxa" w:w="2946"/>
          </w:tcPr>
          <w:p>
            <w:r>
              <w:t>UK (road) ✅</w:t>
            </w:r>
          </w:p>
        </w:tc>
        <w:tc>
          <w:tcPr>
            <w:tcW w:type="dxa" w:w="2946"/>
          </w:tcPr>
          <w:p>
            <w:r>
              <w:t>1.6g</w:t>
            </w:r>
          </w:p>
        </w:tc>
      </w:tr>
      <w:tr>
        <w:tc>
          <w:tcPr>
            <w:tcW w:type="dxa" w:w="2946"/>
          </w:tcPr>
          <w:p>
            <w:r>
              <w:t>2 garlic cloves (10g)</w:t>
            </w:r>
          </w:p>
        </w:tc>
        <w:tc>
          <w:tcPr>
            <w:tcW w:type="dxa" w:w="2946"/>
          </w:tcPr>
          <w:p>
            <w:r>
              <w:t>UK/Spain (road) ✅</w:t>
            </w:r>
          </w:p>
        </w:tc>
        <w:tc>
          <w:tcPr>
            <w:tcW w:type="dxa" w:w="2946"/>
          </w:tcPr>
          <w:p>
            <w:r>
              <w:t>0.5g</w:t>
            </w:r>
          </w:p>
        </w:tc>
      </w:tr>
      <w:tr>
        <w:tc>
          <w:tcPr>
            <w:tcW w:type="dxa" w:w="2946"/>
          </w:tcPr>
          <w:p>
            <w:r>
              <w:t>1 Scotch bonnet or hot chilli (optional)</w:t>
            </w:r>
          </w:p>
        </w:tc>
        <w:tc>
          <w:tcPr>
            <w:tcW w:type="dxa" w:w="2946"/>
          </w:tcPr>
          <w:p>
            <w:r>
              <w:t>UK greenhouse (road) ✅</w:t>
            </w:r>
          </w:p>
        </w:tc>
        <w:tc>
          <w:tcPr>
            <w:tcW w:type="dxa" w:w="2946"/>
          </w:tcPr>
          <w:p>
            <w:r>
              <w:t>0.3g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800ml water or light stock</w:t>
            </w:r>
          </w:p>
        </w:tc>
        <w:tc>
          <w:tcPr>
            <w:tcW w:type="dxa" w:w="2946"/>
          </w:tcPr>
          <w:p>
            <w:r>
              <w:t>UK tap water — zero miles</w:t>
            </w:r>
          </w:p>
        </w:tc>
        <w:tc>
          <w:tcPr>
            <w:tcW w:type="dxa" w:w="2946"/>
          </w:tcPr>
          <w:p>
            <w:r>
              <w:t>0.0g</w:t>
            </w:r>
          </w:p>
        </w:tc>
      </w:tr>
    </w:tbl>
    <w:p>
      <w:r>
        <w:rPr>
          <w:b/>
          <w:i w:val="0"/>
          <w:color w:val="2A7A3A"/>
          <w:sz w:val="22"/>
        </w:rPr>
        <w:t>✅  FUFU FLOUR AND PEANUTS ARE SHELF-STABLE AND SEA-SHIPPED. The stew is plant-based by default, with optional meat or fish added in small amounts.</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Make groundnut stew: dice onion, crush garlic and chop Scotch bonnet (if using).</w:t>
      </w:r>
    </w:p>
    <w:p>
      <w:pPr>
        <w:pStyle w:val="ListNumber"/>
      </w:pPr>
      <w:r>
        <w:rPr>
          <w:sz w:val="22"/>
        </w:rPr>
        <w:t>Heat oil in a pot on INDUCTION: Setting 7. Fry onion 5 mins until softened.</w:t>
      </w:r>
    </w:p>
    <w:p>
      <w:pPr>
        <w:pStyle w:val="ListNumber"/>
      </w:pPr>
      <w:r>
        <w:rPr>
          <w:sz w:val="22"/>
        </w:rPr>
        <w:t>Add garlic and chilli. Fry 1–2 mins.</w:t>
      </w:r>
    </w:p>
    <w:p>
      <w:pPr>
        <w:pStyle w:val="ListNumber"/>
      </w:pPr>
      <w:r>
        <w:rPr>
          <w:sz w:val="22"/>
        </w:rPr>
        <w:t>Stir in tinned tomatoes. Cook 10 mins on Setting 6 until thickened.</w:t>
      </w:r>
    </w:p>
    <w:p>
      <w:pPr>
        <w:pStyle w:val="ListNumber"/>
      </w:pPr>
      <w:r>
        <w:rPr>
          <w:sz w:val="22"/>
        </w:rPr>
        <w:t>Whisk in peanut butter and 500ml water/stock gradually until smooth. Reduce heat to Setting 4 and simmer 15–20 mins, stirring often, until rich and glossy.</w:t>
      </w:r>
    </w:p>
    <w:p>
      <w:pPr>
        <w:pStyle w:val="ListNumber"/>
      </w:pPr>
      <w:r>
        <w:rPr>
          <w:sz w:val="22"/>
        </w:rPr>
        <w:t>Season with salt and pepper. Add pre-cooked meat or fish at this stage if desired and simmer 5 mins more.</w:t>
      </w:r>
    </w:p>
    <w:p>
      <w:pPr>
        <w:pStyle w:val="ListNumber"/>
      </w:pPr>
      <w:r>
        <w:rPr>
          <w:sz w:val="22"/>
        </w:rPr>
        <w:t>Make fufu: in a separate pot, bring 1 litre water to a boil on Setting 9. Reduce to Setting 4 and whisk in fufu flour gradually, stirring continuously.</w:t>
      </w:r>
    </w:p>
    <w:p>
      <w:pPr>
        <w:pStyle w:val="ListNumber"/>
      </w:pPr>
      <w:r>
        <w:rPr>
          <w:sz w:val="22"/>
        </w:rPr>
        <w:t>Beat the mixture with a strong wooden spoon 5–10 mins on Setting 3 until smooth, stretchy and thick.</w:t>
      </w:r>
    </w:p>
    <w:p>
      <w:pPr>
        <w:pStyle w:val="ListNumber"/>
      </w:pPr>
      <w:r>
        <w:rPr>
          <w:sz w:val="22"/>
        </w:rPr>
        <w:t>Shape fufu into balls using wet hands. Serve one ball per person with a deep bowl of groundnut stew.</w:t>
      </w:r>
    </w:p>
    <w:p>
      <w:r>
        <w:rPr>
          <w:b/>
          <w:color w:val="E07A2A"/>
          <w:sz w:val="22"/>
        </w:rPr>
        <w:t xml:space="preserve">💡  Smart Cooker / Food Processor Tip: </w:t>
      </w:r>
      <w:r>
        <w:rPr>
          <w:sz w:val="20"/>
        </w:rPr>
        <w:t>Use a stand mixer with a dough hook to “pound” fufu flour and hot water if stirring by hand is difficult for accessibility reasons.</w:t>
      </w:r>
    </w:p>
    <w:p>
      <w:r>
        <w:rPr>
          <w:b/>
          <w:i w:val="0"/>
          <w:color w:val="2A5A8A"/>
          <w:sz w:val="22"/>
        </w:rPr>
        <w:t>NUTRITIONAL INFORMATION (per serving — approximate, fufu + stew, no meat):</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684 kcal</w:t>
            </w:r>
          </w:p>
        </w:tc>
        <w:tc>
          <w:tcPr>
            <w:tcW w:type="dxa" w:w="1768"/>
          </w:tcPr>
          <w:p>
            <w:r>
              <w:t>17g</w:t>
            </w:r>
          </w:p>
        </w:tc>
        <w:tc>
          <w:tcPr>
            <w:tcW w:type="dxa" w:w="1768"/>
          </w:tcPr>
          <w:p>
            <w:r>
              <w:t>98g</w:t>
            </w:r>
          </w:p>
        </w:tc>
        <w:tc>
          <w:tcPr>
            <w:tcW w:type="dxa" w:w="1768"/>
          </w:tcPr>
          <w:p>
            <w:r>
              <w:t>23g</w:t>
            </w:r>
          </w:p>
        </w:tc>
        <w:tc>
          <w:tcPr>
            <w:tcW w:type="dxa" w:w="1768"/>
          </w:tcPr>
          <w:p>
            <w:r>
              <w:t>7g</w:t>
            </w:r>
          </w:p>
        </w:tc>
      </w:tr>
    </w:tbl>
    <w:p>
      <w:r>
        <w:rPr>
          <w:b w:val="0"/>
          <w:i/>
          <w:color w:val="888888"/>
          <w:sz w:val="18"/>
        </w:rPr>
        <w:t>Sources: USDA FoodData Central / British Nutrition Foundation. Values vary with fufu brand and peanut butter.</w:t>
      </w:r>
    </w:p>
    <w:p>
      <w:r>
        <w:rPr>
          <w:b/>
          <w:color w:val="2A7A3A"/>
          <w:sz w:val="20"/>
        </w:rPr>
        <w:t>━━━━━━━━━━━━━━━━━━━━━━━━━━━━━━━━━━━━━━━━━━━━━━━━━━━━━━━━</w:t>
        <w:br/>
      </w:r>
      <w:r>
        <w:rPr>
          <w:b/>
          <w:color w:val="2A7A3A"/>
          <w:sz w:val="26"/>
        </w:rPr>
        <w:t>🌍  CARBON BADGE — FUFU &amp; GROUNDNUT STEW (per serving, base)</w:t>
        <w:br/>
      </w:r>
      <w:r>
        <w:rPr>
          <w:b/>
          <w:color w:val="2A7A3A"/>
          <w:sz w:val="20"/>
        </w:rPr>
        <w:t>━━━━━━━━━━━━━━━━━━━━━━━━━━━━━━━━━━━━━━━━━━━━━━━━━━━━━━━━</w:t>
        <w:br/>
      </w:r>
      <w:r>
        <w:rPr>
          <w:b w:val="0"/>
          <w:color w:val="222222"/>
          <w:sz w:val="22"/>
        </w:rPr>
        <w:t xml:space="preserve">  Food production (fufu + peanuts):  250g CO₂e</w:t>
        <w:br/>
      </w:r>
      <w:r>
        <w:rPr>
          <w:b w:val="0"/>
          <w:color w:val="222222"/>
          <w:sz w:val="22"/>
        </w:rPr>
        <w:t xml:space="preserve">  Ingredient transport:                18g CO₂e</w:t>
        <w:br/>
      </w:r>
      <w:r>
        <w:rPr>
          <w:b w:val="0"/>
          <w:color w:val="2A7A3A"/>
          <w:sz w:val="22"/>
        </w:rPr>
        <w:t xml:space="preserve">  Cooking (induction hob):             21g CO₂e  ← any induction hob</w:t>
        <w:br/>
      </w:r>
      <w:r>
        <w:rPr>
          <w:b w:val="0"/>
          <w:color w:val="CC4400"/>
          <w:sz w:val="22"/>
        </w:rPr>
        <w:t xml:space="preserve">  Cooking (gas hob):                   64g CO₂e  ← comparison only</w:t>
        <w:br/>
      </w:r>
      <w:r>
        <w:rPr>
          <w:b w:val="0"/>
          <w:color w:val="888888"/>
          <w:sz w:val="20"/>
        </w:rPr>
        <w:t xml:space="preserve">  ──────────────────────────────────────────────────────</w:t>
        <w:br/>
      </w:r>
      <w:r>
        <w:rPr>
          <w:b/>
          <w:color w:val="2A7A3A"/>
          <w:sz w:val="24"/>
        </w:rPr>
        <w:t xml:space="preserve">  TOTAL per serving — induction:      289g CO₂e</w:t>
        <w:br/>
      </w:r>
      <w:r>
        <w:rPr>
          <w:b/>
          <w:color w:val="CC4400"/>
          <w:sz w:val="22"/>
        </w:rPr>
        <w:t xml:space="preserve">  TOTAL per serving — gas:            332g CO₂e</w:t>
        <w:br/>
      </w:r>
      <w:r>
        <w:rPr>
          <w:b/>
          <w:color w:val="2A7A3A"/>
          <w:sz w:val="22"/>
        </w:rPr>
        <w:t xml:space="preserve">  💚  Induction saves 43g CO₂e per serving (67% reduction in cooking carbon)</w:t>
        <w:br/>
      </w:r>
      <w:r>
        <w:rPr>
          <w:b/>
          <w:color w:val="2A7A3A"/>
          <w:sz w:val="20"/>
        </w:rPr>
        <w:t>━━━━━━━━━━━━━━━━━━━━━━━━━━━━━━━━━━━━━━━━━━━━━━━━━━━━━━━━</w:t>
        <w:br/>
      </w:r>
    </w:p>
    <w:p>
      <w:r>
        <w:rPr>
          <w:b w:val="0"/>
          <w:i/>
          <w:color w:val="888888"/>
          <w:sz w:val="18"/>
        </w:rPr>
        <w:t>Data sources: DEFRA 2024 | Carbon Brief UK Grid 2024 (124g CO₂/kWh) | ClimateXChange root crops &amp; nuts | DEFRA Gas Factor (202g CO₂/kWh).</w:t>
      </w:r>
    </w:p>
    <w:p>
      <w:r>
        <w:rPr>
          <w:b/>
          <w:i w:val="0"/>
          <w:color w:val="2A5A8A"/>
          <w:sz w:val="22"/>
        </w:rPr>
        <w:t>SOURCING NOTES:</w:t>
      </w:r>
    </w:p>
    <w:p>
      <w:pPr>
        <w:pStyle w:val="ListBullet"/>
      </w:pPr>
      <w:r>
        <w:rPr>
          <w:color w:val="222222"/>
          <w:sz w:val="22"/>
        </w:rPr>
        <w:t>Fufu flour: African grocers and online; choose cassava/yam mixes for authenticity.</w:t>
      </w:r>
    </w:p>
    <w:p>
      <w:pPr>
        <w:pStyle w:val="ListBullet"/>
      </w:pPr>
      <w:r>
        <w:rPr>
          <w:color w:val="222222"/>
          <w:sz w:val="22"/>
        </w:rPr>
        <w:t>Peanut butter: 100% peanuts, no palm oil, from supermarkets or African shops.</w:t>
      </w:r>
    </w:p>
    <w:p>
      <w:r>
        <w:rPr>
          <w:b/>
          <w:i w:val="0"/>
          <w:color w:val="E07A2A"/>
          <w:sz w:val="22"/>
        </w:rPr>
        <w:t>PACKAGING NOTE:</w:t>
      </w:r>
    </w:p>
    <w:p>
      <w:r>
        <w:rPr>
          <w:b w:val="0"/>
          <w:i w:val="0"/>
          <w:color w:val="222222"/>
          <w:sz w:val="22"/>
        </w:rPr>
        <w:t>Serve fufu on reusable plates with stew in deep bowls. Avoid polystyrene takeaway boxes; encourage families to bring their own containers for leftover stew.</w:t>
      </w:r>
    </w:p>
    <w:p>
      <w:r>
        <w:br w:type="page"/>
      </w:r>
    </w:p>
    <w:p>
      <w:r>
        <w:rPr>
          <w:b/>
          <w:color w:val="2A7A3A"/>
          <w:sz w:val="30"/>
        </w:rPr>
        <w:t>RECIPE 33: EGUSI SOUP (NIGERIA/GHANA)</w:t>
      </w:r>
    </w:p>
    <w:p>
      <w:r>
        <w:rPr>
          <w:b/>
          <w:color w:val="2A5A8A"/>
          <w:sz w:val="22"/>
        </w:rPr>
        <w:t>Serves: 6  |  Prep: 25 mins  |  Cook: 45 mins  |  Cooked on: Energy-Efficient Induction Hob</w:t>
      </w:r>
    </w:p>
    <w:p>
      <w:r>
        <w:rPr>
          <w:b/>
          <w:i w:val="0"/>
          <w:color w:val="E07A2A"/>
          <w:sz w:val="22"/>
        </w:rPr>
        <w:t>THE STORY:</w:t>
      </w:r>
    </w:p>
    <w:p>
      <w:r>
        <w:rPr>
          <w:b w:val="0"/>
          <w:i w:val="0"/>
          <w:color w:val="222222"/>
          <w:sz w:val="22"/>
        </w:rPr>
        <w:t>Egusi soup is a classic West African stew made from ground melon seeds, leafy greens and assorted meats or fish. It is often paired with fufu, garri or rice. This Green Africa Hub version keeps sea-shipped egusi seeds but swaps air-freighted leaves for British spinach or kale, cooked gently on induction.</w:t>
      </w:r>
    </w:p>
    <w:p>
      <w:r>
        <w:rPr>
          <w:b/>
          <w:color w:val="CC4400"/>
          <w:sz w:val="22"/>
        </w:rPr>
        <w:t xml:space="preserve">⚠️  ALLERGENS: </w:t>
      </w:r>
      <w:r>
        <w:rPr>
          <w:sz w:val="22"/>
        </w:rPr>
        <w:t>Contains: seeds (melon). May contain fish or shellfish depending on stock/meat used. Free from: gluten, dairy, eggs, peanuts.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200g ground egusi (melon seeds)</w:t>
            </w:r>
          </w:p>
        </w:tc>
        <w:tc>
          <w:tcPr>
            <w:tcW w:type="dxa" w:w="2946"/>
          </w:tcPr>
          <w:p>
            <w:r>
              <w:t>West Africa → UK (sea) ✅</w:t>
            </w:r>
          </w:p>
        </w:tc>
        <w:tc>
          <w:tcPr>
            <w:tcW w:type="dxa" w:w="2946"/>
          </w:tcPr>
          <w:p>
            <w:r>
              <w:t>10.0g</w:t>
            </w:r>
          </w:p>
        </w:tc>
      </w:tr>
      <w:tr>
        <w:tc>
          <w:tcPr>
            <w:tcW w:type="dxa" w:w="2946"/>
          </w:tcPr>
          <w:p>
            <w:r>
              <w:t>300g spinach or kale</w:t>
            </w:r>
          </w:p>
        </w:tc>
        <w:tc>
          <w:tcPr>
            <w:tcW w:type="dxa" w:w="2946"/>
          </w:tcPr>
          <w:p>
            <w:r>
              <w:t>UK (road) ✅</w:t>
            </w:r>
          </w:p>
        </w:tc>
        <w:tc>
          <w:tcPr>
            <w:tcW w:type="dxa" w:w="2946"/>
          </w:tcPr>
          <w:p>
            <w:r>
              <w:t>2.4g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1 onion (200g)</w:t>
            </w:r>
          </w:p>
        </w:tc>
        <w:tc>
          <w:tcPr>
            <w:tcW w:type="dxa" w:w="2946"/>
          </w:tcPr>
          <w:p>
            <w:r>
              <w:t>UK (road) ✅</w:t>
            </w:r>
          </w:p>
        </w:tc>
        <w:tc>
          <w:tcPr>
            <w:tcW w:type="dxa" w:w="2946"/>
          </w:tcPr>
          <w:p>
            <w:r>
              <w:t>1.6g</w:t>
            </w:r>
          </w:p>
        </w:tc>
      </w:tr>
      <w:tr>
        <w:tc>
          <w:tcPr>
            <w:tcW w:type="dxa" w:w="2946"/>
          </w:tcPr>
          <w:p>
            <w:r>
              <w:t>2 tbsp vegetable oil (28g)</w:t>
            </w:r>
          </w:p>
        </w:tc>
        <w:tc>
          <w:tcPr>
            <w:tcW w:type="dxa" w:w="2946"/>
          </w:tcPr>
          <w:p>
            <w:r>
              <w:t>UK (road) ✅</w:t>
            </w:r>
          </w:p>
        </w:tc>
        <w:tc>
          <w:tcPr>
            <w:tcW w:type="dxa" w:w="2946"/>
          </w:tcPr>
          <w:p>
            <w:r>
              <w:t>0.6g</w:t>
            </w:r>
          </w:p>
        </w:tc>
      </w:tr>
      <w:tr>
        <w:tc>
          <w:tcPr>
            <w:tcW w:type="dxa" w:w="2946"/>
          </w:tcPr>
          <w:p>
            <w:r>
              <w:t>500ml stock or water</w:t>
            </w:r>
          </w:p>
        </w:tc>
        <w:tc>
          <w:tcPr>
            <w:tcW w:type="dxa" w:w="2946"/>
          </w:tcPr>
          <w:p>
            <w:r>
              <w:t>UK tap water — zero miles</w:t>
            </w:r>
          </w:p>
        </w:tc>
        <w:tc>
          <w:tcPr>
            <w:tcW w:type="dxa" w:w="2946"/>
          </w:tcPr>
          <w:p>
            <w:r>
              <w:t>0.0g</w:t>
            </w:r>
          </w:p>
        </w:tc>
      </w:tr>
      <w:tr>
        <w:tc>
          <w:tcPr>
            <w:tcW w:type="dxa" w:w="2946"/>
          </w:tcPr>
          <w:p>
            <w:r>
              <w:t>1 Scotch bonnet or chilli (optional)</w:t>
            </w:r>
          </w:p>
        </w:tc>
        <w:tc>
          <w:tcPr>
            <w:tcW w:type="dxa" w:w="2946"/>
          </w:tcPr>
          <w:p>
            <w:r>
              <w:t>UK greenhouse (road) ✅</w:t>
            </w:r>
          </w:p>
        </w:tc>
        <w:tc>
          <w:tcPr>
            <w:tcW w:type="dxa" w:w="2946"/>
          </w:tcPr>
          <w:p>
            <w:r>
              <w:t>0.3g</w:t>
            </w:r>
          </w:p>
        </w:tc>
      </w:tr>
    </w:tbl>
    <w:p>
      <w:r>
        <w:rPr>
          <w:b/>
          <w:i w:val="0"/>
          <w:color w:val="2A7A3A"/>
          <w:sz w:val="22"/>
        </w:rPr>
        <w:t>🔄  GREEN AFRICA HUB SWAP: Traditional Nigerian fluted pumpkin leaves → British spinach or kale. Egusi seeds remain sea-shipped and shelf-stable.</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If using whole egusi, toast seeds lightly and grind to a coarse powder.</w:t>
      </w:r>
    </w:p>
    <w:p>
      <w:pPr>
        <w:pStyle w:val="ListNumber"/>
      </w:pPr>
      <w:r>
        <w:rPr>
          <w:sz w:val="22"/>
        </w:rPr>
        <w:t>Chop onion and spinach/kale. Crush Scotch bonnet if using.</w:t>
      </w:r>
    </w:p>
    <w:p>
      <w:pPr>
        <w:pStyle w:val="ListNumber"/>
      </w:pPr>
      <w:r>
        <w:rPr>
          <w:sz w:val="22"/>
        </w:rPr>
        <w:t>Heat oil in a pot on INDUCTION: Setting 7. Fry onions 5 mins until soft.</w:t>
      </w:r>
    </w:p>
    <w:p>
      <w:pPr>
        <w:pStyle w:val="ListNumber"/>
      </w:pPr>
      <w:r>
        <w:rPr>
          <w:sz w:val="22"/>
        </w:rPr>
        <w:t>Stir in tinned tomatoes and chilli. Cook 10 mins on Setting 6 until thick.</w:t>
      </w:r>
    </w:p>
    <w:p>
      <w:pPr>
        <w:pStyle w:val="ListNumber"/>
      </w:pPr>
      <w:r>
        <w:rPr>
          <w:sz w:val="22"/>
        </w:rPr>
        <w:t>Add ground egusi and stir to form a thick paste. Cook 5 mins, stirring to prevent sticking.</w:t>
      </w:r>
    </w:p>
    <w:p>
      <w:pPr>
        <w:pStyle w:val="ListNumber"/>
      </w:pPr>
      <w:r>
        <w:rPr>
          <w:sz w:val="22"/>
        </w:rPr>
        <w:t>Gradually add stock/water, stirring, until you get a thick, spoonable soup.</w:t>
      </w:r>
    </w:p>
    <w:p>
      <w:pPr>
        <w:pStyle w:val="ListNumber"/>
      </w:pPr>
      <w:r>
        <w:rPr>
          <w:sz w:val="22"/>
        </w:rPr>
        <w:t>Add chopped greens and simmer 10–15 mins on Setting 4 until tender.</w:t>
      </w:r>
    </w:p>
    <w:p>
      <w:pPr>
        <w:pStyle w:val="ListNumber"/>
      </w:pPr>
      <w:r>
        <w:rPr>
          <w:sz w:val="22"/>
        </w:rPr>
        <w:t>Season with salt and serve with fufu, rice or garri.</w:t>
      </w:r>
    </w:p>
    <w:p>
      <w:r>
        <w:rPr>
          <w:b/>
          <w:color w:val="E07A2A"/>
          <w:sz w:val="22"/>
        </w:rPr>
        <w:t xml:space="preserve">💡  Smart Cooker Tip: </w:t>
      </w:r>
      <w:r>
        <w:rPr>
          <w:sz w:val="20"/>
        </w:rPr>
        <w:t>Use a non-stick pot and a silicone spatula to prevent egusi catching on the bottom at induction medium heat.</w:t>
      </w:r>
    </w:p>
    <w:p>
      <w:r>
        <w:rPr>
          <w:b/>
          <w:i w:val="0"/>
          <w:color w:val="2A5A8A"/>
          <w:sz w:val="22"/>
        </w:rPr>
        <w:t>NUTRITIONAL INFORMATION (per serving — approximate, soup only):</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402 kcal</w:t>
            </w:r>
          </w:p>
        </w:tc>
        <w:tc>
          <w:tcPr>
            <w:tcW w:type="dxa" w:w="1768"/>
          </w:tcPr>
          <w:p>
            <w:r>
              <w:t>15g</w:t>
            </w:r>
          </w:p>
        </w:tc>
        <w:tc>
          <w:tcPr>
            <w:tcW w:type="dxa" w:w="1768"/>
          </w:tcPr>
          <w:p>
            <w:r>
              <w:t>12g</w:t>
            </w:r>
          </w:p>
        </w:tc>
        <w:tc>
          <w:tcPr>
            <w:tcW w:type="dxa" w:w="1768"/>
          </w:tcPr>
          <w:p>
            <w:r>
              <w:t>32g</w:t>
            </w:r>
          </w:p>
        </w:tc>
        <w:tc>
          <w:tcPr>
            <w:tcW w:type="dxa" w:w="1768"/>
          </w:tcPr>
          <w:p>
            <w:r>
              <w:t>5g</w:t>
            </w:r>
          </w:p>
        </w:tc>
      </w:tr>
    </w:tbl>
    <w:p>
      <w:r>
        <w:rPr>
          <w:b w:val="0"/>
          <w:i/>
          <w:color w:val="888888"/>
          <w:sz w:val="18"/>
        </w:rPr>
        <w:t>Sources: USDA FoodData Central / British Nutrition Foundation. Values vary with greens and added meats.</w:t>
      </w:r>
    </w:p>
    <w:p>
      <w:r>
        <w:rPr>
          <w:b/>
          <w:color w:val="2A7A3A"/>
          <w:sz w:val="20"/>
        </w:rPr>
        <w:t>━━━━━━━━━━━━━━━━━━━━━━━━━━━━━━━━━━━━━━━━━━━━━━━━━━━━━━━━</w:t>
        <w:br/>
      </w:r>
      <w:r>
        <w:rPr>
          <w:b/>
          <w:color w:val="2A7A3A"/>
          <w:sz w:val="26"/>
        </w:rPr>
        <w:t>🌍  CARBON BADGE — EGUSI SOUP (per serving, base)</w:t>
        <w:br/>
      </w:r>
      <w:r>
        <w:rPr>
          <w:b/>
          <w:color w:val="2A7A3A"/>
          <w:sz w:val="20"/>
        </w:rPr>
        <w:t>━━━━━━━━━━━━━━━━━━━━━━━━━━━━━━━━━━━━━━━━━━━━━━━━━━━━━━━━</w:t>
        <w:br/>
      </w:r>
      <w:r>
        <w:rPr>
          <w:b w:val="0"/>
          <w:color w:val="222222"/>
          <w:sz w:val="22"/>
        </w:rPr>
        <w:t xml:space="preserve">  Food production (egusi + veg):     82g CO₂e</w:t>
        <w:br/>
      </w:r>
      <w:r>
        <w:rPr>
          <w:b w:val="0"/>
          <w:color w:val="222222"/>
          <w:sz w:val="22"/>
        </w:rPr>
        <w:t xml:space="preserve">  Ingredient transport:              12g CO₂e</w:t>
        <w:br/>
      </w:r>
      <w:r>
        <w:rPr>
          <w:b w:val="0"/>
          <w:color w:val="2A7A3A"/>
          <w:sz w:val="22"/>
        </w:rPr>
        <w:t xml:space="preserve">  Cooking (induction hob):           14g CO₂e  ← any induction hob</w:t>
        <w:br/>
      </w:r>
      <w:r>
        <w:rPr>
          <w:b w:val="0"/>
          <w:color w:val="CC4400"/>
          <w:sz w:val="22"/>
        </w:rPr>
        <w:t xml:space="preserve">  Cooking (gas hob):                 42g CO₂e  ← comparison only</w:t>
        <w:br/>
      </w:r>
      <w:r>
        <w:rPr>
          <w:b w:val="0"/>
          <w:color w:val="888888"/>
          <w:sz w:val="20"/>
        </w:rPr>
        <w:t xml:space="preserve">  ──────────────────────────────────────────────────────</w:t>
        <w:br/>
      </w:r>
      <w:r>
        <w:rPr>
          <w:b/>
          <w:color w:val="2A7A3A"/>
          <w:sz w:val="24"/>
        </w:rPr>
        <w:t xml:space="preserve">  TOTAL per serving — induction:    108g CO₂e</w:t>
        <w:br/>
      </w:r>
      <w:r>
        <w:rPr>
          <w:b/>
          <w:color w:val="CC4400"/>
          <w:sz w:val="22"/>
        </w:rPr>
        <w:t xml:space="preserve">  TOTAL per serving — gas:          136g CO₂e</w:t>
        <w:br/>
      </w:r>
      <w:r>
        <w:rPr>
          <w:b/>
          <w:color w:val="2A7A3A"/>
          <w:sz w:val="22"/>
        </w:rPr>
        <w:t xml:space="preserve">  💚  Induction saves 28g CO₂e per serving (67% reduction in cooking carbon)</w:t>
        <w:br/>
      </w:r>
      <w:r>
        <w:rPr>
          <w:b/>
          <w:color w:val="2A7A3A"/>
          <w:sz w:val="20"/>
        </w:rPr>
        <w:t>━━━━━━━━━━━━━━━━━━━━━━━━━━━━━━━━━━━━━━━━━━━━━━━━━━━━━━━━</w:t>
        <w:br/>
      </w:r>
    </w:p>
    <w:p>
      <w:r>
        <w:rPr>
          <w:b w:val="0"/>
          <w:i/>
          <w:color w:val="888888"/>
          <w:sz w:val="18"/>
        </w:rPr>
        <w:t>Data sources: DEFRA 2024 | Carbon Brief UK Grid 2024 (124g CO₂/kWh) | ClimateXChange oilseed &amp; veg | DEFRA Gas Factor (202g CO₂/kWh).</w:t>
      </w:r>
    </w:p>
    <w:p>
      <w:r>
        <w:rPr>
          <w:b/>
          <w:i w:val="0"/>
          <w:color w:val="2A5A8A"/>
          <w:sz w:val="22"/>
        </w:rPr>
        <w:t>SOURCING NOTES:</w:t>
      </w:r>
    </w:p>
    <w:p>
      <w:pPr>
        <w:pStyle w:val="ListBullet"/>
      </w:pPr>
      <w:r>
        <w:rPr>
          <w:color w:val="222222"/>
          <w:sz w:val="22"/>
        </w:rPr>
        <w:t>Egusi: African shops and online retailers.</w:t>
      </w:r>
    </w:p>
    <w:p>
      <w:pPr>
        <w:pStyle w:val="ListBullet"/>
      </w:pPr>
      <w:r>
        <w:rPr>
          <w:color w:val="222222"/>
          <w:sz w:val="22"/>
        </w:rPr>
        <w:t>Spinach and kale: British-grown where possible.</w:t>
      </w:r>
    </w:p>
    <w:p>
      <w:r>
        <w:rPr>
          <w:b/>
          <w:i w:val="0"/>
          <w:color w:val="E07A2A"/>
          <w:sz w:val="22"/>
        </w:rPr>
        <w:t>PACKAGING NOTE:</w:t>
      </w:r>
    </w:p>
    <w:p>
      <w:r>
        <w:rPr>
          <w:b w:val="0"/>
          <w:i w:val="0"/>
          <w:color w:val="222222"/>
          <w:sz w:val="22"/>
        </w:rPr>
        <w:t>Serve egusi in deep bowls; for takeaway, use reusable tubs or compostable pots with clear allergen labelling.</w:t>
      </w:r>
    </w:p>
    <w:p>
      <w:r>
        <w:br w:type="page"/>
      </w:r>
    </w:p>
    <w:p>
      <w:r>
        <w:rPr>
          <w:b/>
          <w:color w:val="2A7A3A"/>
          <w:sz w:val="30"/>
        </w:rPr>
        <w:t>RECIPE 34: FUFU WITH PALM NUT SOUP (PALM BUTTER)</w:t>
      </w:r>
    </w:p>
    <w:p>
      <w:r>
        <w:rPr>
          <w:b/>
          <w:color w:val="2A5A8A"/>
          <w:sz w:val="22"/>
        </w:rPr>
        <w:t>Serves: 6  |  Prep: 30 mins  |  Cook: 60 mins  |  Cooked on: Energy-Efficient Induction Hob</w:t>
      </w:r>
    </w:p>
    <w:p>
      <w:r>
        <w:rPr>
          <w:b/>
          <w:i w:val="0"/>
          <w:color w:val="E07A2A"/>
          <w:sz w:val="22"/>
        </w:rPr>
        <w:t>THE STORY:</w:t>
      </w:r>
    </w:p>
    <w:p>
      <w:r>
        <w:rPr>
          <w:b w:val="0"/>
          <w:i w:val="0"/>
          <w:color w:val="222222"/>
          <w:sz w:val="22"/>
        </w:rPr>
        <w:t>Palm nut soup (palm butter) with fufu is loved across Liberia, Ghana and Sierra Leone. It is rich, tangy and deeply savoury. This Green Africa Hub version uses tinned palm nut concentrate (sea-shipped), lots of vegetables and modest meat portions, cooked on induction for better control and less waste.</w:t>
      </w:r>
    </w:p>
    <w:p>
      <w:r>
        <w:rPr>
          <w:b/>
          <w:color w:val="CC4400"/>
          <w:sz w:val="22"/>
        </w:rPr>
        <w:t xml:space="preserve">⚠️  ALLERGENS: </w:t>
      </w:r>
      <w:r>
        <w:rPr>
          <w:sz w:val="22"/>
        </w:rPr>
        <w:t>Contains: palm fruit oil. May contain fish or shellfish if stock/meat used. Free from: gluten (if using gluten-free fufu flour), dairy, eggs.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600g fufu flour (cassava/plantain mix)</w:t>
            </w:r>
          </w:p>
        </w:tc>
        <w:tc>
          <w:tcPr>
            <w:tcW w:type="dxa" w:w="2946"/>
          </w:tcPr>
          <w:p>
            <w:r>
              <w:t>West Africa → UK (sea) ✅</w:t>
            </w:r>
          </w:p>
        </w:tc>
        <w:tc>
          <w:tcPr>
            <w:tcW w:type="dxa" w:w="2946"/>
          </w:tcPr>
          <w:p>
            <w:r>
              <w:t>30.0g</w:t>
            </w:r>
          </w:p>
        </w:tc>
      </w:tr>
      <w:tr>
        <w:tc>
          <w:tcPr>
            <w:tcW w:type="dxa" w:w="2946"/>
          </w:tcPr>
          <w:p>
            <w:r>
              <w:t>800g tinned palm nut concentrate</w:t>
            </w:r>
          </w:p>
        </w:tc>
        <w:tc>
          <w:tcPr>
            <w:tcW w:type="dxa" w:w="2946"/>
          </w:tcPr>
          <w:p>
            <w:r>
              <w:t>West Africa → UK (sea) ✅</w:t>
            </w:r>
          </w:p>
        </w:tc>
        <w:tc>
          <w:tcPr>
            <w:tcW w:type="dxa" w:w="2946"/>
          </w:tcPr>
          <w:p>
            <w:r>
              <w:t>40.0g</w:t>
            </w:r>
          </w:p>
        </w:tc>
      </w:tr>
      <w:tr>
        <w:tc>
          <w:tcPr>
            <w:tcW w:type="dxa" w:w="2946"/>
          </w:tcPr>
          <w:p>
            <w:r>
              <w:t>1 onion (200g)</w:t>
            </w:r>
          </w:p>
        </w:tc>
        <w:tc>
          <w:tcPr>
            <w:tcW w:type="dxa" w:w="2946"/>
          </w:tcPr>
          <w:p>
            <w:r>
              <w:t>UK (road) ✅</w:t>
            </w:r>
          </w:p>
        </w:tc>
        <w:tc>
          <w:tcPr>
            <w:tcW w:type="dxa" w:w="2946"/>
          </w:tcPr>
          <w:p>
            <w:r>
              <w:t>1.6g</w:t>
            </w:r>
          </w:p>
        </w:tc>
      </w:tr>
      <w:tr>
        <w:tc>
          <w:tcPr>
            <w:tcW w:type="dxa" w:w="2946"/>
          </w:tcPr>
          <w:p>
            <w:r>
              <w:t>2 tomatoes (200g)</w:t>
            </w:r>
          </w:p>
        </w:tc>
        <w:tc>
          <w:tcPr>
            <w:tcW w:type="dxa" w:w="2946"/>
          </w:tcPr>
          <w:p>
            <w:r>
              <w:t>Spain/UK (road) ✅</w:t>
            </w:r>
          </w:p>
        </w:tc>
        <w:tc>
          <w:tcPr>
            <w:tcW w:type="dxa" w:w="2946"/>
          </w:tcPr>
          <w:p>
            <w:r>
              <w:t>30.0g</w:t>
            </w:r>
          </w:p>
        </w:tc>
      </w:tr>
      <w:tr>
        <w:tc>
          <w:tcPr>
            <w:tcW w:type="dxa" w:w="2946"/>
          </w:tcPr>
          <w:p>
            <w:r>
              <w:t>1 Scotch bonnet (optional)</w:t>
            </w:r>
          </w:p>
        </w:tc>
        <w:tc>
          <w:tcPr>
            <w:tcW w:type="dxa" w:w="2946"/>
          </w:tcPr>
          <w:p>
            <w:r>
              <w:t>UK greenhouse (road) ✅</w:t>
            </w:r>
          </w:p>
        </w:tc>
        <w:tc>
          <w:tcPr>
            <w:tcW w:type="dxa" w:w="2946"/>
          </w:tcPr>
          <w:p>
            <w:r>
              <w:t>0.3g</w:t>
            </w:r>
          </w:p>
        </w:tc>
      </w:tr>
      <w:tr>
        <w:tc>
          <w:tcPr>
            <w:tcW w:type="dxa" w:w="2946"/>
          </w:tcPr>
          <w:p>
            <w:r>
              <w:t>2 tbsp vegetable oil (optional, 28g)</w:t>
            </w:r>
          </w:p>
        </w:tc>
        <w:tc>
          <w:tcPr>
            <w:tcW w:type="dxa" w:w="2946"/>
          </w:tcPr>
          <w:p>
            <w:r>
              <w:t>UK (road) ✅</w:t>
            </w:r>
          </w:p>
        </w:tc>
        <w:tc>
          <w:tcPr>
            <w:tcW w:type="dxa" w:w="2946"/>
          </w:tcPr>
          <w:p>
            <w:r>
              <w:t>0.6g</w:t>
            </w:r>
          </w:p>
        </w:tc>
      </w:tr>
      <w:tr>
        <w:tc>
          <w:tcPr>
            <w:tcW w:type="dxa" w:w="2946"/>
          </w:tcPr>
          <w:p>
            <w:r>
              <w:t>1 litre water or stock</w:t>
            </w:r>
          </w:p>
        </w:tc>
        <w:tc>
          <w:tcPr>
            <w:tcW w:type="dxa" w:w="2946"/>
          </w:tcPr>
          <w:p>
            <w:r>
              <w:t>UK tap water — zero miles</w:t>
            </w:r>
          </w:p>
        </w:tc>
        <w:tc>
          <w:tcPr>
            <w:tcW w:type="dxa" w:w="2946"/>
          </w:tcPr>
          <w:p>
            <w:r>
              <w:t>0.0g</w:t>
            </w:r>
          </w:p>
        </w:tc>
      </w:tr>
    </w:tbl>
    <w:p>
      <w:r>
        <w:rPr>
          <w:b/>
          <w:i w:val="0"/>
          <w:color w:val="2A7A3A"/>
          <w:sz w:val="22"/>
        </w:rPr>
        <w:t>✅  PALM NUT CONCENTRATE IS SHELF-STABLE AND SEA-FREIGHTED. Climate focus is on portion sizes and the amount of added meat, not shipping.</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Make palm nut soup: blend onion, tomatoes and Scotch bonnet with a little water until smooth.</w:t>
      </w:r>
    </w:p>
    <w:p>
      <w:pPr>
        <w:pStyle w:val="ListNumber"/>
      </w:pPr>
      <w:r>
        <w:rPr>
          <w:sz w:val="22"/>
        </w:rPr>
        <w:t>Pour palm nut concentrate into a large pot. Rinse tin with some of the water/stock and add to the pot.</w:t>
      </w:r>
    </w:p>
    <w:p>
      <w:pPr>
        <w:pStyle w:val="ListNumber"/>
      </w:pPr>
      <w:r>
        <w:rPr>
          <w:sz w:val="22"/>
        </w:rPr>
        <w:t>Add blended mixture and remaining water/stock. Bring to a gentle boil on INDUCTION: Setting 7.</w:t>
      </w:r>
    </w:p>
    <w:p>
      <w:pPr>
        <w:pStyle w:val="ListNumber"/>
      </w:pPr>
      <w:r>
        <w:rPr>
          <w:sz w:val="22"/>
        </w:rPr>
        <w:t>Reduce to Setting 4 and simmer 25–30 mins, stirring often, until the soup thickens and bright orange oil rises to the top.</w:t>
      </w:r>
    </w:p>
    <w:p>
      <w:pPr>
        <w:pStyle w:val="ListNumber"/>
      </w:pPr>
      <w:r>
        <w:rPr>
          <w:sz w:val="22"/>
        </w:rPr>
        <w:t>Skim some oil if you prefer a lighter soup. Season with salt and stock powder to taste.</w:t>
      </w:r>
    </w:p>
    <w:p>
      <w:pPr>
        <w:pStyle w:val="ListNumber"/>
      </w:pPr>
      <w:r>
        <w:rPr>
          <w:sz w:val="22"/>
        </w:rPr>
        <w:t>Optional: add small amounts of cooked meat or fish and simmer 5–10 mins more.</w:t>
      </w:r>
    </w:p>
    <w:p>
      <w:pPr>
        <w:pStyle w:val="ListNumber"/>
      </w:pPr>
      <w:r>
        <w:rPr>
          <w:sz w:val="22"/>
        </w:rPr>
        <w:t>Prepare fufu as in Recipe 32, shaping into balls.</w:t>
      </w:r>
    </w:p>
    <w:p>
      <w:pPr>
        <w:pStyle w:val="ListNumber"/>
      </w:pPr>
      <w:r>
        <w:rPr>
          <w:sz w:val="22"/>
        </w:rPr>
        <w:t>Serve fufu with deep bowls of palm nut soup, reminding guests to eat the soup slowly as it is rich.</w:t>
      </w:r>
    </w:p>
    <w:p>
      <w:r>
        <w:rPr>
          <w:b/>
          <w:color w:val="E07A2A"/>
          <w:sz w:val="22"/>
        </w:rPr>
        <w:t xml:space="preserve">💡  Smart Cooker Tip: </w:t>
      </w:r>
      <w:r>
        <w:rPr>
          <w:sz w:val="20"/>
        </w:rPr>
        <w:t>Let palm nut soup cool and remove the thick orange oil layer to reduce saturated fat before reheating on induction for workshops.</w:t>
      </w:r>
    </w:p>
    <w:p>
      <w:r>
        <w:rPr>
          <w:b/>
          <w:i w:val="0"/>
          <w:color w:val="2A5A8A"/>
          <w:sz w:val="22"/>
        </w:rPr>
        <w:t>NUTRITIONAL INFORMATION (per serving — approximate, fufu + soup, no meat):</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711 kcal</w:t>
            </w:r>
          </w:p>
        </w:tc>
        <w:tc>
          <w:tcPr>
            <w:tcW w:type="dxa" w:w="1768"/>
          </w:tcPr>
          <w:p>
            <w:r>
              <w:t>10g</w:t>
            </w:r>
          </w:p>
        </w:tc>
        <w:tc>
          <w:tcPr>
            <w:tcW w:type="dxa" w:w="1768"/>
          </w:tcPr>
          <w:p>
            <w:r>
              <w:t>97g</w:t>
            </w:r>
          </w:p>
        </w:tc>
        <w:tc>
          <w:tcPr>
            <w:tcW w:type="dxa" w:w="1768"/>
          </w:tcPr>
          <w:p>
            <w:r>
              <w:t>30g</w:t>
            </w:r>
          </w:p>
        </w:tc>
        <w:tc>
          <w:tcPr>
            <w:tcW w:type="dxa" w:w="1768"/>
          </w:tcPr>
          <w:p>
            <w:r>
              <w:t>8g</w:t>
            </w:r>
          </w:p>
        </w:tc>
      </w:tr>
    </w:tbl>
    <w:p>
      <w:r>
        <w:rPr>
          <w:b w:val="0"/>
          <w:i/>
          <w:color w:val="888888"/>
          <w:sz w:val="18"/>
        </w:rPr>
        <w:t>Sources: USDA FoodData Central / British Nutrition Foundation. Values vary with palm nut brand and fufu mix.</w:t>
      </w:r>
    </w:p>
    <w:p>
      <w:r>
        <w:rPr>
          <w:b/>
          <w:color w:val="2A7A3A"/>
          <w:sz w:val="20"/>
        </w:rPr>
        <w:t>━━━━━━━━━━━━━━━━━━━━━━━━━━━━━━━━━━━━━━━━━━━━━━━━━━━━━━━━</w:t>
        <w:br/>
      </w:r>
      <w:r>
        <w:rPr>
          <w:b/>
          <w:color w:val="2A7A3A"/>
          <w:sz w:val="26"/>
        </w:rPr>
        <w:t>🌍  CARBON BADGE — FUFU WITH PALM NUT SOUP (per serving, base)</w:t>
        <w:br/>
      </w:r>
      <w:r>
        <w:rPr>
          <w:b/>
          <w:color w:val="2A7A3A"/>
          <w:sz w:val="20"/>
        </w:rPr>
        <w:t>━━━━━━━━━━━━━━━━━━━━━━━━━━━━━━━━━━━━━━━━━━━━━━━━━━━━━━━━</w:t>
        <w:br/>
      </w:r>
      <w:r>
        <w:rPr>
          <w:b w:val="0"/>
          <w:color w:val="222222"/>
          <w:sz w:val="22"/>
        </w:rPr>
        <w:t xml:space="preserve">  Food production (fufu + palm):    285g CO₂e</w:t>
        <w:br/>
      </w:r>
      <w:r>
        <w:rPr>
          <w:b w:val="0"/>
          <w:color w:val="222222"/>
          <w:sz w:val="22"/>
        </w:rPr>
        <w:t xml:space="preserve">  Ingredient transport:              17g CO₂e</w:t>
        <w:br/>
      </w:r>
      <w:r>
        <w:rPr>
          <w:b w:val="0"/>
          <w:color w:val="2A7A3A"/>
          <w:sz w:val="22"/>
        </w:rPr>
        <w:t xml:space="preserve">  Cooking (induction hob):           21g CO₂e  ← any induction hob</w:t>
        <w:br/>
      </w:r>
      <w:r>
        <w:rPr>
          <w:b w:val="0"/>
          <w:color w:val="CC4400"/>
          <w:sz w:val="22"/>
        </w:rPr>
        <w:t xml:space="preserve">  Cooking (gas hob):                 64g CO₂e  ← comparison only</w:t>
        <w:br/>
      </w:r>
      <w:r>
        <w:rPr>
          <w:b w:val="0"/>
          <w:color w:val="888888"/>
          <w:sz w:val="20"/>
        </w:rPr>
        <w:t xml:space="preserve">  ──────────────────────────────────────────────────────</w:t>
        <w:br/>
      </w:r>
      <w:r>
        <w:rPr>
          <w:b/>
          <w:color w:val="2A7A3A"/>
          <w:sz w:val="24"/>
        </w:rPr>
        <w:t xml:space="preserve">  TOTAL per serving — induction:    323g CO₂e</w:t>
        <w:br/>
      </w:r>
      <w:r>
        <w:rPr>
          <w:b/>
          <w:color w:val="CC4400"/>
          <w:sz w:val="22"/>
        </w:rPr>
        <w:t xml:space="preserve">  TOTAL per serving — gas:          366g CO₂e</w:t>
        <w:br/>
      </w:r>
      <w:r>
        <w:rPr>
          <w:b/>
          <w:color w:val="2A7A3A"/>
          <w:sz w:val="22"/>
        </w:rPr>
        <w:t xml:space="preserve">  💚  Induction saves 43g CO₂e per serving (67% reduction in cooking carbon)</w:t>
        <w:br/>
      </w:r>
      <w:r>
        <w:rPr>
          <w:b/>
          <w:color w:val="2A7A3A"/>
          <w:sz w:val="20"/>
        </w:rPr>
        <w:t>━━━━━━━━━━━━━━━━━━━━━━━━━━━━━━━━━━━━━━━━━━━━━━━━━━━━━━━━</w:t>
        <w:br/>
      </w:r>
    </w:p>
    <w:p>
      <w:r>
        <w:rPr>
          <w:b w:val="0"/>
          <w:i/>
          <w:color w:val="888888"/>
          <w:sz w:val="18"/>
        </w:rPr>
        <w:t>Data sources: DEFRA 2024 | Carbon Brief UK Grid 2024 (124g CO₂/kWh) | ClimateXChange root crops &amp; palm oil | DEFRA Gas Factor (202g CO₂/kWh).</w:t>
      </w:r>
    </w:p>
    <w:p>
      <w:r>
        <w:rPr>
          <w:b/>
          <w:i w:val="0"/>
          <w:color w:val="2A5A8A"/>
          <w:sz w:val="22"/>
        </w:rPr>
        <w:t>SOURCING NOTES:</w:t>
      </w:r>
    </w:p>
    <w:p>
      <w:pPr>
        <w:pStyle w:val="ListBullet"/>
      </w:pPr>
      <w:r>
        <w:rPr>
          <w:color w:val="222222"/>
          <w:sz w:val="22"/>
        </w:rPr>
        <w:t>Palm nut concentrate: African shops and online; choose brands that publish sustainability policies.</w:t>
      </w:r>
    </w:p>
    <w:p>
      <w:pPr>
        <w:pStyle w:val="ListBullet"/>
      </w:pPr>
      <w:r>
        <w:rPr>
          <w:color w:val="222222"/>
          <w:sz w:val="22"/>
        </w:rPr>
        <w:t>Fufu flours: cassava/plantain mixes from African shops.</w:t>
      </w:r>
    </w:p>
    <w:p>
      <w:r>
        <w:rPr>
          <w:b/>
          <w:i w:val="0"/>
          <w:color w:val="E07A2A"/>
          <w:sz w:val="22"/>
        </w:rPr>
        <w:t>PACKAGING NOTE:</w:t>
      </w:r>
    </w:p>
    <w:p>
      <w:r>
        <w:rPr>
          <w:b w:val="0"/>
          <w:i w:val="0"/>
          <w:color w:val="222222"/>
          <w:sz w:val="22"/>
        </w:rPr>
        <w:t>Serve palm nut soup in deep bowls. Because it is oily, choose compostable bowls with &gt;30% recycled content or reusable bowls that can handle rich sauces.</w:t>
      </w:r>
    </w:p>
    <w:p>
      <w:r>
        <w:br w:type="page"/>
      </w:r>
    </w:p>
    <w:p>
      <w:r>
        <w:rPr>
          <w:b/>
          <w:color w:val="2A7A3A"/>
          <w:sz w:val="30"/>
        </w:rPr>
        <w:t>RECIPE 35: FESTIVAL &amp; FRIED DUMPLINGS (JAMAICA)</w:t>
      </w:r>
    </w:p>
    <w:p>
      <w:r>
        <w:rPr>
          <w:b/>
          <w:color w:val="2A5A8A"/>
          <w:sz w:val="22"/>
        </w:rPr>
        <w:t>Serves: 6 (18–20 pieces)  |  Prep: 20 mins (+10 mins resting)  |  Cook: 25 mins  |  Cooked on: Energy-Efficient Induction Hob</w:t>
      </w:r>
    </w:p>
    <w:p>
      <w:r>
        <w:rPr>
          <w:b/>
          <w:i w:val="0"/>
          <w:color w:val="E07A2A"/>
          <w:sz w:val="22"/>
        </w:rPr>
        <w:t>THE STORY:</w:t>
      </w:r>
    </w:p>
    <w:p>
      <w:r>
        <w:rPr>
          <w:b w:val="0"/>
          <w:i w:val="0"/>
          <w:color w:val="222222"/>
          <w:sz w:val="22"/>
        </w:rPr>
        <w:t>Festival and fried dumplings are essential sides at Jamaican cookouts, eaten with jerk chicken, fried fish and callaloo. Festival is slightly sweet with cornmeal; fried dumplings are savoury and fluffy. This Green Africa Hub recipe uses UK-milled flour and shallow frying on induction to keep oil use and energy in check.</w:t>
      </w:r>
    </w:p>
    <w:p>
      <w:r>
        <w:rPr>
          <w:b/>
          <w:color w:val="CC4400"/>
          <w:sz w:val="22"/>
        </w:rPr>
        <w:t xml:space="preserve">⚠️  ALLERGENS: </w:t>
      </w:r>
      <w:r>
        <w:rPr>
          <w:sz w:val="22"/>
        </w:rPr>
        <w:t>Contains: gluten (flour), dairy (if using milk), eggs (if used). Free from: nuts, fish, celery.</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400g plain flour</w:t>
            </w:r>
          </w:p>
        </w:tc>
        <w:tc>
          <w:tcPr>
            <w:tcW w:type="dxa" w:w="2946"/>
          </w:tcPr>
          <w:p>
            <w:r>
              <w:t>UK-milled (road) ✅</w:t>
            </w:r>
          </w:p>
        </w:tc>
        <w:tc>
          <w:tcPr>
            <w:tcW w:type="dxa" w:w="2946"/>
          </w:tcPr>
          <w:p>
            <w:r>
              <w:t>3.2g</w:t>
            </w:r>
          </w:p>
        </w:tc>
      </w:tr>
      <w:tr>
        <w:tc>
          <w:tcPr>
            <w:tcW w:type="dxa" w:w="2946"/>
          </w:tcPr>
          <w:p>
            <w:r>
              <w:t>100g fine cornmeal (for festival)</w:t>
            </w:r>
          </w:p>
        </w:tc>
        <w:tc>
          <w:tcPr>
            <w:tcW w:type="dxa" w:w="2946"/>
          </w:tcPr>
          <w:p>
            <w:r>
              <w:t>EU/Africa → UK (sea) ✅</w:t>
            </w:r>
          </w:p>
        </w:tc>
        <w:tc>
          <w:tcPr>
            <w:tcW w:type="dxa" w:w="2946"/>
          </w:tcPr>
          <w:p>
            <w:r>
              <w:t>8.0g</w:t>
            </w:r>
          </w:p>
        </w:tc>
      </w:tr>
      <w:tr>
        <w:tc>
          <w:tcPr>
            <w:tcW w:type="dxa" w:w="2946"/>
          </w:tcPr>
          <w:p>
            <w:r>
              <w:t>60g sugar (for festival)</w:t>
            </w:r>
          </w:p>
        </w:tc>
        <w:tc>
          <w:tcPr>
            <w:tcW w:type="dxa" w:w="2946"/>
          </w:tcPr>
          <w:p>
            <w:r>
              <w:t>EU/World → UK (sea) ✅</w:t>
            </w:r>
          </w:p>
        </w:tc>
        <w:tc>
          <w:tcPr>
            <w:tcW w:type="dxa" w:w="2946"/>
          </w:tcPr>
          <w:p>
            <w:r>
              <w:t>4.8g</w:t>
            </w:r>
          </w:p>
        </w:tc>
      </w:tr>
      <w:tr>
        <w:tc>
          <w:tcPr>
            <w:tcW w:type="dxa" w:w="2946"/>
          </w:tcPr>
          <w:p>
            <w:r>
              <w:t>10g baking powder</w:t>
            </w:r>
          </w:p>
        </w:tc>
        <w:tc>
          <w:tcPr>
            <w:tcW w:type="dxa" w:w="2946"/>
          </w:tcPr>
          <w:p>
            <w:r>
              <w:t>EU (road) ✅</w:t>
            </w:r>
          </w:p>
        </w:tc>
        <w:tc>
          <w:tcPr>
            <w:tcW w:type="dxa" w:w="2946"/>
          </w:tcPr>
          <w:p>
            <w:r>
              <w:t>0.8g</w:t>
            </w:r>
          </w:p>
        </w:tc>
      </w:tr>
      <w:tr>
        <w:tc>
          <w:tcPr>
            <w:tcW w:type="dxa" w:w="2946"/>
          </w:tcPr>
          <w:p>
            <w:r>
              <w:t>250ml milk or water</w:t>
            </w:r>
          </w:p>
        </w:tc>
        <w:tc>
          <w:tcPr>
            <w:tcW w:type="dxa" w:w="2946"/>
          </w:tcPr>
          <w:p>
            <w:r>
              <w:t>UK dairy / tap water</w:t>
            </w:r>
          </w:p>
        </w:tc>
        <w:tc>
          <w:tcPr>
            <w:tcW w:type="dxa" w:w="2946"/>
          </w:tcPr>
          <w:p>
            <w:r>
              <w:t>0.0g</w:t>
            </w:r>
          </w:p>
        </w:tc>
      </w:tr>
      <w:tr>
        <w:tc>
          <w:tcPr>
            <w:tcW w:type="dxa" w:w="2946"/>
          </w:tcPr>
          <w:p>
            <w:r>
              <w:t>2 tbsp vegetable oil (in dough, 28g)</w:t>
            </w:r>
          </w:p>
        </w:tc>
        <w:tc>
          <w:tcPr>
            <w:tcW w:type="dxa" w:w="2946"/>
          </w:tcPr>
          <w:p>
            <w:r>
              <w:t>UK (road) ✅</w:t>
            </w:r>
          </w:p>
        </w:tc>
        <w:tc>
          <w:tcPr>
            <w:tcW w:type="dxa" w:w="2946"/>
          </w:tcPr>
          <w:p>
            <w:r>
              <w:t>0.6g</w:t>
            </w:r>
          </w:p>
        </w:tc>
      </w:tr>
      <w:tr>
        <w:tc>
          <w:tcPr>
            <w:tcW w:type="dxa" w:w="2946"/>
          </w:tcPr>
          <w:p>
            <w:r>
              <w:t>500ml oil for frying (reused over batches)</w:t>
            </w:r>
          </w:p>
        </w:tc>
        <w:tc>
          <w:tcPr>
            <w:tcW w:type="dxa" w:w="2946"/>
          </w:tcPr>
          <w:p>
            <w:r>
              <w:t>UK (road) ✅</w:t>
            </w:r>
          </w:p>
        </w:tc>
        <w:tc>
          <w:tcPr>
            <w:tcW w:type="dxa" w:w="2946"/>
          </w:tcPr>
          <w:p>
            <w:r>
              <w:t>10.0g</w:t>
            </w:r>
          </w:p>
        </w:tc>
      </w:tr>
      <w:tr>
        <w:tc>
          <w:tcPr>
            <w:tcW w:type="dxa" w:w="2946"/>
          </w:tcPr>
          <w:p>
            <w:r>
              <w:t>Pinch of salt</w:t>
            </w:r>
          </w:p>
        </w:tc>
        <w:tc>
          <w:tcPr>
            <w:tcW w:type="dxa" w:w="2946"/>
          </w:tcPr>
          <w:p>
            <w:r>
              <w:t>UK — zero miles</w:t>
            </w:r>
          </w:p>
        </w:tc>
        <w:tc>
          <w:tcPr>
            <w:tcW w:type="dxa" w:w="2946"/>
          </w:tcPr>
          <w:p>
            <w:r>
              <w:t>0.0g</w:t>
            </w:r>
          </w:p>
        </w:tc>
      </w:tr>
    </w:tbl>
    <w:p>
      <w:r>
        <w:rPr>
          <w:b/>
          <w:i w:val="0"/>
          <w:color w:val="2A7A3A"/>
          <w:sz w:val="22"/>
        </w:rPr>
        <w:t>✅  FLOUR, SUGAR AND OIL ARE SEA- OR ROAD-SHIPPED. The main climate levers are reusing frying oil safely and avoiding overproduction that leads to waste.</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For festival dough: mix 200g flour, 100g cornmeal, sugar, 5g baking powder and a pinch of salt.</w:t>
      </w:r>
    </w:p>
    <w:p>
      <w:pPr>
        <w:pStyle w:val="ListNumber"/>
      </w:pPr>
      <w:r>
        <w:rPr>
          <w:sz w:val="22"/>
        </w:rPr>
        <w:t>Stir in 125ml milk or water and 1 tbsp oil to make a soft dough. Rest 10 mins.</w:t>
      </w:r>
    </w:p>
    <w:p>
      <w:pPr>
        <w:pStyle w:val="ListNumber"/>
      </w:pPr>
      <w:r>
        <w:rPr>
          <w:sz w:val="22"/>
        </w:rPr>
        <w:t>For fried dumpling dough: mix remaining 200g flour, 5g baking powder, pinch of salt and 1 tbsp oil. Add enough milk or water to form a slightly firmer dough. Rest 10 mins.</w:t>
      </w:r>
    </w:p>
    <w:p>
      <w:pPr>
        <w:pStyle w:val="ListNumber"/>
      </w:pPr>
      <w:r>
        <w:rPr>
          <w:sz w:val="22"/>
        </w:rPr>
        <w:t>Shape festival dough into small logs or ovals. Shape dumpling dough into small balls.</w:t>
      </w:r>
    </w:p>
    <w:p>
      <w:pPr>
        <w:pStyle w:val="ListNumber"/>
      </w:pPr>
      <w:r>
        <w:rPr>
          <w:sz w:val="22"/>
        </w:rPr>
        <w:t>Heat 3–4cm oil in a deep pan on INDUCTION: Setting 6 (MEDIUM). Test with a small piece of dough — it should sizzle and rise slowly.</w:t>
      </w:r>
    </w:p>
    <w:p>
      <w:pPr>
        <w:pStyle w:val="ListNumber"/>
      </w:pPr>
      <w:r>
        <w:rPr>
          <w:sz w:val="22"/>
        </w:rPr>
        <w:t>Fry festival and dumplings in batches 3–4 mins per side until golden brown. Do not overcrowd the pan; let oil return to temperature between batches.</w:t>
      </w:r>
    </w:p>
    <w:p>
      <w:pPr>
        <w:pStyle w:val="ListNumber"/>
      </w:pPr>
      <w:r>
        <w:rPr>
          <w:sz w:val="22"/>
        </w:rPr>
        <w:t>Drain on a rack or paper. Serve warm with jerk, fish or callaloo.</w:t>
      </w:r>
    </w:p>
    <w:p>
      <w:r>
        <w:rPr>
          <w:b/>
          <w:color w:val="E07A2A"/>
          <w:sz w:val="22"/>
        </w:rPr>
        <w:t xml:space="preserve">💡  Smart Cooker Tip: </w:t>
      </w:r>
      <w:r>
        <w:rPr>
          <w:sz w:val="20"/>
        </w:rPr>
        <w:t>Use an induction thermometer or test pieces to keep oil around 170–180°C. This reduces burning and extends oil life.</w:t>
      </w:r>
    </w:p>
    <w:p>
      <w:r>
        <w:rPr>
          <w:b/>
          <w:i w:val="0"/>
          <w:color w:val="2A5A8A"/>
          <w:sz w:val="22"/>
        </w:rPr>
        <w:t>NUTRITIONAL INFORMATION (per serving — approx. 3–4 pieces):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438 kcal</w:t>
            </w:r>
          </w:p>
        </w:tc>
        <w:tc>
          <w:tcPr>
            <w:tcW w:type="dxa" w:w="1768"/>
          </w:tcPr>
          <w:p>
            <w:r>
              <w:t>9g</w:t>
            </w:r>
          </w:p>
        </w:tc>
        <w:tc>
          <w:tcPr>
            <w:tcW w:type="dxa" w:w="1768"/>
          </w:tcPr>
          <w:p>
            <w:r>
              <w:t>61g</w:t>
            </w:r>
          </w:p>
        </w:tc>
        <w:tc>
          <w:tcPr>
            <w:tcW w:type="dxa" w:w="1768"/>
          </w:tcPr>
          <w:p>
            <w:r>
              <w:t>17g</w:t>
            </w:r>
          </w:p>
        </w:tc>
        <w:tc>
          <w:tcPr>
            <w:tcW w:type="dxa" w:w="1768"/>
          </w:tcPr>
          <w:p>
            <w:r>
              <w:t>3g</w:t>
            </w:r>
          </w:p>
        </w:tc>
      </w:tr>
    </w:tbl>
    <w:p>
      <w:r>
        <w:rPr>
          <w:b w:val="0"/>
          <w:i/>
          <w:color w:val="888888"/>
          <w:sz w:val="18"/>
        </w:rPr>
        <w:t>Sources: USDA FoodData Central / British Nutrition Foundation. Values vary with oil absorption and sugar used.</w:t>
      </w:r>
    </w:p>
    <w:p>
      <w:r>
        <w:rPr>
          <w:b/>
          <w:color w:val="2A7A3A"/>
          <w:sz w:val="20"/>
        </w:rPr>
        <w:t>━━━━━━━━━━━━━━━━━━━━━━━━━━━━━━━━━━━━━━━━━━━━━━━━━━━━━━━━</w:t>
        <w:br/>
      </w:r>
      <w:r>
        <w:rPr>
          <w:b/>
          <w:color w:val="2A7A3A"/>
          <w:sz w:val="26"/>
        </w:rPr>
        <w:t>🌍  CARBON BADGE — FESTIVAL &amp; FRIED DUMPLINGS (per serving)</w:t>
        <w:br/>
      </w:r>
      <w:r>
        <w:rPr>
          <w:b/>
          <w:color w:val="2A7A3A"/>
          <w:sz w:val="20"/>
        </w:rPr>
        <w:t>━━━━━━━━━━━━━━━━━━━━━━━━━━━━━━━━━━━━━━━━━━━━━━━━━━━━━━━━</w:t>
        <w:br/>
      </w:r>
      <w:r>
        <w:rPr>
          <w:b w:val="0"/>
          <w:color w:val="222222"/>
          <w:sz w:val="22"/>
        </w:rPr>
        <w:t xml:space="preserve">  Food production (flour + sugar):  144g CO₂e</w:t>
        <w:br/>
      </w:r>
      <w:r>
        <w:rPr>
          <w:b w:val="0"/>
          <w:color w:val="222222"/>
          <w:sz w:val="22"/>
        </w:rPr>
        <w:t xml:space="preserve">  Ingredient transport:               5g CO₂e</w:t>
        <w:br/>
      </w:r>
      <w:r>
        <w:rPr>
          <w:b w:val="0"/>
          <w:color w:val="2A7A3A"/>
          <w:sz w:val="22"/>
        </w:rPr>
        <w:t xml:space="preserve">  Cooking (induction hob):           12g CO₂e  ← any induction hob</w:t>
        <w:br/>
      </w:r>
      <w:r>
        <w:rPr>
          <w:b w:val="0"/>
          <w:color w:val="CC4400"/>
          <w:sz w:val="22"/>
        </w:rPr>
        <w:t xml:space="preserve">  Cooking (gas hob):                 36g CO₂e  ← comparison only</w:t>
        <w:br/>
      </w:r>
      <w:r>
        <w:rPr>
          <w:b w:val="0"/>
          <w:color w:val="888888"/>
          <w:sz w:val="20"/>
        </w:rPr>
        <w:t xml:space="preserve">  ──────────────────────────────────────────────────────</w:t>
        <w:br/>
      </w:r>
      <w:r>
        <w:rPr>
          <w:b/>
          <w:color w:val="2A7A3A"/>
          <w:sz w:val="24"/>
        </w:rPr>
        <w:t xml:space="preserve">  TOTAL per serving — induction:    161g CO₂e</w:t>
        <w:br/>
      </w:r>
      <w:r>
        <w:rPr>
          <w:b/>
          <w:color w:val="CC4400"/>
          <w:sz w:val="22"/>
        </w:rPr>
        <w:t xml:space="preserve">  TOTAL per serving — gas:          185g CO₂e</w:t>
        <w:br/>
      </w:r>
      <w:r>
        <w:rPr>
          <w:b/>
          <w:color w:val="2A7A3A"/>
          <w:sz w:val="22"/>
        </w:rPr>
        <w:t xml:space="preserve">  💚  Induction saves 24g CO₂e per serving (67% reduction in cooking carbon)</w:t>
        <w:br/>
      </w:r>
      <w:r>
        <w:rPr>
          <w:b/>
          <w:color w:val="2A7A3A"/>
          <w:sz w:val="20"/>
        </w:rPr>
        <w:t>━━━━━━━━━━━━━━━━━━━━━━━━━━━━━━━━━━━━━━━━━━━━━━━━━━━━━━━━</w:t>
        <w:br/>
      </w:r>
    </w:p>
    <w:p>
      <w:r>
        <w:rPr>
          <w:b w:val="0"/>
          <w:i/>
          <w:color w:val="888888"/>
          <w:sz w:val="18"/>
        </w:rPr>
        <w:t>Data sources: DEFRA 2024 | Carbon Brief UK Grid 2024 (124g CO₂/kWh) | ClimateXChange cereal products | DEFRA Gas Factor (202g CO₂/kWh).</w:t>
      </w:r>
    </w:p>
    <w:p>
      <w:r>
        <w:rPr>
          <w:b/>
          <w:i w:val="0"/>
          <w:color w:val="2A5A8A"/>
          <w:sz w:val="22"/>
        </w:rPr>
        <w:t>SOURCING NOTES:</w:t>
      </w:r>
    </w:p>
    <w:p>
      <w:pPr>
        <w:pStyle w:val="ListBullet"/>
      </w:pPr>
      <w:r>
        <w:rPr>
          <w:color w:val="222222"/>
          <w:sz w:val="22"/>
        </w:rPr>
        <w:t>Plain flour and cornmeal: any UK supermarket — buy in 1.5kg/1kg bags to reduce packaging.</w:t>
      </w:r>
    </w:p>
    <w:p>
      <w:pPr>
        <w:pStyle w:val="ListBullet"/>
      </w:pPr>
      <w:r>
        <w:rPr>
          <w:color w:val="222222"/>
          <w:sz w:val="22"/>
        </w:rPr>
        <w:t>Frying oil: UK rapeseed oil; strain and reuse safely for multiple batches.</w:t>
      </w:r>
    </w:p>
    <w:p>
      <w:r>
        <w:rPr>
          <w:b/>
          <w:i w:val="0"/>
          <w:color w:val="E07A2A"/>
          <w:sz w:val="22"/>
        </w:rPr>
        <w:t>PACKAGING NOTE:</w:t>
      </w:r>
    </w:p>
    <w:p>
      <w:r>
        <w:rPr>
          <w:b w:val="0"/>
          <w:i w:val="0"/>
          <w:color w:val="222222"/>
          <w:sz w:val="22"/>
        </w:rPr>
        <w:t>Serve festival and dumplings in reusable trays with paper napkins only. Avoid plastic clamshells; encourage guests to bring tins for extras.</w:t>
      </w:r>
    </w:p>
    <w:p>
      <w:r>
        <w:br w:type="page"/>
      </w:r>
    </w:p>
    <w:p>
      <w:r>
        <w:rPr>
          <w:b/>
          <w:color w:val="2A7A3A"/>
          <w:sz w:val="30"/>
        </w:rPr>
        <w:t>RECIPE 36: BAMMY (JAMAICAN CASSAVA FLATBREAD)</w:t>
      </w:r>
    </w:p>
    <w:p>
      <w:r>
        <w:rPr>
          <w:b/>
          <w:color w:val="2A5A8A"/>
          <w:sz w:val="22"/>
        </w:rPr>
        <w:t>Serves: 6 (12 small bammy)  |  Prep: 30 mins (+soaking)  |  Cook: 20 mins  |  Cooked on: Energy-Efficient Induction Hob</w:t>
      </w:r>
    </w:p>
    <w:p>
      <w:r>
        <w:rPr>
          <w:b/>
          <w:i w:val="0"/>
          <w:color w:val="E07A2A"/>
          <w:sz w:val="22"/>
        </w:rPr>
        <w:t>THE STORY:</w:t>
      </w:r>
    </w:p>
    <w:p>
      <w:r>
        <w:rPr>
          <w:b w:val="0"/>
          <w:i w:val="0"/>
          <w:color w:val="222222"/>
          <w:sz w:val="22"/>
        </w:rPr>
        <w:t>Bammy is a traditional Jamaican cassava flatbread, often served fried or toasted with fried fish or callaloo. It is naturally gluten-free and filling. This Green Africa Hub version uses imported cassava flour, pan-fried or lightly shallow-fried on induction, with a focus on portion control and oil use.</w:t>
      </w:r>
    </w:p>
    <w:p>
      <w:r>
        <w:rPr>
          <w:b/>
          <w:color w:val="CC4400"/>
          <w:sz w:val="22"/>
        </w:rPr>
        <w:t xml:space="preserve">⚠️  ALLERGENS: </w:t>
      </w:r>
      <w:r>
        <w:rPr>
          <w:sz w:val="22"/>
        </w:rPr>
        <w:t>Contains: none of the 14 major UK allergens (cassava-based). Check toppings for fish/dairy.</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500g cassava flour</w:t>
            </w:r>
          </w:p>
        </w:tc>
        <w:tc>
          <w:tcPr>
            <w:tcW w:type="dxa" w:w="2946"/>
          </w:tcPr>
          <w:p>
            <w:r>
              <w:t>Caribbean/Africa → UK (sea) ✅</w:t>
            </w:r>
          </w:p>
        </w:tc>
        <w:tc>
          <w:tcPr>
            <w:tcW w:type="dxa" w:w="2946"/>
          </w:tcPr>
          <w:p>
            <w:r>
              <w:t>35.0g</w:t>
            </w:r>
          </w:p>
        </w:tc>
      </w:tr>
      <w:tr>
        <w:tc>
          <w:tcPr>
            <w:tcW w:type="dxa" w:w="2946"/>
          </w:tcPr>
          <w:p>
            <w:r>
              <w:t>250ml coconut milk or water</w:t>
            </w:r>
          </w:p>
        </w:tc>
        <w:tc>
          <w:tcPr>
            <w:tcW w:type="dxa" w:w="2946"/>
          </w:tcPr>
          <w:p>
            <w:r>
              <w:t>Sri Lanka/Thailand → UK (sea) ✅</w:t>
            </w:r>
          </w:p>
        </w:tc>
        <w:tc>
          <w:tcPr>
            <w:tcW w:type="dxa" w:w="2946"/>
          </w:tcPr>
          <w:p>
            <w:r>
              <w:t>25.0g</w:t>
            </w:r>
          </w:p>
        </w:tc>
      </w:tr>
      <w:tr>
        <w:tc>
          <w:tcPr>
            <w:tcW w:type="dxa" w:w="2946"/>
          </w:tcPr>
          <w:p>
            <w:r>
              <w:t>1 tsp salt</w:t>
            </w:r>
          </w:p>
        </w:tc>
        <w:tc>
          <w:tcPr>
            <w:tcW w:type="dxa" w:w="2946"/>
          </w:tcPr>
          <w:p>
            <w:r>
              <w:t>UK — zero miles</w:t>
            </w:r>
          </w:p>
        </w:tc>
        <w:tc>
          <w:tcPr>
            <w:tcW w:type="dxa" w:w="2946"/>
          </w:tcPr>
          <w:p>
            <w:r>
              <w:t>0.0g</w:t>
            </w:r>
          </w:p>
        </w:tc>
      </w:tr>
      <w:tr>
        <w:tc>
          <w:tcPr>
            <w:tcW w:type="dxa" w:w="2946"/>
          </w:tcPr>
          <w:p>
            <w:r>
              <w:t>2–3 tbsp vegetable oil for frying (42g)</w:t>
            </w:r>
          </w:p>
        </w:tc>
        <w:tc>
          <w:tcPr>
            <w:tcW w:type="dxa" w:w="2946"/>
          </w:tcPr>
          <w:p>
            <w:r>
              <w:t>UK (road) ✅</w:t>
            </w:r>
          </w:p>
        </w:tc>
        <w:tc>
          <w:tcPr>
            <w:tcW w:type="dxa" w:w="2946"/>
          </w:tcPr>
          <w:p>
            <w:r>
              <w:t>0.8g</w:t>
            </w:r>
          </w:p>
        </w:tc>
      </w:tr>
    </w:tbl>
    <w:p>
      <w:r>
        <w:rPr>
          <w:b/>
          <w:i w:val="0"/>
          <w:color w:val="2A7A3A"/>
          <w:sz w:val="22"/>
        </w:rPr>
        <w:t>✅  CASSAVA AND COCONUT ARE SEA-FREIGHTED STAPLES. Bammy is naturally gluten-free and can be pan-fried with modest oil on induction.</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In a bowl, mix cassava flour and salt. Gradually add coconut milk or water until you get a soft, mouldable dough.</w:t>
      </w:r>
    </w:p>
    <w:p>
      <w:pPr>
        <w:pStyle w:val="ListNumber"/>
      </w:pPr>
      <w:r>
        <w:rPr>
          <w:sz w:val="22"/>
        </w:rPr>
        <w:t>Divide dough into 12 equal pieces and flatten into small discs about 1cm thick.</w:t>
      </w:r>
    </w:p>
    <w:p>
      <w:pPr>
        <w:pStyle w:val="ListNumber"/>
      </w:pPr>
      <w:r>
        <w:rPr>
          <w:sz w:val="22"/>
        </w:rPr>
        <w:t>Heat a dry non-stick pan on INDUCTION: Setting 6. Dry-toast bammy discs 2–3 mins per side until set and lightly coloured.</w:t>
      </w:r>
    </w:p>
    <w:p>
      <w:pPr>
        <w:pStyle w:val="ListNumber"/>
      </w:pPr>
      <w:r>
        <w:rPr>
          <w:sz w:val="22"/>
        </w:rPr>
        <w:t>Optionally soak bammy in coconut milk or water for 10 mins to soften, then drain.</w:t>
      </w:r>
    </w:p>
    <w:p>
      <w:pPr>
        <w:pStyle w:val="ListNumber"/>
      </w:pPr>
      <w:r>
        <w:rPr>
          <w:sz w:val="22"/>
        </w:rPr>
        <w:t>Add a thin layer of oil to the pan or a shallow frying pan and heat on Setting 6.</w:t>
      </w:r>
    </w:p>
    <w:p>
      <w:pPr>
        <w:pStyle w:val="ListNumber"/>
      </w:pPr>
      <w:r>
        <w:rPr>
          <w:sz w:val="22"/>
        </w:rPr>
        <w:t>Pan-fry bammy 2–3 mins per side until golden and crisp on the outside.</w:t>
      </w:r>
    </w:p>
    <w:p>
      <w:pPr>
        <w:pStyle w:val="ListNumber"/>
      </w:pPr>
      <w:r>
        <w:rPr>
          <w:sz w:val="22"/>
        </w:rPr>
        <w:t>Serve warm with fried fish, callaloo or ackee and saltfish.</w:t>
      </w:r>
    </w:p>
    <w:p>
      <w:r>
        <w:rPr>
          <w:b/>
          <w:color w:val="E07A2A"/>
          <w:sz w:val="22"/>
        </w:rPr>
        <w:t xml:space="preserve">💡  Smart Cooker Tip: </w:t>
      </w:r>
      <w:r>
        <w:rPr>
          <w:sz w:val="20"/>
        </w:rPr>
        <w:t>Use a cast-iron skillet on induction for even heat. You can also toast bammy in the oven or air fryer after the initial dry-toast to reduce oil use.</w:t>
      </w:r>
    </w:p>
    <w:p>
      <w:r>
        <w:rPr>
          <w:b/>
          <w:i w:val="0"/>
          <w:color w:val="2A5A8A"/>
          <w:sz w:val="22"/>
        </w:rPr>
        <w:t>NUTRITIONAL INFORMATION (per serving — 2 bammy):</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316 kcal</w:t>
            </w:r>
          </w:p>
        </w:tc>
        <w:tc>
          <w:tcPr>
            <w:tcW w:type="dxa" w:w="1768"/>
          </w:tcPr>
          <w:p>
            <w:r>
              <w:t>3g</w:t>
            </w:r>
          </w:p>
        </w:tc>
        <w:tc>
          <w:tcPr>
            <w:tcW w:type="dxa" w:w="1768"/>
          </w:tcPr>
          <w:p>
            <w:r>
              <w:t>56g</w:t>
            </w:r>
          </w:p>
        </w:tc>
        <w:tc>
          <w:tcPr>
            <w:tcW w:type="dxa" w:w="1768"/>
          </w:tcPr>
          <w:p>
            <w:r>
              <w:t>8g</w:t>
            </w:r>
          </w:p>
        </w:tc>
        <w:tc>
          <w:tcPr>
            <w:tcW w:type="dxa" w:w="1768"/>
          </w:tcPr>
          <w:p>
            <w:r>
              <w:t>4g</w:t>
            </w:r>
          </w:p>
        </w:tc>
      </w:tr>
    </w:tbl>
    <w:p>
      <w:r>
        <w:rPr>
          <w:b w:val="0"/>
          <w:i/>
          <w:color w:val="888888"/>
          <w:sz w:val="18"/>
        </w:rPr>
        <w:t>Sources: USDA FoodData Central / British Nutrition Foundation. Values vary with coconut milk amount and frying oil.</w:t>
      </w:r>
    </w:p>
    <w:p>
      <w:r>
        <w:rPr>
          <w:b/>
          <w:color w:val="2A7A3A"/>
          <w:sz w:val="20"/>
        </w:rPr>
        <w:t>━━━━━━━━━━━━━━━━━━━━━━━━━━━━━━━━━━━━━━━━━━━━━━━━━━━━━━━━</w:t>
        <w:br/>
      </w:r>
      <w:r>
        <w:rPr>
          <w:b/>
          <w:color w:val="2A7A3A"/>
          <w:sz w:val="26"/>
        </w:rPr>
        <w:t>🌍  CARBON BADGE — BAMMY (per serving)</w:t>
        <w:br/>
      </w:r>
      <w:r>
        <w:rPr>
          <w:b/>
          <w:color w:val="2A7A3A"/>
          <w:sz w:val="20"/>
        </w:rPr>
        <w:t>━━━━━━━━━━━━━━━━━━━━━━━━━━━━━━━━━━━━━━━━━━━━━━━━━━━━━━━━</w:t>
        <w:br/>
      </w:r>
      <w:r>
        <w:rPr>
          <w:b w:val="0"/>
          <w:color w:val="222222"/>
          <w:sz w:val="22"/>
        </w:rPr>
        <w:t xml:space="preserve">  Food production (cassava):         66g CO₂e</w:t>
        <w:br/>
      </w:r>
      <w:r>
        <w:rPr>
          <w:b w:val="0"/>
          <w:color w:val="222222"/>
          <w:sz w:val="22"/>
        </w:rPr>
        <w:t xml:space="preserve">  Ingredient transport:              10g CO₂e</w:t>
        <w:br/>
      </w:r>
      <w:r>
        <w:rPr>
          <w:b w:val="0"/>
          <w:color w:val="2A7A3A"/>
          <w:sz w:val="22"/>
        </w:rPr>
        <w:t xml:space="preserve">  Cooking (induction hob):           10g CO₂e  ← any induction hob</w:t>
        <w:br/>
      </w:r>
      <w:r>
        <w:rPr>
          <w:b w:val="0"/>
          <w:color w:val="CC4400"/>
          <w:sz w:val="22"/>
        </w:rPr>
        <w:t xml:space="preserve">  Cooking (gas hob):                 28g CO₂e  ← comparison only</w:t>
        <w:br/>
      </w:r>
      <w:r>
        <w:rPr>
          <w:b w:val="0"/>
          <w:color w:val="888888"/>
          <w:sz w:val="20"/>
        </w:rPr>
        <w:t xml:space="preserve">  ──────────────────────────────────────────────────────</w:t>
        <w:br/>
      </w:r>
      <w:r>
        <w:rPr>
          <w:b/>
          <w:color w:val="2A7A3A"/>
          <w:sz w:val="24"/>
        </w:rPr>
        <w:t xml:space="preserve">  TOTAL per serving — induction:     86g CO₂e</w:t>
        <w:br/>
      </w:r>
      <w:r>
        <w:rPr>
          <w:b/>
          <w:color w:val="CC4400"/>
          <w:sz w:val="22"/>
        </w:rPr>
        <w:t xml:space="preserve">  TOTAL per serving — gas:          104g CO₂e</w:t>
        <w:br/>
      </w:r>
      <w:r>
        <w:rPr>
          <w:b/>
          <w:color w:val="2A7A3A"/>
          <w:sz w:val="22"/>
        </w:rPr>
        <w:t xml:space="preserve">  💚  Induction saves 18g CO₂e per serving (64% reduction in cooking carbon)</w:t>
        <w:br/>
      </w:r>
      <w:r>
        <w:rPr>
          <w:b/>
          <w:color w:val="2A7A3A"/>
          <w:sz w:val="20"/>
        </w:rPr>
        <w:t>━━━━━━━━━━━━━━━━━━━━━━━━━━━━━━━━━━━━━━━━━━━━━━━━━━━━━━━━</w:t>
        <w:br/>
      </w:r>
    </w:p>
    <w:p>
      <w:r>
        <w:rPr>
          <w:b w:val="0"/>
          <w:i/>
          <w:color w:val="888888"/>
          <w:sz w:val="18"/>
        </w:rPr>
        <w:t>Data sources: DEFRA 2024 | Carbon Brief UK Grid 2024 (124g CO₂/kWh) | ClimateXChange root crops | DEFRA Gas Factor (202g CO₂/kWh).</w:t>
      </w:r>
    </w:p>
    <w:p>
      <w:r>
        <w:rPr>
          <w:b/>
          <w:i w:val="0"/>
          <w:color w:val="2A5A8A"/>
          <w:sz w:val="22"/>
        </w:rPr>
        <w:t>SOURCING NOTES:</w:t>
      </w:r>
    </w:p>
    <w:p>
      <w:pPr>
        <w:pStyle w:val="ListBullet"/>
      </w:pPr>
      <w:r>
        <w:rPr>
          <w:color w:val="222222"/>
          <w:sz w:val="22"/>
        </w:rPr>
        <w:t>Cassava flour: African and Caribbean shops; check labels for 100% cassava.</w:t>
      </w:r>
    </w:p>
    <w:p>
      <w:pPr>
        <w:pStyle w:val="ListBullet"/>
      </w:pPr>
      <w:r>
        <w:rPr>
          <w:color w:val="222222"/>
          <w:sz w:val="22"/>
        </w:rPr>
        <w:t>Coconut milk: tinned, sea-freighted from Sri Lanka/Thailand.</w:t>
      </w:r>
    </w:p>
    <w:p>
      <w:r>
        <w:rPr>
          <w:b/>
          <w:i w:val="0"/>
          <w:color w:val="E07A2A"/>
          <w:sz w:val="22"/>
        </w:rPr>
        <w:t>PACKAGING NOTE:</w:t>
      </w:r>
    </w:p>
    <w:p>
      <w:r>
        <w:rPr>
          <w:b w:val="0"/>
          <w:i w:val="0"/>
          <w:color w:val="222222"/>
          <w:sz w:val="22"/>
        </w:rPr>
        <w:t>Serve bammy on reusable platters. For takeaways, stack slices in paper bags with a compostable liner instead of plastic.</w:t>
      </w:r>
    </w:p>
    <w:p>
      <w:r>
        <w:br w:type="page"/>
      </w:r>
    </w:p>
    <w:p>
      <w:r>
        <w:rPr>
          <w:b/>
          <w:color w:val="2A7A3A"/>
          <w:sz w:val="30"/>
        </w:rPr>
        <w:t>RECIPE 37: IKOKORE IJEBU (WATER YAM POTTAGE)</w:t>
      </w:r>
    </w:p>
    <w:p>
      <w:r>
        <w:rPr>
          <w:b/>
          <w:color w:val="2A5A8A"/>
          <w:sz w:val="22"/>
        </w:rPr>
        <w:t>Serves: 6  |  Prep: 30 mins  |  Cook: 60 mins  |  Cooked on: Energy-Efficient Induction Hob</w:t>
      </w:r>
    </w:p>
    <w:p>
      <w:r>
        <w:rPr>
          <w:b/>
          <w:i w:val="0"/>
          <w:color w:val="E07A2A"/>
          <w:sz w:val="22"/>
        </w:rPr>
        <w:t>THE STORY:</w:t>
      </w:r>
    </w:p>
    <w:p>
      <w:r>
        <w:rPr>
          <w:b w:val="0"/>
          <w:i w:val="0"/>
          <w:color w:val="222222"/>
          <w:sz w:val="22"/>
        </w:rPr>
        <w:t>Ikokore Ijebu is a grated water yam pottage from the Ijebu people of Nigeria, cooked in a rich pepper and palm oil base with bits of fish or offal. It is hearty, comforting and naturally gluten-free. This Green Africa Hub version uses imported yam and UK-smoked fish, cooked on induction with careful oil use.</w:t>
      </w:r>
    </w:p>
    <w:p>
      <w:r>
        <w:rPr>
          <w:b/>
          <w:color w:val="CC4400"/>
          <w:sz w:val="22"/>
        </w:rPr>
        <w:t xml:space="preserve">⚠️  ALLERGENS: </w:t>
      </w:r>
      <w:r>
        <w:rPr>
          <w:sz w:val="22"/>
        </w:rPr>
        <w:t>Contains: fish (if using smoked fish). Free from: gluten, dairy, eggs, nuts.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1.2kg water yam (or white yam)</w:t>
            </w:r>
          </w:p>
        </w:tc>
        <w:tc>
          <w:tcPr>
            <w:tcW w:type="dxa" w:w="2946"/>
          </w:tcPr>
          <w:p>
            <w:r>
              <w:t>West Africa → UK (sea) ✅</w:t>
            </w:r>
          </w:p>
        </w:tc>
        <w:tc>
          <w:tcPr>
            <w:tcW w:type="dxa" w:w="2946"/>
          </w:tcPr>
          <w:p>
            <w:r>
              <w:t>60.0g</w:t>
            </w:r>
          </w:p>
        </w:tc>
      </w:tr>
      <w:tr>
        <w:tc>
          <w:tcPr>
            <w:tcW w:type="dxa" w:w="2946"/>
          </w:tcPr>
          <w:p>
            <w:r>
              <w:t>200g smoked mackerel or stockfish</w:t>
            </w:r>
          </w:p>
        </w:tc>
        <w:tc>
          <w:tcPr>
            <w:tcW w:type="dxa" w:w="2946"/>
          </w:tcPr>
          <w:p>
            <w:r>
              <w:t>UK/Norway → UK (sea+road) ✅</w:t>
            </w:r>
          </w:p>
        </w:tc>
        <w:tc>
          <w:tcPr>
            <w:tcW w:type="dxa" w:w="2946"/>
          </w:tcPr>
          <w:p>
            <w:r>
              <w:t>20.0g</w:t>
            </w:r>
          </w:p>
        </w:tc>
      </w:tr>
      <w:tr>
        <w:tc>
          <w:tcPr>
            <w:tcW w:type="dxa" w:w="2946"/>
          </w:tcPr>
          <w:p>
            <w:r>
              <w:t>400g tinned tomatoes</w:t>
            </w:r>
          </w:p>
        </w:tc>
        <w:tc>
          <w:tcPr>
            <w:tcW w:type="dxa" w:w="2946"/>
          </w:tcPr>
          <w:p>
            <w:r>
              <w:t>Italy → UK (road) ✅</w:t>
            </w:r>
          </w:p>
        </w:tc>
        <w:tc>
          <w:tcPr>
            <w:tcW w:type="dxa" w:w="2946"/>
          </w:tcPr>
          <w:p>
            <w:r>
              <w:t>60.0g</w:t>
            </w:r>
          </w:p>
        </w:tc>
      </w:tr>
      <w:tr>
        <w:tc>
          <w:tcPr>
            <w:tcW w:type="dxa" w:w="2946"/>
          </w:tcPr>
          <w:p>
            <w:r>
              <w:t>1 large onion (200g)</w:t>
            </w:r>
          </w:p>
        </w:tc>
        <w:tc>
          <w:tcPr>
            <w:tcW w:type="dxa" w:w="2946"/>
          </w:tcPr>
          <w:p>
            <w:r>
              <w:t>UK (road) ✅</w:t>
            </w:r>
          </w:p>
        </w:tc>
        <w:tc>
          <w:tcPr>
            <w:tcW w:type="dxa" w:w="2946"/>
          </w:tcPr>
          <w:p>
            <w:r>
              <w:t>1.6g</w:t>
            </w:r>
          </w:p>
        </w:tc>
      </w:tr>
      <w:tr>
        <w:tc>
          <w:tcPr>
            <w:tcW w:type="dxa" w:w="2946"/>
          </w:tcPr>
          <w:p>
            <w:r>
              <w:t>2 tbsp red palm oil (28g)</w:t>
            </w:r>
          </w:p>
        </w:tc>
        <w:tc>
          <w:tcPr>
            <w:tcW w:type="dxa" w:w="2946"/>
          </w:tcPr>
          <w:p>
            <w:r>
              <w:t>West Africa → UK (sea) ✅</w:t>
            </w:r>
          </w:p>
        </w:tc>
        <w:tc>
          <w:tcPr>
            <w:tcW w:type="dxa" w:w="2946"/>
          </w:tcPr>
          <w:p>
            <w:r>
              <w:t>1.4g</w:t>
            </w:r>
          </w:p>
        </w:tc>
      </w:tr>
      <w:tr>
        <w:tc>
          <w:tcPr>
            <w:tcW w:type="dxa" w:w="2946"/>
          </w:tcPr>
          <w:p>
            <w:r>
              <w:t>1 Scotch bonnet (optional)</w:t>
            </w:r>
          </w:p>
        </w:tc>
        <w:tc>
          <w:tcPr>
            <w:tcW w:type="dxa" w:w="2946"/>
          </w:tcPr>
          <w:p>
            <w:r>
              <w:t>UK greenhouse (road) ✅</w:t>
            </w:r>
          </w:p>
        </w:tc>
        <w:tc>
          <w:tcPr>
            <w:tcW w:type="dxa" w:w="2946"/>
          </w:tcPr>
          <w:p>
            <w:r>
              <w:t>0.3g</w:t>
            </w:r>
          </w:p>
        </w:tc>
      </w:tr>
      <w:tr>
        <w:tc>
          <w:tcPr>
            <w:tcW w:type="dxa" w:w="2946"/>
          </w:tcPr>
          <w:p>
            <w:r>
              <w:t>2 tbsp dried crayfish (optional, 30g)</w:t>
            </w:r>
          </w:p>
        </w:tc>
        <w:tc>
          <w:tcPr>
            <w:tcW w:type="dxa" w:w="2946"/>
          </w:tcPr>
          <w:p>
            <w:r>
              <w:t>West Africa → UK (sea) ✅</w:t>
            </w:r>
          </w:p>
        </w:tc>
        <w:tc>
          <w:tcPr>
            <w:tcW w:type="dxa" w:w="2946"/>
          </w:tcPr>
          <w:p>
            <w:r>
              <w:t>1.5g</w:t>
            </w:r>
          </w:p>
        </w:tc>
      </w:tr>
      <w:tr>
        <w:tc>
          <w:tcPr>
            <w:tcW w:type="dxa" w:w="2946"/>
          </w:tcPr>
          <w:p>
            <w:r>
              <w:t>2 stock cubes, salt</w:t>
            </w:r>
          </w:p>
        </w:tc>
        <w:tc>
          <w:tcPr>
            <w:tcW w:type="dxa" w:w="2946"/>
          </w:tcPr>
          <w:p>
            <w:r>
              <w:t>UK (road) ✅</w:t>
            </w:r>
          </w:p>
        </w:tc>
        <w:tc>
          <w:tcPr>
            <w:tcW w:type="dxa" w:w="2946"/>
          </w:tcPr>
          <w:p>
            <w:r>
              <w:t>0.6g</w:t>
            </w:r>
          </w:p>
        </w:tc>
      </w:tr>
    </w:tbl>
    <w:p>
      <w:r>
        <w:rPr>
          <w:b/>
          <w:i w:val="0"/>
          <w:color w:val="2A7A3A"/>
          <w:sz w:val="22"/>
        </w:rPr>
        <w:t>✅  YAM, PALM OIL AND CRAYFISH ARE SEA-SHIPPED STAPLES. The main climate actions are portion control, induction simmering and avoiding food waste.</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Peel yam carefully (it can be slippery). Rinse and grate into a bowl. Set aside.</w:t>
      </w:r>
    </w:p>
    <w:p>
      <w:pPr>
        <w:pStyle w:val="ListNumber"/>
      </w:pPr>
      <w:r>
        <w:rPr>
          <w:sz w:val="22"/>
        </w:rPr>
        <w:t>Debone and flake smoked fish. Blend tomatoes, onion and Scotch bonnet into a smooth paste.</w:t>
      </w:r>
    </w:p>
    <w:p>
      <w:pPr>
        <w:pStyle w:val="ListNumber"/>
      </w:pPr>
      <w:r>
        <w:rPr>
          <w:sz w:val="22"/>
        </w:rPr>
        <w:t>Heat palm oil in a wide pot on INDUCTION: Setting 7. Add blended mixture and fry 10–12 mins until thick and the oil rises.</w:t>
      </w:r>
    </w:p>
    <w:p>
      <w:pPr>
        <w:pStyle w:val="ListNumber"/>
      </w:pPr>
      <w:r>
        <w:rPr>
          <w:sz w:val="22"/>
        </w:rPr>
        <w:t>Stir in stock cubes and dried crayfish if using. Add 400–500ml water to make a thick sauce.</w:t>
      </w:r>
    </w:p>
    <w:p>
      <w:pPr>
        <w:pStyle w:val="ListNumber"/>
      </w:pPr>
      <w:r>
        <w:rPr>
          <w:sz w:val="22"/>
        </w:rPr>
        <w:t>Reduce to Setting 4 and add flaked fish. Simmer 5 mins.</w:t>
      </w:r>
    </w:p>
    <w:p>
      <w:pPr>
        <w:pStyle w:val="ListNumber"/>
      </w:pPr>
      <w:r>
        <w:rPr>
          <w:sz w:val="22"/>
        </w:rPr>
        <w:t>Drop spoonfuls of grated yam into the pot to form little mounds. Do not stir immediately.</w:t>
      </w:r>
    </w:p>
    <w:p>
      <w:pPr>
        <w:pStyle w:val="ListNumber"/>
      </w:pPr>
      <w:r>
        <w:rPr>
          <w:sz w:val="22"/>
        </w:rPr>
        <w:t>Cover and cook on Setting 4 for 15–20 mins until yam is cooked through and the pottage thickens.</w:t>
      </w:r>
    </w:p>
    <w:p>
      <w:pPr>
        <w:pStyle w:val="ListNumber"/>
      </w:pPr>
      <w:r>
        <w:rPr>
          <w:sz w:val="22"/>
        </w:rPr>
        <w:t>Gently stir once or twice to combine some yam with the sauce while leaving some chunks. Adjust seasoning and serve hot.</w:t>
      </w:r>
    </w:p>
    <w:p>
      <w:r>
        <w:rPr>
          <w:b/>
          <w:color w:val="E07A2A"/>
          <w:sz w:val="22"/>
        </w:rPr>
        <w:t xml:space="preserve">💡  Smart Prep Tip: </w:t>
      </w:r>
      <w:r>
        <w:rPr>
          <w:sz w:val="20"/>
        </w:rPr>
        <w:t>Use a food processor with a grating blade for yam to reduce prep time and hand strain.</w:t>
      </w:r>
    </w:p>
    <w:p>
      <w:r>
        <w:rPr>
          <w:b/>
          <w:i w:val="0"/>
          <w:color w:val="2A5A8A"/>
          <w:sz w:val="22"/>
        </w:rPr>
        <w:t>NUTRITIONAL INFORMATION (per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452 kcal</w:t>
            </w:r>
          </w:p>
        </w:tc>
        <w:tc>
          <w:tcPr>
            <w:tcW w:type="dxa" w:w="1768"/>
          </w:tcPr>
          <w:p>
            <w:r>
              <w:t>14g</w:t>
            </w:r>
          </w:p>
        </w:tc>
        <w:tc>
          <w:tcPr>
            <w:tcW w:type="dxa" w:w="1768"/>
          </w:tcPr>
          <w:p>
            <w:r>
              <w:t>71g</w:t>
            </w:r>
          </w:p>
        </w:tc>
        <w:tc>
          <w:tcPr>
            <w:tcW w:type="dxa" w:w="1768"/>
          </w:tcPr>
          <w:p>
            <w:r>
              <w:t>11g</w:t>
            </w:r>
          </w:p>
        </w:tc>
        <w:tc>
          <w:tcPr>
            <w:tcW w:type="dxa" w:w="1768"/>
          </w:tcPr>
          <w:p>
            <w:r>
              <w:t>7g</w:t>
            </w:r>
          </w:p>
        </w:tc>
      </w:tr>
    </w:tbl>
    <w:p>
      <w:r>
        <w:rPr>
          <w:b w:val="0"/>
          <w:i/>
          <w:color w:val="888888"/>
          <w:sz w:val="18"/>
        </w:rPr>
        <w:t>Sources: USDA FoodData Central / British Nutrition Foundation. Values vary with fish and oil used.</w:t>
      </w:r>
    </w:p>
    <w:p>
      <w:r>
        <w:rPr>
          <w:b/>
          <w:color w:val="2A7A3A"/>
          <w:sz w:val="20"/>
        </w:rPr>
        <w:t>━━━━━━━━━━━━━━━━━━━━━━━━━━━━━━━━━━━━━━━━━━━━━━━━━━━━━━━━</w:t>
        <w:br/>
      </w:r>
      <w:r>
        <w:rPr>
          <w:b/>
          <w:color w:val="2A7A3A"/>
          <w:sz w:val="26"/>
        </w:rPr>
        <w:t>🌍  CARBON BADGE — IKOKORE IJEBU (per serving)</w:t>
        <w:br/>
      </w:r>
      <w:r>
        <w:rPr>
          <w:b/>
          <w:color w:val="2A7A3A"/>
          <w:sz w:val="20"/>
        </w:rPr>
        <w:t>━━━━━━━━━━━━━━━━━━━━━━━━━━━━━━━━━━━━━━━━━━━━━━━━━━━━━━━━</w:t>
        <w:br/>
      </w:r>
      <w:r>
        <w:rPr>
          <w:b w:val="0"/>
          <w:color w:val="222222"/>
          <w:sz w:val="22"/>
        </w:rPr>
        <w:t xml:space="preserve">  Food production (yam + fish + oil):  300g CO₂e</w:t>
        <w:br/>
      </w:r>
      <w:r>
        <w:rPr>
          <w:b w:val="0"/>
          <w:color w:val="222222"/>
          <w:sz w:val="22"/>
        </w:rPr>
        <w:t xml:space="preserve">  Ingredient transport:                 24g CO₂e</w:t>
        <w:br/>
      </w:r>
      <w:r>
        <w:rPr>
          <w:b w:val="0"/>
          <w:color w:val="2A7A3A"/>
          <w:sz w:val="22"/>
        </w:rPr>
        <w:t xml:space="preserve">  Cooking (induction hob):              19g CO₂e  ← any induction hob</w:t>
        <w:br/>
      </w:r>
      <w:r>
        <w:rPr>
          <w:b w:val="0"/>
          <w:color w:val="CC4400"/>
          <w:sz w:val="22"/>
        </w:rPr>
        <w:t xml:space="preserve">  Cooking (gas hob):                    57g CO₂e  ← comparison only</w:t>
        <w:br/>
      </w:r>
      <w:r>
        <w:rPr>
          <w:b w:val="0"/>
          <w:color w:val="888888"/>
          <w:sz w:val="20"/>
        </w:rPr>
        <w:t xml:space="preserve">  ──────────────────────────────────────────────────────</w:t>
        <w:br/>
      </w:r>
      <w:r>
        <w:rPr>
          <w:b/>
          <w:color w:val="2A7A3A"/>
          <w:sz w:val="24"/>
        </w:rPr>
        <w:t xml:space="preserve">  TOTAL per serving — induction:       343g CO₂e</w:t>
        <w:br/>
      </w:r>
      <w:r>
        <w:rPr>
          <w:b/>
          <w:color w:val="CC4400"/>
          <w:sz w:val="22"/>
        </w:rPr>
        <w:t xml:space="preserve">  TOTAL per serving — gas:             381g CO₂e</w:t>
        <w:br/>
      </w:r>
      <w:r>
        <w:rPr>
          <w:b/>
          <w:color w:val="2A7A3A"/>
          <w:sz w:val="22"/>
        </w:rPr>
        <w:t xml:space="preserve">  💚  Induction saves 38g CO₂e per serving (67% reduction in cooking carbon)</w:t>
        <w:br/>
      </w:r>
      <w:r>
        <w:rPr>
          <w:b/>
          <w:color w:val="2A7A3A"/>
          <w:sz w:val="20"/>
        </w:rPr>
        <w:t>━━━━━━━━━━━━━━━━━━━━━━━━━━━━━━━━━━━━━━━━━━━━━━━━━━━━━━━━</w:t>
        <w:br/>
      </w:r>
    </w:p>
    <w:p>
      <w:r>
        <w:rPr>
          <w:b w:val="0"/>
          <w:i/>
          <w:color w:val="888888"/>
          <w:sz w:val="18"/>
        </w:rPr>
        <w:t>Data sources: DEFRA 2024 | Carbon Brief UK Grid 2024 (124g CO₂/kWh) | ClimateXChange root crops, fish &amp; oils | DEFRA Gas Factor (202g CO₂/kWh).</w:t>
      </w:r>
    </w:p>
    <w:p>
      <w:r>
        <w:rPr>
          <w:b/>
          <w:i w:val="0"/>
          <w:color w:val="2A5A8A"/>
          <w:sz w:val="22"/>
        </w:rPr>
        <w:t>SOURCING NOTES:</w:t>
      </w:r>
    </w:p>
    <w:p>
      <w:pPr>
        <w:pStyle w:val="ListBullet"/>
      </w:pPr>
      <w:r>
        <w:rPr>
          <w:color w:val="222222"/>
          <w:sz w:val="22"/>
        </w:rPr>
        <w:t>Yam: African grocers and some larger UK supermarkets.</w:t>
      </w:r>
    </w:p>
    <w:p>
      <w:pPr>
        <w:pStyle w:val="ListBullet"/>
      </w:pPr>
      <w:r>
        <w:rPr>
          <w:color w:val="222222"/>
          <w:sz w:val="22"/>
        </w:rPr>
        <w:t>Smoked fish: UK supermarkets (smoked mackerel) or African shops (stockfish).</w:t>
      </w:r>
    </w:p>
    <w:p>
      <w:r>
        <w:rPr>
          <w:b/>
          <w:i w:val="0"/>
          <w:color w:val="E07A2A"/>
          <w:sz w:val="22"/>
        </w:rPr>
        <w:t>PACKAGING NOTE:</w:t>
      </w:r>
    </w:p>
    <w:p>
      <w:r>
        <w:rPr>
          <w:b w:val="0"/>
          <w:i w:val="0"/>
          <w:color w:val="222222"/>
          <w:sz w:val="22"/>
        </w:rPr>
        <w:t>Serve ikokore in deep bowls. For takeaways, use leak-proof reusable tubs or compostable pots as the sauce is rich and oily.</w:t>
      </w:r>
    </w:p>
    <w:p>
      <w:r>
        <w:br w:type="page"/>
      </w:r>
    </w:p>
    <w:p>
      <w:r>
        <w:rPr>
          <w:b/>
          <w:color w:val="2A7A3A"/>
          <w:sz w:val="30"/>
        </w:rPr>
        <w:t>RECIPE 38: OJOJO (WATER YAM FRITTERS)</w:t>
      </w:r>
    </w:p>
    <w:p>
      <w:r>
        <w:rPr>
          <w:b/>
          <w:color w:val="2A5A8A"/>
          <w:sz w:val="22"/>
        </w:rPr>
        <w:t>Serves: 6 (18–24 fritters)  |  Prep: 25 mins  |  Cook: 25 mins  |  Cooked on: Energy-Efficient Induction Hob</w:t>
      </w:r>
    </w:p>
    <w:p>
      <w:r>
        <w:rPr>
          <w:b/>
          <w:i w:val="0"/>
          <w:color w:val="E07A2A"/>
          <w:sz w:val="22"/>
        </w:rPr>
        <w:t>THE STORY:</w:t>
      </w:r>
    </w:p>
    <w:p>
      <w:r>
        <w:rPr>
          <w:b w:val="0"/>
          <w:i w:val="0"/>
          <w:color w:val="222222"/>
          <w:sz w:val="22"/>
        </w:rPr>
        <w:t>Ojojo are crisp-on-the-outside, soft-on-the-inside water yam fritters from the Yoruba region, often eaten as snacks or breakfast with pap. This Green Africa Hub version shallow-fries ojojo on induction, using yam that is sea-shipped rather than air-freighted.</w:t>
      </w:r>
    </w:p>
    <w:p>
      <w:r>
        <w:rPr>
          <w:b/>
          <w:color w:val="CC4400"/>
          <w:sz w:val="22"/>
        </w:rPr>
        <w:t xml:space="preserve">⚠️  ALLERGENS: </w:t>
      </w:r>
      <w:r>
        <w:rPr>
          <w:sz w:val="22"/>
        </w:rPr>
        <w:t>Contains: none of the 14 major UK allergens. Check oil brand for potential soy traces.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800g water yam (or white yam)</w:t>
            </w:r>
          </w:p>
        </w:tc>
        <w:tc>
          <w:tcPr>
            <w:tcW w:type="dxa" w:w="2946"/>
          </w:tcPr>
          <w:p>
            <w:r>
              <w:t>West Africa → UK (sea) ✅</w:t>
            </w:r>
          </w:p>
        </w:tc>
        <w:tc>
          <w:tcPr>
            <w:tcW w:type="dxa" w:w="2946"/>
          </w:tcPr>
          <w:p>
            <w:r>
              <w:t>40.0g</w:t>
            </w:r>
          </w:p>
        </w:tc>
      </w:tr>
      <w:tr>
        <w:tc>
          <w:tcPr>
            <w:tcW w:type="dxa" w:w="2946"/>
          </w:tcPr>
          <w:p>
            <w:r>
              <w:t>1 small onion (100g)</w:t>
            </w:r>
          </w:p>
        </w:tc>
        <w:tc>
          <w:tcPr>
            <w:tcW w:type="dxa" w:w="2946"/>
          </w:tcPr>
          <w:p>
            <w:r>
              <w:t>UK (road) ✅</w:t>
            </w:r>
          </w:p>
        </w:tc>
        <w:tc>
          <w:tcPr>
            <w:tcW w:type="dxa" w:w="2946"/>
          </w:tcPr>
          <w:p>
            <w:r>
              <w:t>0.8g</w:t>
            </w:r>
          </w:p>
        </w:tc>
      </w:tr>
      <w:tr>
        <w:tc>
          <w:tcPr>
            <w:tcW w:type="dxa" w:w="2946"/>
          </w:tcPr>
          <w:p>
            <w:r>
              <w:t>1 Scotch bonnet or chilli (optional)</w:t>
            </w:r>
          </w:p>
        </w:tc>
        <w:tc>
          <w:tcPr>
            <w:tcW w:type="dxa" w:w="2946"/>
          </w:tcPr>
          <w:p>
            <w:r>
              <w:t>UK greenhouse (road) ✅</w:t>
            </w:r>
          </w:p>
        </w:tc>
        <w:tc>
          <w:tcPr>
            <w:tcW w:type="dxa" w:w="2946"/>
          </w:tcPr>
          <w:p>
            <w:r>
              <w:t>0.3g</w:t>
            </w:r>
          </w:p>
        </w:tc>
      </w:tr>
      <w:tr>
        <w:tc>
          <w:tcPr>
            <w:tcW w:type="dxa" w:w="2946"/>
          </w:tcPr>
          <w:p>
            <w:r>
              <w:t>Salt and seasoning to taste</w:t>
            </w:r>
          </w:p>
        </w:tc>
        <w:tc>
          <w:tcPr>
            <w:tcW w:type="dxa" w:w="2946"/>
          </w:tcPr>
          <w:p>
            <w:r>
              <w:t>UK — zero miles</w:t>
            </w:r>
          </w:p>
        </w:tc>
        <w:tc>
          <w:tcPr>
            <w:tcW w:type="dxa" w:w="2946"/>
          </w:tcPr>
          <w:p>
            <w:r>
              <w:t>0.0g</w:t>
            </w:r>
          </w:p>
        </w:tc>
      </w:tr>
      <w:tr>
        <w:tc>
          <w:tcPr>
            <w:tcW w:type="dxa" w:w="2946"/>
          </w:tcPr>
          <w:p>
            <w:r>
              <w:t>300ml vegetable oil for frying (reused)</w:t>
            </w:r>
          </w:p>
        </w:tc>
        <w:tc>
          <w:tcPr>
            <w:tcW w:type="dxa" w:w="2946"/>
          </w:tcPr>
          <w:p>
            <w:r>
              <w:t>UK (road) ✅</w:t>
            </w:r>
          </w:p>
        </w:tc>
        <w:tc>
          <w:tcPr>
            <w:tcW w:type="dxa" w:w="2946"/>
          </w:tcPr>
          <w:p>
            <w:r>
              <w:t>6.0g</w:t>
            </w:r>
          </w:p>
        </w:tc>
      </w:tr>
    </w:tbl>
    <w:p>
      <w:r>
        <w:rPr>
          <w:b/>
          <w:i w:val="0"/>
          <w:color w:val="2A7A3A"/>
          <w:sz w:val="22"/>
        </w:rPr>
        <w:t>✅  YAM IS SEA-FREIGHTED AND STORES WELL. The main climate lever is using a shallow layer of oil on induction and reusing oil safely.</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Peel yam and grate into a bowl. Work quickly or keep grated yam in cold water to reduce browning, then drain well.</w:t>
      </w:r>
    </w:p>
    <w:p>
      <w:pPr>
        <w:pStyle w:val="ListNumber"/>
      </w:pPr>
      <w:r>
        <w:rPr>
          <w:sz w:val="22"/>
        </w:rPr>
        <w:t>Grate or finely chop onion and chilli. Mix into grated yam with salt and seasoning.</w:t>
      </w:r>
    </w:p>
    <w:p>
      <w:pPr>
        <w:pStyle w:val="ListNumber"/>
      </w:pPr>
      <w:r>
        <w:rPr>
          <w:sz w:val="22"/>
        </w:rPr>
        <w:t>The mixture should be thick and scoopable. If very watery, drain off a little liquid.</w:t>
      </w:r>
    </w:p>
    <w:p>
      <w:pPr>
        <w:pStyle w:val="ListNumber"/>
      </w:pPr>
      <w:r>
        <w:rPr>
          <w:sz w:val="22"/>
        </w:rPr>
        <w:t>Heat 1–2cm oil in a wide pan on INDUCTION: Setting 6. Test with a small spoonful — it should sizzle and rise slowly.</w:t>
      </w:r>
    </w:p>
    <w:p>
      <w:pPr>
        <w:pStyle w:val="ListNumber"/>
      </w:pPr>
      <w:r>
        <w:rPr>
          <w:sz w:val="22"/>
        </w:rPr>
        <w:t>Drop spoonfuls of yam mixture into the oil. Fry 3–4 mins per side until golden brown and cooked through.</w:t>
      </w:r>
    </w:p>
    <w:p>
      <w:pPr>
        <w:pStyle w:val="ListNumber"/>
      </w:pPr>
      <w:r>
        <w:rPr>
          <w:sz w:val="22"/>
        </w:rPr>
        <w:t>Do not overcrowd the pan. Allow oil to come back to temperature between batches.</w:t>
      </w:r>
    </w:p>
    <w:p>
      <w:pPr>
        <w:pStyle w:val="ListNumber"/>
      </w:pPr>
      <w:r>
        <w:rPr>
          <w:sz w:val="22"/>
        </w:rPr>
        <w:t>Drain ojojo on a rack or paper. Serve hot with pepper sauce or as a side to pap, beans or rice.</w:t>
      </w:r>
    </w:p>
    <w:p>
      <w:r>
        <w:rPr>
          <w:b/>
          <w:color w:val="E07A2A"/>
          <w:sz w:val="22"/>
        </w:rPr>
        <w:t xml:space="preserve">💡  Smart Cooker Tip: </w:t>
      </w:r>
      <w:r>
        <w:rPr>
          <w:sz w:val="20"/>
        </w:rPr>
        <w:t>Use an induction-friendly thermometer or test pieces to keep oil around 170–180°C to minimise burning and extend oil life.</w:t>
      </w:r>
    </w:p>
    <w:p>
      <w:r>
        <w:rPr>
          <w:b/>
          <w:i w:val="0"/>
          <w:color w:val="2A5A8A"/>
          <w:sz w:val="22"/>
        </w:rPr>
        <w:t>NUTRITIONAL INFORMATION (per serving — approx. 3–4 fritters):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331 kcal</w:t>
            </w:r>
          </w:p>
        </w:tc>
        <w:tc>
          <w:tcPr>
            <w:tcW w:type="dxa" w:w="1768"/>
          </w:tcPr>
          <w:p>
            <w:r>
              <w:t>3g</w:t>
            </w:r>
          </w:p>
        </w:tc>
        <w:tc>
          <w:tcPr>
            <w:tcW w:type="dxa" w:w="1768"/>
          </w:tcPr>
          <w:p>
            <w:r>
              <w:t>43g</w:t>
            </w:r>
          </w:p>
        </w:tc>
        <w:tc>
          <w:tcPr>
            <w:tcW w:type="dxa" w:w="1768"/>
          </w:tcPr>
          <w:p>
            <w:r>
              <w:t>16g</w:t>
            </w:r>
          </w:p>
        </w:tc>
        <w:tc>
          <w:tcPr>
            <w:tcW w:type="dxa" w:w="1768"/>
          </w:tcPr>
          <w:p>
            <w:r>
              <w:t>4g</w:t>
            </w:r>
          </w:p>
        </w:tc>
      </w:tr>
    </w:tbl>
    <w:p>
      <w:r>
        <w:rPr>
          <w:b w:val="0"/>
          <w:i/>
          <w:color w:val="888888"/>
          <w:sz w:val="18"/>
        </w:rPr>
        <w:t>Sources: USDA FoodData Central / British Nutrition Foundation. Values vary with oil absorption.</w:t>
      </w:r>
    </w:p>
    <w:p>
      <w:r>
        <w:rPr>
          <w:b/>
          <w:color w:val="2A7A3A"/>
          <w:sz w:val="20"/>
        </w:rPr>
        <w:t>━━━━━━━━━━━━━━━━━━━━━━━━━━━━━━━━━━━━━━━━━━━━━━━━━━━━━━━━</w:t>
        <w:br/>
      </w:r>
      <w:r>
        <w:rPr>
          <w:b/>
          <w:color w:val="2A7A3A"/>
          <w:sz w:val="26"/>
        </w:rPr>
        <w:t>🌍  CARBON BADGE — OJOJO (per serving)</w:t>
        <w:br/>
      </w:r>
      <w:r>
        <w:rPr>
          <w:b/>
          <w:color w:val="2A7A3A"/>
          <w:sz w:val="20"/>
        </w:rPr>
        <w:t>━━━━━━━━━━━━━━━━━━━━━━━━━━━━━━━━━━━━━━━━━━━━━━━━━━━━━━━━</w:t>
        <w:br/>
      </w:r>
      <w:r>
        <w:rPr>
          <w:b w:val="0"/>
          <w:color w:val="222222"/>
          <w:sz w:val="22"/>
        </w:rPr>
        <w:t xml:space="preserve">  Food production (yam + oil):      210g CO₂e</w:t>
        <w:br/>
      </w:r>
      <w:r>
        <w:rPr>
          <w:b w:val="0"/>
          <w:color w:val="222222"/>
          <w:sz w:val="22"/>
        </w:rPr>
        <w:t xml:space="preserve">  Ingredient transport:               8g CO₂e</w:t>
        <w:br/>
      </w:r>
      <w:r>
        <w:rPr>
          <w:b w:val="0"/>
          <w:color w:val="2A7A3A"/>
          <w:sz w:val="22"/>
        </w:rPr>
        <w:t xml:space="preserve">  Cooking (induction hob):           12g CO₂e  ← any induction hob</w:t>
        <w:br/>
      </w:r>
      <w:r>
        <w:rPr>
          <w:b w:val="0"/>
          <w:color w:val="CC4400"/>
          <w:sz w:val="22"/>
        </w:rPr>
        <w:t xml:space="preserve">  Cooking (gas hob):                 36g CO₂e  ← comparison only</w:t>
        <w:br/>
      </w:r>
      <w:r>
        <w:rPr>
          <w:b w:val="0"/>
          <w:color w:val="888888"/>
          <w:sz w:val="20"/>
        </w:rPr>
        <w:t xml:space="preserve">  ──────────────────────────────────────────────────────</w:t>
        <w:br/>
      </w:r>
      <w:r>
        <w:rPr>
          <w:b/>
          <w:color w:val="2A7A3A"/>
          <w:sz w:val="24"/>
        </w:rPr>
        <w:t xml:space="preserve">  TOTAL per serving — induction:    230g CO₂e</w:t>
        <w:br/>
      </w:r>
      <w:r>
        <w:rPr>
          <w:b/>
          <w:color w:val="CC4400"/>
          <w:sz w:val="22"/>
        </w:rPr>
        <w:t xml:space="preserve">  TOTAL per serving — gas:          254g CO₂e</w:t>
        <w:br/>
      </w:r>
      <w:r>
        <w:rPr>
          <w:b/>
          <w:color w:val="2A7A3A"/>
          <w:sz w:val="22"/>
        </w:rPr>
        <w:t xml:space="preserve">  💚  Induction saves 24g CO₂e per serving (67% reduction in cooking carbon)</w:t>
        <w:br/>
      </w:r>
      <w:r>
        <w:rPr>
          <w:b/>
          <w:color w:val="2A7A3A"/>
          <w:sz w:val="20"/>
        </w:rPr>
        <w:t>━━━━━━━━━━━━━━━━━━━━━━━━━━━━━━━━━━━━━━━━━━━━━━━━━━━━━━━━</w:t>
        <w:br/>
      </w:r>
    </w:p>
    <w:p>
      <w:r>
        <w:rPr>
          <w:b w:val="0"/>
          <w:i/>
          <w:color w:val="888888"/>
          <w:sz w:val="18"/>
        </w:rPr>
        <w:t>Data sources: DEFRA 2024 | Carbon Brief UK Grid 2024 (124g CO₂/kWh) | ClimateXChange root crops &amp; oils | DEFRA Gas Factor (202g CO₂/kWh).</w:t>
      </w:r>
    </w:p>
    <w:p>
      <w:r>
        <w:rPr>
          <w:b/>
          <w:i w:val="0"/>
          <w:color w:val="2A5A8A"/>
          <w:sz w:val="22"/>
        </w:rPr>
        <w:t>SOURCING NOTES:</w:t>
      </w:r>
    </w:p>
    <w:p>
      <w:pPr>
        <w:pStyle w:val="ListBullet"/>
      </w:pPr>
      <w:r>
        <w:rPr>
          <w:color w:val="222222"/>
          <w:sz w:val="22"/>
        </w:rPr>
        <w:t>Yam: African grocers and some UK supermarkets.</w:t>
      </w:r>
    </w:p>
    <w:p>
      <w:pPr>
        <w:pStyle w:val="ListBullet"/>
      </w:pPr>
      <w:r>
        <w:rPr>
          <w:color w:val="222222"/>
          <w:sz w:val="22"/>
        </w:rPr>
        <w:t>Vegetable oil: UK rapeseed oil works well for shallow frying.</w:t>
      </w:r>
    </w:p>
    <w:p>
      <w:r>
        <w:rPr>
          <w:b/>
          <w:i w:val="0"/>
          <w:color w:val="E07A2A"/>
          <w:sz w:val="22"/>
        </w:rPr>
        <w:t>PACKAGING NOTE:</w:t>
      </w:r>
    </w:p>
    <w:p>
      <w:r>
        <w:rPr>
          <w:b w:val="0"/>
          <w:i w:val="0"/>
          <w:color w:val="222222"/>
          <w:sz w:val="22"/>
        </w:rPr>
        <w:t>Serve ojojo in reusable trays with paper liners. Avoid polystyrene; encourage guests to share trays rather than individual plastic boxes.</w:t>
      </w:r>
    </w:p>
    <w:p>
      <w:r>
        <w:br w:type="page"/>
      </w:r>
    </w:p>
    <w:p>
      <w:r>
        <w:rPr>
          <w:b/>
          <w:color w:val="2A7A3A"/>
          <w:sz w:val="30"/>
        </w:rPr>
        <w:t>RECIPE 39: NIGERIAN MEAT PIE (HAND PIES)</w:t>
      </w:r>
    </w:p>
    <w:p>
      <w:r>
        <w:rPr>
          <w:b/>
          <w:color w:val="2A5A8A"/>
          <w:sz w:val="22"/>
        </w:rPr>
        <w:t>Makes: 12 medium pies  |  Prep: 40 mins (+chill)  |  Cook: 25–30 mins  |  Cooked in: Electric Oven or Air Fryer</w:t>
      </w:r>
    </w:p>
    <w:p>
      <w:r>
        <w:rPr>
          <w:b/>
          <w:i w:val="0"/>
          <w:color w:val="E07A2A"/>
          <w:sz w:val="22"/>
        </w:rPr>
        <w:t>THE STORY:</w:t>
      </w:r>
    </w:p>
    <w:p>
      <w:r>
        <w:rPr>
          <w:b w:val="0"/>
          <w:i w:val="0"/>
          <w:color w:val="222222"/>
          <w:sz w:val="22"/>
        </w:rPr>
        <w:t>Nigerian meat pies are iconic: flaky pastry filled with minced beef, potatoes and carrots, sold at bus stops, bakeries and parties. This Green Africa Hub version uses UK beef and electric baking instead of gas, with guidance on batch-baking and freezing.</w:t>
      </w:r>
    </w:p>
    <w:p>
      <w:r>
        <w:rPr>
          <w:b/>
          <w:color w:val="CC4400"/>
          <w:sz w:val="22"/>
        </w:rPr>
        <w:t xml:space="preserve">⚠️  ALLERGENS: </w:t>
      </w:r>
      <w:r>
        <w:rPr>
          <w:sz w:val="22"/>
        </w:rPr>
        <w:t>Contains: gluten (flour), dairy (butter/milk), eggs (egg wash). May contain celery in stock.</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500g plain flour</w:t>
            </w:r>
          </w:p>
        </w:tc>
        <w:tc>
          <w:tcPr>
            <w:tcW w:type="dxa" w:w="2946"/>
          </w:tcPr>
          <w:p>
            <w:r>
              <w:t>UK-milled (road) ✅</w:t>
            </w:r>
          </w:p>
        </w:tc>
        <w:tc>
          <w:tcPr>
            <w:tcW w:type="dxa" w:w="2946"/>
          </w:tcPr>
          <w:p>
            <w:r>
              <w:t>4.0g</w:t>
            </w:r>
          </w:p>
        </w:tc>
      </w:tr>
      <w:tr>
        <w:tc>
          <w:tcPr>
            <w:tcW w:type="dxa" w:w="2946"/>
          </w:tcPr>
          <w:p>
            <w:r>
              <w:t>250g cold butter or baking fat</w:t>
            </w:r>
          </w:p>
        </w:tc>
        <w:tc>
          <w:tcPr>
            <w:tcW w:type="dxa" w:w="2946"/>
          </w:tcPr>
          <w:p>
            <w:r>
              <w:t>UK/Europe (road) ✅</w:t>
            </w:r>
          </w:p>
        </w:tc>
        <w:tc>
          <w:tcPr>
            <w:tcW w:type="dxa" w:w="2946"/>
          </w:tcPr>
          <w:p>
            <w:r>
              <w:t>20.0g</w:t>
            </w:r>
          </w:p>
        </w:tc>
      </w:tr>
      <w:tr>
        <w:tc>
          <w:tcPr>
            <w:tcW w:type="dxa" w:w="2946"/>
          </w:tcPr>
          <w:p>
            <w:r>
              <w:t>400g minced beef</w:t>
            </w:r>
          </w:p>
        </w:tc>
        <w:tc>
          <w:tcPr>
            <w:tcW w:type="dxa" w:w="2946"/>
          </w:tcPr>
          <w:p>
            <w:r>
              <w:t>UK (road) ✅</w:t>
            </w:r>
          </w:p>
        </w:tc>
        <w:tc>
          <w:tcPr>
            <w:tcW w:type="dxa" w:w="2946"/>
          </w:tcPr>
          <w:p>
            <w:r>
              <w:t>3.2g</w:t>
            </w:r>
          </w:p>
        </w:tc>
      </w:tr>
      <w:tr>
        <w:tc>
          <w:tcPr>
            <w:tcW w:type="dxa" w:w="2946"/>
          </w:tcPr>
          <w:p>
            <w:r>
              <w:t>1 medium potato (150g)</w:t>
            </w:r>
          </w:p>
        </w:tc>
        <w:tc>
          <w:tcPr>
            <w:tcW w:type="dxa" w:w="2946"/>
          </w:tcPr>
          <w:p>
            <w:r>
              <w:t>UK (road) ✅</w:t>
            </w:r>
          </w:p>
        </w:tc>
        <w:tc>
          <w:tcPr>
            <w:tcW w:type="dxa" w:w="2946"/>
          </w:tcPr>
          <w:p>
            <w:r>
              <w:t>1.2g</w:t>
            </w:r>
          </w:p>
        </w:tc>
      </w:tr>
      <w:tr>
        <w:tc>
          <w:tcPr>
            <w:tcW w:type="dxa" w:w="2946"/>
          </w:tcPr>
          <w:p>
            <w:r>
              <w:t>1 carrot (100g)</w:t>
            </w:r>
          </w:p>
        </w:tc>
        <w:tc>
          <w:tcPr>
            <w:tcW w:type="dxa" w:w="2946"/>
          </w:tcPr>
          <w:p>
            <w:r>
              <w:t>UK (road) ✅</w:t>
            </w:r>
          </w:p>
        </w:tc>
        <w:tc>
          <w:tcPr>
            <w:tcW w:type="dxa" w:w="2946"/>
          </w:tcPr>
          <w:p>
            <w:r>
              <w:t>0.8g</w:t>
            </w:r>
          </w:p>
        </w:tc>
      </w:tr>
      <w:tr>
        <w:tc>
          <w:tcPr>
            <w:tcW w:type="dxa" w:w="2946"/>
          </w:tcPr>
          <w:p>
            <w:r>
              <w:t>1 small onion (100g)</w:t>
            </w:r>
          </w:p>
        </w:tc>
        <w:tc>
          <w:tcPr>
            <w:tcW w:type="dxa" w:w="2946"/>
          </w:tcPr>
          <w:p>
            <w:r>
              <w:t>UK (road) ✅</w:t>
            </w:r>
          </w:p>
        </w:tc>
        <w:tc>
          <w:tcPr>
            <w:tcW w:type="dxa" w:w="2946"/>
          </w:tcPr>
          <w:p>
            <w:r>
              <w:t>0.8g</w:t>
            </w:r>
          </w:p>
        </w:tc>
      </w:tr>
      <w:tr>
        <w:tc>
          <w:tcPr>
            <w:tcW w:type="dxa" w:w="2946"/>
          </w:tcPr>
          <w:p>
            <w:r>
              <w:t>1 stock cube, spices</w:t>
            </w:r>
          </w:p>
        </w:tc>
        <w:tc>
          <w:tcPr>
            <w:tcW w:type="dxa" w:w="2946"/>
          </w:tcPr>
          <w:p>
            <w:r>
              <w:t>UK (road) ✅</w:t>
            </w:r>
          </w:p>
        </w:tc>
        <w:tc>
          <w:tcPr>
            <w:tcW w:type="dxa" w:w="2946"/>
          </w:tcPr>
          <w:p>
            <w:r>
              <w:t>0.6g</w:t>
            </w:r>
          </w:p>
        </w:tc>
      </w:tr>
      <w:tr>
        <w:tc>
          <w:tcPr>
            <w:tcW w:type="dxa" w:w="2946"/>
          </w:tcPr>
          <w:p>
            <w:r>
              <w:t>1 egg for glazing</w:t>
            </w:r>
          </w:p>
        </w:tc>
        <w:tc>
          <w:tcPr>
            <w:tcW w:type="dxa" w:w="2946"/>
          </w:tcPr>
          <w:p>
            <w:r>
              <w:t>UK (road) ✅</w:t>
            </w:r>
          </w:p>
        </w:tc>
        <w:tc>
          <w:tcPr>
            <w:tcW w:type="dxa" w:w="2946"/>
          </w:tcPr>
          <w:p>
            <w:r>
              <w:t>0.5g</w:t>
            </w:r>
          </w:p>
        </w:tc>
      </w:tr>
    </w:tbl>
    <w:p>
      <w:r>
        <w:rPr>
          <w:b/>
          <w:i w:val="0"/>
          <w:color w:val="2A7A3A"/>
          <w:sz w:val="22"/>
        </w:rPr>
        <w:t>✅  ALL INGREDIENTS ARE UK-SOURCED OR SEA/ROAD-FREIGHTED. The main climate impact is beef production and oven energy, so bake full trays and balance menus with fish and plant-based pies too.</w:t>
      </w:r>
    </w:p>
    <w:p>
      <w:r>
        <w:rPr>
          <w:b/>
          <w:i w:val="0"/>
          <w:color w:val="2A5A8A"/>
          <w:sz w:val="22"/>
        </w:rPr>
        <w:t>METHOD — ELECTRIC OVEN OR AIR FRYER:</w:t>
      </w:r>
    </w:p>
    <w:p>
      <w:r>
        <w:rPr>
          <w:b w:val="0"/>
          <w:i/>
          <w:color w:val="888888"/>
          <w:sz w:val="18"/>
        </w:rPr>
        <w:t>Adjust times slightly based on your specific appliance.</w:t>
      </w:r>
    </w:p>
    <w:p>
      <w:pPr>
        <w:pStyle w:val="ListNumber"/>
      </w:pPr>
      <w:r>
        <w:rPr>
          <w:sz w:val="22"/>
        </w:rPr>
        <w:t>Make pastry: rub cold butter into flour with a pinch of salt until it resembles breadcrumbs.</w:t>
      </w:r>
    </w:p>
    <w:p>
      <w:pPr>
        <w:pStyle w:val="ListNumber"/>
      </w:pPr>
      <w:r>
        <w:rPr>
          <w:sz w:val="22"/>
        </w:rPr>
        <w:t>Add cold water a tablespoon at a time until a soft dough forms. Wrap and chill 20–30 mins.</w:t>
      </w:r>
    </w:p>
    <w:p>
      <w:pPr>
        <w:pStyle w:val="ListNumber"/>
      </w:pPr>
      <w:r>
        <w:rPr>
          <w:sz w:val="22"/>
        </w:rPr>
        <w:t>Make filling: dice potato and carrot small. Finely chop onion.</w:t>
      </w:r>
    </w:p>
    <w:p>
      <w:pPr>
        <w:pStyle w:val="ListNumber"/>
      </w:pPr>
      <w:r>
        <w:rPr>
          <w:sz w:val="22"/>
        </w:rPr>
        <w:t>In a pan on induction Setting 7, fry onion in 1 tsp oil 3 mins. Add minced beef and brown, breaking up lumps.</w:t>
      </w:r>
    </w:p>
    <w:p>
      <w:pPr>
        <w:pStyle w:val="ListNumber"/>
      </w:pPr>
      <w:r>
        <w:rPr>
          <w:sz w:val="22"/>
        </w:rPr>
        <w:t>Add potato, carrot, stock cube and a splash of water. Simmer on Setting 4 for 8–10 mins until vegetables are just tender and liquid is mostly absorbed. Cool completely.</w:t>
      </w:r>
    </w:p>
    <w:p>
      <w:pPr>
        <w:pStyle w:val="ListNumber"/>
      </w:pPr>
      <w:r>
        <w:rPr>
          <w:sz w:val="22"/>
        </w:rPr>
        <w:t>Preheat electric oven to 180°C (fan) or air fryer to 170°C.</w:t>
      </w:r>
    </w:p>
    <w:p>
      <w:pPr>
        <w:pStyle w:val="ListNumber"/>
      </w:pPr>
      <w:r>
        <w:rPr>
          <w:sz w:val="22"/>
        </w:rPr>
        <w:t>Roll out pastry to about 3mm thickness. Cut circles (about 12cm). Place 1–2 tbsp filling on one half, brush edges with water, fold and crimp with a fork.</w:t>
      </w:r>
    </w:p>
    <w:p>
      <w:pPr>
        <w:pStyle w:val="ListNumber"/>
      </w:pPr>
      <w:r>
        <w:rPr>
          <w:sz w:val="22"/>
        </w:rPr>
        <w:t>Place pies on a lined baking tray. Brush with beaten egg.</w:t>
      </w:r>
    </w:p>
    <w:p>
      <w:pPr>
        <w:pStyle w:val="ListNumber"/>
      </w:pPr>
      <w:r>
        <w:rPr>
          <w:sz w:val="22"/>
        </w:rPr>
        <w:t>Bake 25–30 mins (oven) or 15–18 mins (air fryer) until golden brown. Cool slightly before serving.</w:t>
      </w:r>
    </w:p>
    <w:p>
      <w:r>
        <w:rPr>
          <w:b/>
          <w:color w:val="E07A2A"/>
          <w:sz w:val="22"/>
        </w:rPr>
        <w:t xml:space="preserve">💡  Smart Prep Tip: </w:t>
      </w:r>
      <w:r>
        <w:rPr>
          <w:sz w:val="20"/>
        </w:rPr>
        <w:t>Freeze unbaked pies on trays, then transfer to bags or boxes. Bake from frozen in an air fryer for workshops to avoid last-minute stress.</w:t>
      </w:r>
    </w:p>
    <w:p>
      <w:r>
        <w:rPr>
          <w:b/>
          <w:i w:val="0"/>
          <w:color w:val="2A5A8A"/>
          <w:sz w:val="22"/>
        </w:rPr>
        <w:t>NUTRITIONAL INFORMATION (per meat pie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312 kcal</w:t>
            </w:r>
          </w:p>
        </w:tc>
        <w:tc>
          <w:tcPr>
            <w:tcW w:type="dxa" w:w="1768"/>
          </w:tcPr>
          <w:p>
            <w:r>
              <w:t>10g</w:t>
            </w:r>
          </w:p>
        </w:tc>
        <w:tc>
          <w:tcPr>
            <w:tcW w:type="dxa" w:w="1768"/>
          </w:tcPr>
          <w:p>
            <w:r>
              <w:t>23g</w:t>
            </w:r>
          </w:p>
        </w:tc>
        <w:tc>
          <w:tcPr>
            <w:tcW w:type="dxa" w:w="1768"/>
          </w:tcPr>
          <w:p>
            <w:r>
              <w:t>20g</w:t>
            </w:r>
          </w:p>
        </w:tc>
        <w:tc>
          <w:tcPr>
            <w:tcW w:type="dxa" w:w="1768"/>
          </w:tcPr>
          <w:p>
            <w:r>
              <w:t>1g</w:t>
            </w:r>
          </w:p>
        </w:tc>
      </w:tr>
    </w:tbl>
    <w:p>
      <w:r>
        <w:rPr>
          <w:b w:val="0"/>
          <w:i/>
          <w:color w:val="888888"/>
          <w:sz w:val="18"/>
        </w:rPr>
        <w:t>Sources: USDA FoodData Central / British Nutrition Foundation. Values vary with pastry thickness and fat used.</w:t>
      </w:r>
    </w:p>
    <w:p>
      <w:r>
        <w:rPr>
          <w:b/>
          <w:color w:val="2A7A3A"/>
          <w:sz w:val="20"/>
        </w:rPr>
        <w:t>━━━━━━━━━━━━━━━━━━━━━━━━━━━━━━━━━━━━━━━━━━━━━━━━━━━━━━━━</w:t>
        <w:br/>
      </w:r>
      <w:r>
        <w:rPr>
          <w:b/>
          <w:color w:val="2A7A3A"/>
          <w:sz w:val="26"/>
        </w:rPr>
        <w:t>🌍  CARBON BADGE — NIGERIAN MEAT PIE (per pie)</w:t>
        <w:br/>
      </w:r>
      <w:r>
        <w:rPr>
          <w:b/>
          <w:color w:val="2A7A3A"/>
          <w:sz w:val="20"/>
        </w:rPr>
        <w:t>━━━━━━━━━━━━━━━━━━━━━━━━━━━━━━━━━━━━━━━━━━━━━━━━━━━━━━━━</w:t>
        <w:br/>
      </w:r>
      <w:r>
        <w:rPr>
          <w:b w:val="0"/>
          <w:color w:val="222222"/>
          <w:sz w:val="22"/>
        </w:rPr>
        <w:t xml:space="preserve">  Food production (pastry + beef):  408g CO₂e</w:t>
        <w:br/>
      </w:r>
      <w:r>
        <w:rPr>
          <w:b w:val="0"/>
          <w:color w:val="222222"/>
          <w:sz w:val="22"/>
        </w:rPr>
        <w:t xml:space="preserve">  Ingredient transport:               3g CO₂e</w:t>
        <w:br/>
      </w:r>
      <w:r>
        <w:rPr>
          <w:b w:val="0"/>
          <w:color w:val="2A7A3A"/>
          <w:sz w:val="22"/>
        </w:rPr>
        <w:t xml:space="preserve">  Baking (electric oven/air fryer):    5g CO₂e  ← electric cooking</w:t>
        <w:br/>
      </w:r>
      <w:r>
        <w:rPr>
          <w:b w:val="0"/>
          <w:color w:val="CC4400"/>
          <w:sz w:val="22"/>
        </w:rPr>
        <w:t xml:space="preserve">  Baking (gas oven equivalent):       16g CO₂e  ← comparison only</w:t>
        <w:br/>
      </w:r>
      <w:r>
        <w:rPr>
          <w:b w:val="0"/>
          <w:color w:val="888888"/>
          <w:sz w:val="20"/>
        </w:rPr>
        <w:t xml:space="preserve">  ──────────────────────────────────────────────────────</w:t>
        <w:br/>
      </w:r>
      <w:r>
        <w:rPr>
          <w:b/>
          <w:color w:val="2A7A3A"/>
          <w:sz w:val="24"/>
        </w:rPr>
        <w:t xml:space="preserve">  TOTAL per pie — electric:         416g CO₂e</w:t>
        <w:br/>
      </w:r>
      <w:r>
        <w:rPr>
          <w:b/>
          <w:color w:val="CC4400"/>
          <w:sz w:val="22"/>
        </w:rPr>
        <w:t xml:space="preserve">  TOTAL per pie — gas:              427g CO₂e</w:t>
        <w:br/>
      </w:r>
      <w:r>
        <w:rPr>
          <w:b/>
          <w:color w:val="2A7A3A"/>
          <w:sz w:val="22"/>
        </w:rPr>
        <w:t xml:space="preserve">  💚  Baking full trays in an electric oven or air fryer cuts emissions per pie.</w:t>
        <w:br/>
      </w:r>
      <w:r>
        <w:rPr>
          <w:b/>
          <w:color w:val="2A7A3A"/>
          <w:sz w:val="20"/>
        </w:rPr>
        <w:t>━━━━━━━━━━━━━━━━━━━━━━━━━━━━━━━━━━━━━━━━━━━━━━━━━━━━━━━━</w:t>
        <w:br/>
      </w:r>
    </w:p>
    <w:p>
      <w:r>
        <w:rPr>
          <w:b w:val="0"/>
          <w:i/>
          <w:color w:val="888888"/>
          <w:sz w:val="18"/>
        </w:rPr>
        <w:t>Data sources: DEFRA 2024 | Carbon Brief UK Grid 2024 (124g CO₂/kWh) | ClimateXChange cereal products &amp; meat | DEFRA Gas Factor (202g CO₂/kWh).</w:t>
      </w:r>
    </w:p>
    <w:p>
      <w:r>
        <w:rPr>
          <w:b/>
          <w:i w:val="0"/>
          <w:color w:val="2A5A8A"/>
          <w:sz w:val="22"/>
        </w:rPr>
        <w:t>SOURCING NOTES:</w:t>
      </w:r>
    </w:p>
    <w:p>
      <w:pPr>
        <w:pStyle w:val="ListBullet"/>
      </w:pPr>
      <w:r>
        <w:rPr>
          <w:color w:val="222222"/>
          <w:sz w:val="22"/>
        </w:rPr>
        <w:t>Flour, butter and mince: any UK supermarket.</w:t>
      </w:r>
    </w:p>
    <w:p>
      <w:pPr>
        <w:pStyle w:val="ListBullet"/>
      </w:pPr>
      <w:r>
        <w:rPr>
          <w:color w:val="222222"/>
          <w:sz w:val="22"/>
        </w:rPr>
        <w:t>Use reusable baking trays and silicone mats instead of single-use foil trays.</w:t>
      </w:r>
    </w:p>
    <w:p>
      <w:r>
        <w:rPr>
          <w:b/>
          <w:i w:val="0"/>
          <w:color w:val="E07A2A"/>
          <w:sz w:val="22"/>
        </w:rPr>
        <w:t>PACKAGING NOTE:</w:t>
      </w:r>
    </w:p>
    <w:p>
      <w:r>
        <w:rPr>
          <w:b w:val="0"/>
          <w:i w:val="0"/>
          <w:color w:val="222222"/>
          <w:sz w:val="22"/>
        </w:rPr>
        <w:t>Serve or sell meat pies in paper bags or boxes rather than plastic clamshells. Label clearly with beef and gluten allergens.</w:t>
      </w:r>
    </w:p>
    <w:p>
      <w:r>
        <w:br w:type="page"/>
      </w:r>
    </w:p>
    <w:p>
      <w:r>
        <w:rPr>
          <w:b/>
          <w:color w:val="2A7A3A"/>
          <w:sz w:val="30"/>
        </w:rPr>
        <w:t>RECIPE 40: NIGERIAN FISH PIE (HAND PIES)</w:t>
      </w:r>
    </w:p>
    <w:p>
      <w:r>
        <w:rPr>
          <w:b/>
          <w:color w:val="2A5A8A"/>
          <w:sz w:val="22"/>
        </w:rPr>
        <w:t>Makes: 12 medium pies  |  Prep: 35 mins (+chill)  |  Cook: 20–25 mins  |  Cooked in: Electric Oven or Air Fryer</w:t>
      </w:r>
    </w:p>
    <w:p>
      <w:r>
        <w:rPr>
          <w:b/>
          <w:i w:val="0"/>
          <w:color w:val="E07A2A"/>
          <w:sz w:val="22"/>
        </w:rPr>
        <w:t>THE STORY:</w:t>
      </w:r>
    </w:p>
    <w:p>
      <w:r>
        <w:rPr>
          <w:b w:val="0"/>
          <w:i w:val="0"/>
          <w:color w:val="222222"/>
          <w:sz w:val="22"/>
        </w:rPr>
        <w:t>Fish pies — with spiced tinned mackerel or sardines wrapped in pastry — are favourites at Nigerian parties and bakeries. This version uses Atlantic fish, UK flour and electric baking, and shows how swapping some meat pies for fish pies lowers overall emissions.</w:t>
      </w:r>
    </w:p>
    <w:p>
      <w:r>
        <w:rPr>
          <w:b/>
          <w:color w:val="CC4400"/>
          <w:sz w:val="22"/>
        </w:rPr>
        <w:t xml:space="preserve">⚠️  ALLERGENS: </w:t>
      </w:r>
      <w:r>
        <w:rPr>
          <w:sz w:val="22"/>
        </w:rPr>
        <w:t>Contains: gluten (flour), dairy (butter/milk), fish. May contain celery in stock.</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450g plain flour</w:t>
            </w:r>
          </w:p>
        </w:tc>
        <w:tc>
          <w:tcPr>
            <w:tcW w:type="dxa" w:w="2946"/>
          </w:tcPr>
          <w:p>
            <w:r>
              <w:t>UK-milled (road) ✅</w:t>
            </w:r>
          </w:p>
        </w:tc>
        <w:tc>
          <w:tcPr>
            <w:tcW w:type="dxa" w:w="2946"/>
          </w:tcPr>
          <w:p>
            <w:r>
              <w:t>3.6g</w:t>
            </w:r>
          </w:p>
        </w:tc>
      </w:tr>
      <w:tr>
        <w:tc>
          <w:tcPr>
            <w:tcW w:type="dxa" w:w="2946"/>
          </w:tcPr>
          <w:p>
            <w:r>
              <w:t>220g cold butter or baking fat</w:t>
            </w:r>
          </w:p>
        </w:tc>
        <w:tc>
          <w:tcPr>
            <w:tcW w:type="dxa" w:w="2946"/>
          </w:tcPr>
          <w:p>
            <w:r>
              <w:t>UK/Europe (road) ✅</w:t>
            </w:r>
          </w:p>
        </w:tc>
        <w:tc>
          <w:tcPr>
            <w:tcW w:type="dxa" w:w="2946"/>
          </w:tcPr>
          <w:p>
            <w:r>
              <w:t>17.6g</w:t>
            </w:r>
          </w:p>
        </w:tc>
      </w:tr>
      <w:tr>
        <w:tc>
          <w:tcPr>
            <w:tcW w:type="dxa" w:w="2946"/>
          </w:tcPr>
          <w:p>
            <w:r>
              <w:t>300g tinned mackerel or sardines in tomato sauce</w:t>
            </w:r>
          </w:p>
        </w:tc>
        <w:tc>
          <w:tcPr>
            <w:tcW w:type="dxa" w:w="2946"/>
          </w:tcPr>
          <w:p>
            <w:r>
              <w:t>Atlantic/Europe → UK (sea+road) ✅</w:t>
            </w:r>
          </w:p>
        </w:tc>
        <w:tc>
          <w:tcPr>
            <w:tcW w:type="dxa" w:w="2946"/>
          </w:tcPr>
          <w:p>
            <w:r>
              <w:t>45.0g</w:t>
            </w:r>
          </w:p>
        </w:tc>
      </w:tr>
      <w:tr>
        <w:tc>
          <w:tcPr>
            <w:tcW w:type="dxa" w:w="2946"/>
          </w:tcPr>
          <w:p>
            <w:r>
              <w:t>1 small onion (100g)</w:t>
            </w:r>
          </w:p>
        </w:tc>
        <w:tc>
          <w:tcPr>
            <w:tcW w:type="dxa" w:w="2946"/>
          </w:tcPr>
          <w:p>
            <w:r>
              <w:t>UK (road) ✅</w:t>
            </w:r>
          </w:p>
        </w:tc>
        <w:tc>
          <w:tcPr>
            <w:tcW w:type="dxa" w:w="2946"/>
          </w:tcPr>
          <w:p>
            <w:r>
              <w:t>0.8g</w:t>
            </w:r>
          </w:p>
        </w:tc>
      </w:tr>
      <w:tr>
        <w:tc>
          <w:tcPr>
            <w:tcW w:type="dxa" w:w="2946"/>
          </w:tcPr>
          <w:p>
            <w:r>
              <w:t>1 small carrot (80g)</w:t>
            </w:r>
          </w:p>
        </w:tc>
        <w:tc>
          <w:tcPr>
            <w:tcW w:type="dxa" w:w="2946"/>
          </w:tcPr>
          <w:p>
            <w:r>
              <w:t>UK (road) ✅</w:t>
            </w:r>
          </w:p>
        </w:tc>
        <w:tc>
          <w:tcPr>
            <w:tcW w:type="dxa" w:w="2946"/>
          </w:tcPr>
          <w:p>
            <w:r>
              <w:t>0.6g</w:t>
            </w:r>
          </w:p>
        </w:tc>
      </w:tr>
      <w:tr>
        <w:tc>
          <w:tcPr>
            <w:tcW w:type="dxa" w:w="2946"/>
          </w:tcPr>
          <w:p>
            <w:r>
              <w:t>1 Scotch bonnet or chilli (optional)</w:t>
            </w:r>
          </w:p>
        </w:tc>
        <w:tc>
          <w:tcPr>
            <w:tcW w:type="dxa" w:w="2946"/>
          </w:tcPr>
          <w:p>
            <w:r>
              <w:t>UK greenhouse (road) ✅</w:t>
            </w:r>
          </w:p>
        </w:tc>
        <w:tc>
          <w:tcPr>
            <w:tcW w:type="dxa" w:w="2946"/>
          </w:tcPr>
          <w:p>
            <w:r>
              <w:t>0.3g</w:t>
            </w:r>
          </w:p>
        </w:tc>
      </w:tr>
      <w:tr>
        <w:tc>
          <w:tcPr>
            <w:tcW w:type="dxa" w:w="2946"/>
          </w:tcPr>
          <w:p>
            <w:r>
              <w:t>1 stock cube, spices</w:t>
            </w:r>
          </w:p>
        </w:tc>
        <w:tc>
          <w:tcPr>
            <w:tcW w:type="dxa" w:w="2946"/>
          </w:tcPr>
          <w:p>
            <w:r>
              <w:t>UK (road) ✅</w:t>
            </w:r>
          </w:p>
        </w:tc>
        <w:tc>
          <w:tcPr>
            <w:tcW w:type="dxa" w:w="2946"/>
          </w:tcPr>
          <w:p>
            <w:r>
              <w:t>0.6g</w:t>
            </w:r>
          </w:p>
        </w:tc>
      </w:tr>
      <w:tr>
        <w:tc>
          <w:tcPr>
            <w:tcW w:type="dxa" w:w="2946"/>
          </w:tcPr>
          <w:p>
            <w:r>
              <w:t>1 egg for glazing</w:t>
            </w:r>
          </w:p>
        </w:tc>
        <w:tc>
          <w:tcPr>
            <w:tcW w:type="dxa" w:w="2946"/>
          </w:tcPr>
          <w:p>
            <w:r>
              <w:t>UK (road) ✅</w:t>
            </w:r>
          </w:p>
        </w:tc>
        <w:tc>
          <w:tcPr>
            <w:tcW w:type="dxa" w:w="2946"/>
          </w:tcPr>
          <w:p>
            <w:r>
              <w:t>0.5g</w:t>
            </w:r>
          </w:p>
        </w:tc>
      </w:tr>
    </w:tbl>
    <w:p>
      <w:r>
        <w:rPr>
          <w:b/>
          <w:i w:val="0"/>
          <w:color w:val="2A7A3A"/>
          <w:sz w:val="22"/>
        </w:rPr>
        <w:t>✅  FISH HAS A LOWER CARBON FOOTPRINT THAN BEEF OR LAMB. Combining meat and fish pies on a platter nudges events toward lower-carbon protein choices.</w:t>
      </w:r>
    </w:p>
    <w:p>
      <w:r>
        <w:rPr>
          <w:b/>
          <w:i w:val="0"/>
          <w:color w:val="2A5A8A"/>
          <w:sz w:val="22"/>
        </w:rPr>
        <w:t>METHOD — ELECTRIC OVEN OR AIR FRYER:</w:t>
      </w:r>
    </w:p>
    <w:p>
      <w:r>
        <w:rPr>
          <w:b w:val="0"/>
          <w:i/>
          <w:color w:val="888888"/>
          <w:sz w:val="18"/>
        </w:rPr>
        <w:t>Adjust times depending on your appliance.</w:t>
      </w:r>
    </w:p>
    <w:p>
      <w:pPr>
        <w:pStyle w:val="ListNumber"/>
      </w:pPr>
      <w:r>
        <w:rPr>
          <w:sz w:val="22"/>
        </w:rPr>
        <w:t>Make pastry as in Nigerian Meat Pie: rub butter into flour with salt, add cold water to form a soft dough, chill 20–30 mins.</w:t>
      </w:r>
    </w:p>
    <w:p>
      <w:pPr>
        <w:pStyle w:val="ListNumber"/>
      </w:pPr>
      <w:r>
        <w:rPr>
          <w:sz w:val="22"/>
        </w:rPr>
        <w:t>Make filling: finely chop onion, carrot and Scotch bonnet. Drain most of the sauce from the tinned fish (reserve a little).</w:t>
      </w:r>
    </w:p>
    <w:p>
      <w:pPr>
        <w:pStyle w:val="ListNumber"/>
      </w:pPr>
      <w:r>
        <w:rPr>
          <w:sz w:val="22"/>
        </w:rPr>
        <w:t>In a pan on induction Setting 6, soften onion and carrot in 1 tsp oil for 3–4 mins.</w:t>
      </w:r>
    </w:p>
    <w:p>
      <w:pPr>
        <w:pStyle w:val="ListNumber"/>
      </w:pPr>
      <w:r>
        <w:rPr>
          <w:sz w:val="22"/>
        </w:rPr>
        <w:t>Add flaked fish and a spoonful of reserved sauce. Season with stock cube and spices. Cook 3–4 mins to combine, then cool completely.</w:t>
      </w:r>
    </w:p>
    <w:p>
      <w:pPr>
        <w:pStyle w:val="ListNumber"/>
      </w:pPr>
      <w:r>
        <w:rPr>
          <w:sz w:val="22"/>
        </w:rPr>
        <w:t>Preheat oven to 180°C (fan) or air fryer to 170°C.</w:t>
      </w:r>
    </w:p>
    <w:p>
      <w:pPr>
        <w:pStyle w:val="ListNumber"/>
      </w:pPr>
      <w:r>
        <w:rPr>
          <w:sz w:val="22"/>
        </w:rPr>
        <w:t>Roll out pastry to about 3mm thick. Cut circles, add 1–2 tbsp fish filling, fold and crimp edges.</w:t>
      </w:r>
    </w:p>
    <w:p>
      <w:pPr>
        <w:pStyle w:val="ListNumber"/>
      </w:pPr>
      <w:r>
        <w:rPr>
          <w:sz w:val="22"/>
        </w:rPr>
        <w:t>Brush with beaten egg. Bake 20–25 mins (oven) or 12–15 mins (air fryer) until golden.</w:t>
      </w:r>
    </w:p>
    <w:p>
      <w:r>
        <w:rPr>
          <w:b/>
          <w:color w:val="E07A2A"/>
          <w:sz w:val="22"/>
        </w:rPr>
        <w:t xml:space="preserve">💡  Smart Prep Tip: </w:t>
      </w:r>
      <w:r>
        <w:rPr>
          <w:sz w:val="20"/>
        </w:rPr>
        <w:t>Use canned fish packed in tomato sauce to avoid extra ingredients. Any leftover filling can be served on toast to prevent waste.</w:t>
      </w:r>
    </w:p>
    <w:p>
      <w:r>
        <w:rPr>
          <w:b/>
          <w:i w:val="0"/>
          <w:color w:val="2A5A8A"/>
          <w:sz w:val="22"/>
        </w:rPr>
        <w:t>NUTRITIONAL INFORMATION (per fish pie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298 kcal</w:t>
            </w:r>
          </w:p>
        </w:tc>
        <w:tc>
          <w:tcPr>
            <w:tcW w:type="dxa" w:w="1768"/>
          </w:tcPr>
          <w:p>
            <w:r>
              <w:t>11g</w:t>
            </w:r>
          </w:p>
        </w:tc>
        <w:tc>
          <w:tcPr>
            <w:tcW w:type="dxa" w:w="1768"/>
          </w:tcPr>
          <w:p>
            <w:r>
              <w:t>23g</w:t>
            </w:r>
          </w:p>
        </w:tc>
        <w:tc>
          <w:tcPr>
            <w:tcW w:type="dxa" w:w="1768"/>
          </w:tcPr>
          <w:p>
            <w:r>
              <w:t>18g</w:t>
            </w:r>
          </w:p>
        </w:tc>
        <w:tc>
          <w:tcPr>
            <w:tcW w:type="dxa" w:w="1768"/>
          </w:tcPr>
          <w:p>
            <w:r>
              <w:t>1g</w:t>
            </w:r>
          </w:p>
        </w:tc>
      </w:tr>
    </w:tbl>
    <w:p>
      <w:r>
        <w:rPr>
          <w:b w:val="0"/>
          <w:i/>
          <w:color w:val="888888"/>
          <w:sz w:val="18"/>
        </w:rPr>
        <w:t>Sources: USDA FoodData Central / British Nutrition Foundation. Values vary with pastry thickness and fish used.</w:t>
      </w:r>
    </w:p>
    <w:p>
      <w:r>
        <w:rPr>
          <w:b/>
          <w:color w:val="2A7A3A"/>
          <w:sz w:val="20"/>
        </w:rPr>
        <w:t>━━━━━━━━━━━━━━━━━━━━━━━━━━━━━━━━━━━━━━━━━━━━━━━━━━━━━━━━</w:t>
        <w:br/>
      </w:r>
      <w:r>
        <w:rPr>
          <w:b/>
          <w:color w:val="2A7A3A"/>
          <w:sz w:val="26"/>
        </w:rPr>
        <w:t>🌍  CARBON BADGE — NIGERIAN FISH PIE (per pie)</w:t>
        <w:br/>
      </w:r>
      <w:r>
        <w:rPr>
          <w:b/>
          <w:color w:val="2A7A3A"/>
          <w:sz w:val="20"/>
        </w:rPr>
        <w:t>━━━━━━━━━━━━━━━━━━━━━━━━━━━━━━━━━━━━━━━━━━━━━━━━━━━━━━━━</w:t>
        <w:br/>
      </w:r>
      <w:r>
        <w:rPr>
          <w:b w:val="0"/>
          <w:color w:val="222222"/>
          <w:sz w:val="22"/>
        </w:rPr>
        <w:t xml:space="preserve">  Food production (pastry + fish):  348g CO₂e</w:t>
        <w:br/>
      </w:r>
      <w:r>
        <w:rPr>
          <w:b w:val="0"/>
          <w:color w:val="222222"/>
          <w:sz w:val="22"/>
        </w:rPr>
        <w:t xml:space="preserve">  Ingredient transport:               6g CO₂e</w:t>
        <w:br/>
      </w:r>
      <w:r>
        <w:rPr>
          <w:b w:val="0"/>
          <w:color w:val="2A7A3A"/>
          <w:sz w:val="22"/>
        </w:rPr>
        <w:t xml:space="preserve">  Baking (electric oven/air fryer):    5g CO₂e  ← electric cooking</w:t>
        <w:br/>
      </w:r>
      <w:r>
        <w:rPr>
          <w:b w:val="0"/>
          <w:color w:val="CC4400"/>
          <w:sz w:val="22"/>
        </w:rPr>
        <w:t xml:space="preserve">  Baking (gas oven equivalent):       14g CO₂e  ← comparison only</w:t>
        <w:br/>
      </w:r>
      <w:r>
        <w:rPr>
          <w:b w:val="0"/>
          <w:color w:val="888888"/>
          <w:sz w:val="20"/>
        </w:rPr>
        <w:t xml:space="preserve">  ──────────────────────────────────────────────────────</w:t>
        <w:br/>
      </w:r>
      <w:r>
        <w:rPr>
          <w:b/>
          <w:color w:val="2A7A3A"/>
          <w:sz w:val="24"/>
        </w:rPr>
        <w:t xml:space="preserve">  TOTAL per pie — electric:         359g CO₂e</w:t>
        <w:br/>
      </w:r>
      <w:r>
        <w:rPr>
          <w:b/>
          <w:color w:val="CC4400"/>
          <w:sz w:val="22"/>
        </w:rPr>
        <w:t xml:space="preserve">  TOTAL per pie — gas:              368g CO₂e</w:t>
        <w:br/>
      </w:r>
      <w:r>
        <w:rPr>
          <w:b/>
          <w:color w:val="2A7A3A"/>
          <w:sz w:val="22"/>
        </w:rPr>
        <w:t xml:space="preserve">  💚  Swapping some meat pies for fish pies lowers event emissions while keeping flavour high.</w:t>
        <w:br/>
      </w:r>
      <w:r>
        <w:rPr>
          <w:b/>
          <w:color w:val="2A7A3A"/>
          <w:sz w:val="20"/>
        </w:rPr>
        <w:t>━━━━━━━━━━━━━━━━━━━━━━━━━━━━━━━━━━━━━━━━━━━━━━━━━━━━━━━━</w:t>
        <w:br/>
      </w:r>
    </w:p>
    <w:p>
      <w:r>
        <w:rPr>
          <w:b w:val="0"/>
          <w:i/>
          <w:color w:val="888888"/>
          <w:sz w:val="18"/>
        </w:rPr>
        <w:t>Data sources: DEFRA 2024 | Carbon Brief UK Grid 2024 (124g CO₂/kWh) | ClimateXChange cereal products &amp; fish | DEFRA Gas Factor (202g CO₂/kWh).</w:t>
      </w:r>
    </w:p>
    <w:p>
      <w:r>
        <w:rPr>
          <w:b/>
          <w:i w:val="0"/>
          <w:color w:val="2A5A8A"/>
          <w:sz w:val="22"/>
        </w:rPr>
        <w:t>SOURCING NOTES:</w:t>
      </w:r>
    </w:p>
    <w:p>
      <w:pPr>
        <w:pStyle w:val="ListBullet"/>
      </w:pPr>
      <w:r>
        <w:rPr>
          <w:color w:val="222222"/>
          <w:sz w:val="22"/>
        </w:rPr>
        <w:t>Tinned fish: mackerel or sardines from sustainable Atlantic sources (MSC or equivalent).</w:t>
      </w:r>
    </w:p>
    <w:p>
      <w:pPr>
        <w:pStyle w:val="ListBullet"/>
      </w:pPr>
      <w:r>
        <w:rPr>
          <w:color w:val="222222"/>
          <w:sz w:val="22"/>
        </w:rPr>
        <w:t>Use the same pastry batch as meat pies to simplify prep for events.</w:t>
      </w:r>
    </w:p>
    <w:p>
      <w:r>
        <w:rPr>
          <w:b/>
          <w:i w:val="0"/>
          <w:color w:val="E07A2A"/>
          <w:sz w:val="22"/>
        </w:rPr>
        <w:t>PACKAGING NOTE:</w:t>
      </w:r>
    </w:p>
    <w:p>
      <w:r>
        <w:rPr>
          <w:b w:val="0"/>
          <w:i w:val="0"/>
          <w:color w:val="222222"/>
          <w:sz w:val="22"/>
        </w:rPr>
        <w:t>Label meat and fish pies clearly so guests can choose their protein. Use paper bags/boxes with clear allergen icons instead of plastic.</w:t>
      </w:r>
    </w:p>
    <w:p>
      <w:r>
        <w:br w:type="page"/>
      </w:r>
    </w:p>
    <w:p>
      <w:r>
        <w:rPr>
          <w:b/>
          <w:color w:val="2A7A3A"/>
          <w:sz w:val="30"/>
        </w:rPr>
        <w:t>RECIPE 41: AFRICAN-STYLE SPRING ROLL &amp; SAMOSA (PARTY PLATTER)</w:t>
      </w:r>
    </w:p>
    <w:p>
      <w:r>
        <w:rPr>
          <w:b/>
          <w:color w:val="2A5A8A"/>
          <w:sz w:val="22"/>
        </w:rPr>
        <w:t>Serves: 8 (about 32 pieces)  |  Prep: 45 mins  |  Cook: 20 mins  |  Cooked on: Induction Hob / Air Fryer</w:t>
      </w:r>
    </w:p>
    <w:p>
      <w:r>
        <w:rPr>
          <w:b/>
          <w:i w:val="0"/>
          <w:color w:val="E07A2A"/>
          <w:sz w:val="22"/>
        </w:rPr>
        <w:t>THE STORY:</w:t>
      </w:r>
    </w:p>
    <w:p>
      <w:r>
        <w:rPr>
          <w:b w:val="0"/>
          <w:i w:val="0"/>
          <w:color w:val="222222"/>
          <w:sz w:val="22"/>
        </w:rPr>
        <w:t>Spring rolls and samosas have been fully adopted into African party culture — think Nigerian small chops or Kenyan street food. This Green Africa Hub version uses a shared vegetable filling with optional minced meat, shallow-frying on induction or air-frying to cut oil and energy.</w:t>
      </w:r>
    </w:p>
    <w:p>
      <w:r>
        <w:rPr>
          <w:b/>
          <w:color w:val="CC4400"/>
          <w:sz w:val="22"/>
        </w:rPr>
        <w:t xml:space="preserve">⚠️  ALLERGENS: </w:t>
      </w:r>
      <w:r>
        <w:rPr>
          <w:sz w:val="22"/>
        </w:rPr>
        <w:t>Contains: gluten (wrappers), may contain soy (sauces). Free from: nuts, eggs and dairy if plant-based wrappers are used.</w:t>
      </w:r>
    </w:p>
    <w:p>
      <w:r>
        <w:rPr>
          <w:b/>
          <w:i w:val="0"/>
          <w:color w:val="2A5A8A"/>
          <w:sz w:val="22"/>
        </w:rPr>
        <w:t>INGREDIENTS &amp; TRANSPORT CARBON (SHARED FILLING + WRAPPERS):</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32 spring roll/samosa wrappers (~400g)</w:t>
            </w:r>
          </w:p>
        </w:tc>
        <w:tc>
          <w:tcPr>
            <w:tcW w:type="dxa" w:w="2946"/>
          </w:tcPr>
          <w:p>
            <w:r>
              <w:t>Asia → UK (sea) ✅</w:t>
            </w:r>
          </w:p>
        </w:tc>
        <w:tc>
          <w:tcPr>
            <w:tcW w:type="dxa" w:w="2946"/>
          </w:tcPr>
          <w:p>
            <w:r>
              <w:t>36.0g</w:t>
            </w:r>
          </w:p>
        </w:tc>
      </w:tr>
      <w:tr>
        <w:tc>
          <w:tcPr>
            <w:tcW w:type="dxa" w:w="2946"/>
          </w:tcPr>
          <w:p>
            <w:r>
              <w:t>200g white cabbage, shredded</w:t>
            </w:r>
          </w:p>
        </w:tc>
        <w:tc>
          <w:tcPr>
            <w:tcW w:type="dxa" w:w="2946"/>
          </w:tcPr>
          <w:p>
            <w:r>
              <w:t>UK (road) ✅</w:t>
            </w:r>
          </w:p>
        </w:tc>
        <w:tc>
          <w:tcPr>
            <w:tcW w:type="dxa" w:w="2946"/>
          </w:tcPr>
          <w:p>
            <w:r>
              <w:t>1.6g</w:t>
            </w:r>
          </w:p>
        </w:tc>
      </w:tr>
      <w:tr>
        <w:tc>
          <w:tcPr>
            <w:tcW w:type="dxa" w:w="2946"/>
          </w:tcPr>
          <w:p>
            <w:r>
              <w:t>2 carrots (200g)</w:t>
            </w:r>
          </w:p>
        </w:tc>
        <w:tc>
          <w:tcPr>
            <w:tcW w:type="dxa" w:w="2946"/>
          </w:tcPr>
          <w:p>
            <w:r>
              <w:t>UK (road) ✅</w:t>
            </w:r>
          </w:p>
        </w:tc>
        <w:tc>
          <w:tcPr>
            <w:tcW w:type="dxa" w:w="2946"/>
          </w:tcPr>
          <w:p>
            <w:r>
              <w:t>1.6g</w:t>
            </w:r>
          </w:p>
        </w:tc>
      </w:tr>
      <w:tr>
        <w:tc>
          <w:tcPr>
            <w:tcW w:type="dxa" w:w="2946"/>
          </w:tcPr>
          <w:p>
            <w:r>
              <w:t>100g peas or green beans</w:t>
            </w:r>
          </w:p>
        </w:tc>
        <w:tc>
          <w:tcPr>
            <w:tcW w:type="dxa" w:w="2946"/>
          </w:tcPr>
          <w:p>
            <w:r>
              <w:t>UK/EU (road) ✅</w:t>
            </w:r>
          </w:p>
        </w:tc>
        <w:tc>
          <w:tcPr>
            <w:tcW w:type="dxa" w:w="2946"/>
          </w:tcPr>
          <w:p>
            <w:r>
              <w:t>2.0g</w:t>
            </w:r>
          </w:p>
        </w:tc>
      </w:tr>
      <w:tr>
        <w:tc>
          <w:tcPr>
            <w:tcW w:type="dxa" w:w="2946"/>
          </w:tcPr>
          <w:p>
            <w:r>
              <w:t>1 onion (150g)</w:t>
            </w:r>
          </w:p>
        </w:tc>
        <w:tc>
          <w:tcPr>
            <w:tcW w:type="dxa" w:w="2946"/>
          </w:tcPr>
          <w:p>
            <w:r>
              <w:t>UK (road) ✅</w:t>
            </w:r>
          </w:p>
        </w:tc>
        <w:tc>
          <w:tcPr>
            <w:tcW w:type="dxa" w:w="2946"/>
          </w:tcPr>
          <w:p>
            <w:r>
              <w:t>1.2g</w:t>
            </w:r>
          </w:p>
        </w:tc>
      </w:tr>
      <w:tr>
        <w:tc>
          <w:tcPr>
            <w:tcW w:type="dxa" w:w="2946"/>
          </w:tcPr>
          <w:p>
            <w:r>
              <w:t>2 tbsp vegetable oil for filling (28g)</w:t>
            </w:r>
          </w:p>
        </w:tc>
        <w:tc>
          <w:tcPr>
            <w:tcW w:type="dxa" w:w="2946"/>
          </w:tcPr>
          <w:p>
            <w:r>
              <w:t>UK (road) ✅</w:t>
            </w:r>
          </w:p>
        </w:tc>
        <w:tc>
          <w:tcPr>
            <w:tcW w:type="dxa" w:w="2946"/>
          </w:tcPr>
          <w:p>
            <w:r>
              <w:t>0.6g</w:t>
            </w:r>
          </w:p>
        </w:tc>
      </w:tr>
      <w:tr>
        <w:tc>
          <w:tcPr>
            <w:tcW w:type="dxa" w:w="2946"/>
          </w:tcPr>
          <w:p>
            <w:r>
              <w:t>200–300ml oil for frying or brushing</w:t>
            </w:r>
          </w:p>
        </w:tc>
        <w:tc>
          <w:tcPr>
            <w:tcW w:type="dxa" w:w="2946"/>
          </w:tcPr>
          <w:p>
            <w:r>
              <w:t>UK (road) ✅</w:t>
            </w:r>
          </w:p>
        </w:tc>
        <w:tc>
          <w:tcPr>
            <w:tcW w:type="dxa" w:w="2946"/>
          </w:tcPr>
          <w:p>
            <w:r>
              <w:t>5.0g</w:t>
            </w:r>
          </w:p>
        </w:tc>
      </w:tr>
      <w:tr>
        <w:tc>
          <w:tcPr>
            <w:tcW w:type="dxa" w:w="2946"/>
          </w:tcPr>
          <w:p>
            <w:r>
              <w:t>Spices (curry powder, thyme, garlic, ginger)</w:t>
            </w:r>
          </w:p>
        </w:tc>
        <w:tc>
          <w:tcPr>
            <w:tcW w:type="dxa" w:w="2946"/>
          </w:tcPr>
          <w:p>
            <w:r>
              <w:t>Africa/Asia → UK (sea) ✅</w:t>
            </w:r>
          </w:p>
        </w:tc>
        <w:tc>
          <w:tcPr>
            <w:tcW w:type="dxa" w:w="2946"/>
          </w:tcPr>
          <w:p>
            <w:r>
              <w:t>1.6g</w:t>
            </w:r>
          </w:p>
        </w:tc>
      </w:tr>
    </w:tbl>
    <w:p>
      <w:r>
        <w:rPr>
          <w:b/>
          <w:i w:val="0"/>
          <w:color w:val="2A7A3A"/>
          <w:sz w:val="22"/>
        </w:rPr>
        <w:t>✅  VEGETABLE-BASED FILLING REDUCES CARBON COMPARED WITH MEAT. Using air-fryers or shallow frying on induction helps keep energy use down.</w:t>
      </w:r>
    </w:p>
    <w:p>
      <w:r>
        <w:rPr>
          <w:b/>
          <w:i w:val="0"/>
          <w:color w:val="2A5A8A"/>
          <w:sz w:val="22"/>
        </w:rPr>
        <w:t>METHOD — INDUCTION HOB / AIR FRYER:</w:t>
      </w:r>
    </w:p>
    <w:p>
      <w:r>
        <w:rPr>
          <w:b w:val="0"/>
          <w:i/>
          <w:color w:val="888888"/>
          <w:sz w:val="18"/>
        </w:rPr>
        <w:t>Use the induction settings guide and your air fryer manual for best results.</w:t>
      </w:r>
    </w:p>
    <w:p>
      <w:pPr>
        <w:pStyle w:val="ListNumber"/>
      </w:pPr>
      <w:r>
        <w:rPr>
          <w:sz w:val="22"/>
        </w:rPr>
        <w:t>Make filling: heat 2 tbsp oil in a pan on INDUCTION Setting 7. Fry chopped onion 3 mins.</w:t>
      </w:r>
    </w:p>
    <w:p>
      <w:pPr>
        <w:pStyle w:val="ListNumber"/>
      </w:pPr>
      <w:r>
        <w:rPr>
          <w:sz w:val="22"/>
        </w:rPr>
        <w:t>Add shredded cabbage, grated carrot and peas/beans. Stir-fry 3–5 mins until just tender but still bright.</w:t>
      </w:r>
    </w:p>
    <w:p>
      <w:pPr>
        <w:pStyle w:val="ListNumber"/>
      </w:pPr>
      <w:r>
        <w:rPr>
          <w:sz w:val="22"/>
        </w:rPr>
        <w:t>Season with curry powder, thyme, garlic, ginger, salt and pepper. Allow to cool completely.</w:t>
      </w:r>
    </w:p>
    <w:p>
      <w:pPr>
        <w:pStyle w:val="ListNumber"/>
      </w:pPr>
      <w:r>
        <w:rPr>
          <w:sz w:val="22"/>
        </w:rPr>
        <w:t>For spring rolls: place a wrapper on a board, add a strip of filling near one edge, fold sides in and roll up, sealing edge with a little flour paste (flour + water).</w:t>
      </w:r>
    </w:p>
    <w:p>
      <w:pPr>
        <w:pStyle w:val="ListNumber"/>
      </w:pPr>
      <w:r>
        <w:rPr>
          <w:sz w:val="22"/>
        </w:rPr>
        <w:t>For samosas: cut wrappers into strips, place a spoonful of filling at one end and fold into triangles, sealing with flour paste as you go.</w:t>
      </w:r>
    </w:p>
    <w:p>
      <w:pPr>
        <w:pStyle w:val="ListNumber"/>
      </w:pPr>
      <w:r>
        <w:rPr>
          <w:sz w:val="22"/>
        </w:rPr>
        <w:t>To fry: heat 1–2cm oil in a pan on INDUCTION Setting 6. Fry in batches 2–3 mins per side until golden.</w:t>
      </w:r>
    </w:p>
    <w:p>
      <w:pPr>
        <w:pStyle w:val="ListNumber"/>
      </w:pPr>
      <w:r>
        <w:rPr>
          <w:sz w:val="22"/>
        </w:rPr>
        <w:t>To air-fry: brush rolls and samosas lightly with oil, place in a single layer in the basket and cook at 180°C for 8–10 mins, turning once.</w:t>
      </w:r>
    </w:p>
    <w:p>
      <w:r>
        <w:rPr>
          <w:b/>
          <w:color w:val="E07A2A"/>
          <w:sz w:val="22"/>
        </w:rPr>
        <w:t xml:space="preserve">💡  Smart Prep Tip: </w:t>
      </w:r>
      <w:r>
        <w:rPr>
          <w:sz w:val="20"/>
        </w:rPr>
        <w:t>Assemble and freeze spring rolls and samosas on trays, then cook from frozen in an air fryer at events instead of deep-frying last minute.</w:t>
      </w:r>
    </w:p>
    <w:p>
      <w:r>
        <w:rPr>
          <w:b/>
          <w:i w:val="0"/>
          <w:color w:val="2A5A8A"/>
          <w:sz w:val="22"/>
        </w:rPr>
        <w:t>NUTRITIONAL INFORMATION (per 2-piece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214 kcal</w:t>
            </w:r>
          </w:p>
        </w:tc>
        <w:tc>
          <w:tcPr>
            <w:tcW w:type="dxa" w:w="1768"/>
          </w:tcPr>
          <w:p>
            <w:r>
              <w:t>4g</w:t>
            </w:r>
          </w:p>
        </w:tc>
        <w:tc>
          <w:tcPr>
            <w:tcW w:type="dxa" w:w="1768"/>
          </w:tcPr>
          <w:p>
            <w:r>
              <w:t>27g</w:t>
            </w:r>
          </w:p>
        </w:tc>
        <w:tc>
          <w:tcPr>
            <w:tcW w:type="dxa" w:w="1768"/>
          </w:tcPr>
          <w:p>
            <w:r>
              <w:t>9g</w:t>
            </w:r>
          </w:p>
        </w:tc>
        <w:tc>
          <w:tcPr>
            <w:tcW w:type="dxa" w:w="1768"/>
          </w:tcPr>
          <w:p>
            <w:r>
              <w:t>3g</w:t>
            </w:r>
          </w:p>
        </w:tc>
      </w:tr>
    </w:tbl>
    <w:p>
      <w:r>
        <w:rPr>
          <w:b w:val="0"/>
          <w:i/>
          <w:color w:val="888888"/>
          <w:sz w:val="18"/>
        </w:rPr>
        <w:t>Sources: USDA FoodData Central / British Nutrition Foundation. Values vary with oil absorption and wrapper brand.</w:t>
      </w:r>
    </w:p>
    <w:p>
      <w:r>
        <w:rPr>
          <w:b/>
          <w:color w:val="2A7A3A"/>
          <w:sz w:val="20"/>
        </w:rPr>
        <w:t>━━━━━━━━━━━━━━━━━━━━━━━━━━━━━━━━━━━━━━━━━━━━━━━━━━━━━━━━</w:t>
        <w:br/>
      </w:r>
      <w:r>
        <w:rPr>
          <w:b/>
          <w:color w:val="2A7A3A"/>
          <w:sz w:val="26"/>
        </w:rPr>
        <w:t>🌍  CARBON BADGE — AFRICAN-STYLE SPRING ROLL &amp; SAMOSA (per 2 pieces)</w:t>
        <w:br/>
      </w:r>
      <w:r>
        <w:rPr>
          <w:b/>
          <w:color w:val="2A7A3A"/>
          <w:sz w:val="20"/>
        </w:rPr>
        <w:t>━━━━━━━━━━━━━━━━━━━━━━━━━━━━━━━━━━━━━━━━━━━━━━━━━━━━━━━━</w:t>
        <w:br/>
      </w:r>
      <w:r>
        <w:rPr>
          <w:b w:val="0"/>
          <w:color w:val="222222"/>
          <w:sz w:val="22"/>
        </w:rPr>
        <w:t xml:space="preserve">  Food production (veg + wrappers):  132g CO₂e</w:t>
        <w:br/>
      </w:r>
      <w:r>
        <w:rPr>
          <w:b w:val="0"/>
          <w:color w:val="222222"/>
          <w:sz w:val="22"/>
        </w:rPr>
        <w:t xml:space="preserve">  Ingredient transport:                 3g CO₂e</w:t>
        <w:br/>
      </w:r>
      <w:r>
        <w:rPr>
          <w:b w:val="0"/>
          <w:color w:val="2A7A3A"/>
          <w:sz w:val="22"/>
        </w:rPr>
        <w:t xml:space="preserve">  Cooking (induction / air fryer):      3g CO₂e  ← electric cooking</w:t>
        <w:br/>
      </w:r>
      <w:r>
        <w:rPr>
          <w:b w:val="0"/>
          <w:color w:val="CC4400"/>
          <w:sz w:val="22"/>
        </w:rPr>
        <w:t xml:space="preserve">  Cooking (gas hob + oven):             9g CO₂e  ← comparison only</w:t>
        <w:br/>
      </w:r>
      <w:r>
        <w:rPr>
          <w:b w:val="0"/>
          <w:color w:val="888888"/>
          <w:sz w:val="20"/>
        </w:rPr>
        <w:t xml:space="preserve">  ──────────────────────────────────────────────────────</w:t>
        <w:br/>
      </w:r>
      <w:r>
        <w:rPr>
          <w:b/>
          <w:color w:val="2A7A3A"/>
          <w:sz w:val="24"/>
        </w:rPr>
        <w:t xml:space="preserve">  TOTAL per 2-piece serving — electric:  138g CO₂e</w:t>
        <w:br/>
      </w:r>
      <w:r>
        <w:rPr>
          <w:b/>
          <w:color w:val="CC4400"/>
          <w:sz w:val="22"/>
        </w:rPr>
        <w:t xml:space="preserve">  TOTAL per 2-piece serving — gas:      144g CO₂e</w:t>
        <w:br/>
      </w:r>
      <w:r>
        <w:rPr>
          <w:b/>
          <w:color w:val="2A7A3A"/>
          <w:sz w:val="22"/>
        </w:rPr>
        <w:t xml:space="preserve">  💚  Plant-based filling and air-frying make these party snacks more climate-conscious.</w:t>
        <w:br/>
      </w:r>
      <w:r>
        <w:rPr>
          <w:b/>
          <w:color w:val="2A7A3A"/>
          <w:sz w:val="20"/>
        </w:rPr>
        <w:t>━━━━━━━━━━━━━━━━━━━━━━━━━━━━━━━━━━━━━━━━━━━━━━━━━━━━━━━━</w:t>
        <w:br/>
      </w:r>
    </w:p>
    <w:p>
      <w:r>
        <w:rPr>
          <w:b w:val="0"/>
          <w:i/>
          <w:color w:val="888888"/>
          <w:sz w:val="18"/>
        </w:rPr>
        <w:t>Data sources: DEFRA 2024 | Carbon Brief UK Grid 2024 (124g CO₂/kWh) | ClimateXChange cereal products &amp; vegetables | DEFRA Gas Factor (202g CO₂/kWh).</w:t>
      </w:r>
    </w:p>
    <w:p>
      <w:r>
        <w:rPr>
          <w:b/>
          <w:i w:val="0"/>
          <w:color w:val="2A5A8A"/>
          <w:sz w:val="22"/>
        </w:rPr>
        <w:t>SOURCING NOTES:</w:t>
      </w:r>
    </w:p>
    <w:p>
      <w:pPr>
        <w:pStyle w:val="ListBullet"/>
      </w:pPr>
      <w:r>
        <w:rPr>
          <w:color w:val="222222"/>
          <w:sz w:val="22"/>
        </w:rPr>
        <w:t>Wrappers: Asian and African grocers; check for vegan options if needed.</w:t>
      </w:r>
    </w:p>
    <w:p>
      <w:pPr>
        <w:pStyle w:val="ListBullet"/>
      </w:pPr>
      <w:r>
        <w:rPr>
          <w:color w:val="222222"/>
          <w:sz w:val="22"/>
        </w:rPr>
        <w:t>Use UK or EU vegetables where possible and avoid over-filling to reduce waste.</w:t>
      </w:r>
    </w:p>
    <w:p>
      <w:r>
        <w:rPr>
          <w:b/>
          <w:i w:val="0"/>
          <w:color w:val="E07A2A"/>
          <w:sz w:val="22"/>
        </w:rPr>
        <w:t>PACKAGING NOTE:</w:t>
      </w:r>
    </w:p>
    <w:p>
      <w:r>
        <w:rPr>
          <w:b w:val="0"/>
          <w:i w:val="0"/>
          <w:color w:val="222222"/>
          <w:sz w:val="22"/>
        </w:rPr>
        <w:t>Serve spring rolls and samosas on large shared platters with reusable tongs instead of individual plastic trays, cutting packaging per portion.</w:t>
      </w:r>
    </w:p>
    <w:p>
      <w:r>
        <w:br w:type="page"/>
      </w:r>
    </w:p>
    <w:p>
      <w:r>
        <w:rPr>
          <w:b/>
          <w:color w:val="2A7A3A"/>
          <w:sz w:val="30"/>
        </w:rPr>
        <w:t>RECIPE 42: PLANTAIN CHILLI PUFF PUFF</w:t>
      </w:r>
    </w:p>
    <w:p>
      <w:r>
        <w:rPr>
          <w:b/>
          <w:color w:val="2A5A8A"/>
          <w:sz w:val="22"/>
        </w:rPr>
        <w:t>Serves: 8 (24–30 balls)  |  Prep: 20 mins (+45 mins rise)  |  Cook: 20 mins  |  Cooked on: Induction Hob</w:t>
      </w:r>
    </w:p>
    <w:p>
      <w:r>
        <w:rPr>
          <w:b/>
          <w:i w:val="0"/>
          <w:color w:val="E07A2A"/>
          <w:sz w:val="22"/>
        </w:rPr>
        <w:t>THE STORY:</w:t>
      </w:r>
    </w:p>
    <w:p>
      <w:r>
        <w:rPr>
          <w:b w:val="0"/>
          <w:i w:val="0"/>
          <w:color w:val="222222"/>
          <w:sz w:val="22"/>
        </w:rPr>
        <w:t>Plantain chilli puff puff is a modern twist on classic Nigerian puff puff, using ripe plantain in the batter plus a hint of chilli. It is a smart way to use overripe plantain that might otherwise be wasted.</w:t>
      </w:r>
    </w:p>
    <w:p>
      <w:r>
        <w:rPr>
          <w:b/>
          <w:color w:val="CC4400"/>
          <w:sz w:val="22"/>
        </w:rPr>
        <w:t xml:space="preserve">⚠️  ALLERGENS: </w:t>
      </w:r>
      <w:r>
        <w:rPr>
          <w:sz w:val="22"/>
        </w:rPr>
        <w:t>Contains: gluten (flour). Free from: eggs, dairy and nuts if plant milk or water is used.</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2 ripe plantains (about 400g)</w:t>
            </w:r>
          </w:p>
        </w:tc>
        <w:tc>
          <w:tcPr>
            <w:tcW w:type="dxa" w:w="2946"/>
          </w:tcPr>
          <w:p>
            <w:r>
              <w:t>West Africa / Caribbean → UK (sea) ✅</w:t>
            </w:r>
          </w:p>
        </w:tc>
        <w:tc>
          <w:tcPr>
            <w:tcW w:type="dxa" w:w="2946"/>
          </w:tcPr>
          <w:p>
            <w:r>
              <w:t>20.0g</w:t>
            </w:r>
          </w:p>
        </w:tc>
      </w:tr>
      <w:tr>
        <w:tc>
          <w:tcPr>
            <w:tcW w:type="dxa" w:w="2946"/>
          </w:tcPr>
          <w:p>
            <w:r>
              <w:t>400g plain flour</w:t>
            </w:r>
          </w:p>
        </w:tc>
        <w:tc>
          <w:tcPr>
            <w:tcW w:type="dxa" w:w="2946"/>
          </w:tcPr>
          <w:p>
            <w:r>
              <w:t>UK-milled (road) ✅</w:t>
            </w:r>
          </w:p>
        </w:tc>
        <w:tc>
          <w:tcPr>
            <w:tcW w:type="dxa" w:w="2946"/>
          </w:tcPr>
          <w:p>
            <w:r>
              <w:t>3.2g</w:t>
            </w:r>
          </w:p>
        </w:tc>
      </w:tr>
      <w:tr>
        <w:tc>
          <w:tcPr>
            <w:tcW w:type="dxa" w:w="2946"/>
          </w:tcPr>
          <w:p>
            <w:r>
              <w:t>80g sugar</w:t>
            </w:r>
          </w:p>
        </w:tc>
        <w:tc>
          <w:tcPr>
            <w:tcW w:type="dxa" w:w="2946"/>
          </w:tcPr>
          <w:p>
            <w:r>
              <w:t>EU/World → UK (sea) ✅</w:t>
            </w:r>
          </w:p>
        </w:tc>
        <w:tc>
          <w:tcPr>
            <w:tcW w:type="dxa" w:w="2946"/>
          </w:tcPr>
          <w:p>
            <w:r>
              <w:t>6.4g</w:t>
            </w:r>
          </w:p>
        </w:tc>
      </w:tr>
      <w:tr>
        <w:tc>
          <w:tcPr>
            <w:tcW w:type="dxa" w:w="2946"/>
          </w:tcPr>
          <w:p>
            <w:r>
              <w:t>7g dried yeast</w:t>
            </w:r>
          </w:p>
        </w:tc>
        <w:tc>
          <w:tcPr>
            <w:tcW w:type="dxa" w:w="2946"/>
          </w:tcPr>
          <w:p>
            <w:r>
              <w:t>EU (road) ✅</w:t>
            </w:r>
          </w:p>
        </w:tc>
        <w:tc>
          <w:tcPr>
            <w:tcW w:type="dxa" w:w="2946"/>
          </w:tcPr>
          <w:p>
            <w:r>
              <w:t>0.6g</w:t>
            </w:r>
          </w:p>
        </w:tc>
      </w:tr>
      <w:tr>
        <w:tc>
          <w:tcPr>
            <w:tcW w:type="dxa" w:w="2946"/>
          </w:tcPr>
          <w:p>
            <w:r>
              <w:t>1–2 Scotch bonnet or chillies, blended</w:t>
            </w:r>
          </w:p>
        </w:tc>
        <w:tc>
          <w:tcPr>
            <w:tcW w:type="dxa" w:w="2946"/>
          </w:tcPr>
          <w:p>
            <w:r>
              <w:t>UK greenhouse (road) ✅</w:t>
            </w:r>
          </w:p>
        </w:tc>
        <w:tc>
          <w:tcPr>
            <w:tcW w:type="dxa" w:w="2946"/>
          </w:tcPr>
          <w:p>
            <w:r>
              <w:t>0.4g</w:t>
            </w:r>
          </w:p>
        </w:tc>
      </w:tr>
      <w:tr>
        <w:tc>
          <w:tcPr>
            <w:tcW w:type="dxa" w:w="2946"/>
          </w:tcPr>
          <w:p>
            <w:r>
              <w:t>250–300ml lukewarm water or plant milk</w:t>
            </w:r>
          </w:p>
        </w:tc>
        <w:tc>
          <w:tcPr>
            <w:tcW w:type="dxa" w:w="2946"/>
          </w:tcPr>
          <w:p>
            <w:r>
              <w:t>UK water / sea-freighted plant milk</w:t>
            </w:r>
          </w:p>
        </w:tc>
        <w:tc>
          <w:tcPr>
            <w:tcW w:type="dxa" w:w="2946"/>
          </w:tcPr>
          <w:p>
            <w:r>
              <w:t>0.0g</w:t>
            </w:r>
          </w:p>
        </w:tc>
      </w:tr>
      <w:tr>
        <w:tc>
          <w:tcPr>
            <w:tcW w:type="dxa" w:w="2946"/>
          </w:tcPr>
          <w:p>
            <w:r>
              <w:t>400ml vegetable oil for frying (reused)</w:t>
            </w:r>
          </w:p>
        </w:tc>
        <w:tc>
          <w:tcPr>
            <w:tcW w:type="dxa" w:w="2946"/>
          </w:tcPr>
          <w:p>
            <w:r>
              <w:t>UK (road) ✅</w:t>
            </w:r>
          </w:p>
        </w:tc>
        <w:tc>
          <w:tcPr>
            <w:tcW w:type="dxa" w:w="2946"/>
          </w:tcPr>
          <w:p>
            <w:r>
              <w:t>8.0g</w:t>
            </w:r>
          </w:p>
        </w:tc>
      </w:tr>
    </w:tbl>
    <w:p>
      <w:r>
        <w:rPr>
          <w:b/>
          <w:i w:val="0"/>
          <w:color w:val="2A7A3A"/>
          <w:sz w:val="22"/>
        </w:rPr>
        <w:t>✅  PLANTAIN IS SEA-SHIPPED AND OFTEN WASTED WHEN OVER-RIPE. Turning it into puff puff gives it a second life.</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Blend peeled ripe plantain with chillies and a little water until smooth.</w:t>
      </w:r>
    </w:p>
    <w:p>
      <w:pPr>
        <w:pStyle w:val="ListNumber"/>
      </w:pPr>
      <w:r>
        <w:rPr>
          <w:sz w:val="22"/>
        </w:rPr>
        <w:t>In a large bowl, mix flour, sugar and yeast. Pour in blended plantain and enough lukewarm water to make a thick, stretchy batter.</w:t>
      </w:r>
    </w:p>
    <w:p>
      <w:pPr>
        <w:pStyle w:val="ListNumber"/>
      </w:pPr>
      <w:r>
        <w:rPr>
          <w:sz w:val="22"/>
        </w:rPr>
        <w:t>Beat the batter with a spoon or mixer for 3–5 mins to incorporate air. Cover and leave to rise 45–60 mins until doubled.</w:t>
      </w:r>
    </w:p>
    <w:p>
      <w:pPr>
        <w:pStyle w:val="ListNumber"/>
      </w:pPr>
      <w:r>
        <w:rPr>
          <w:sz w:val="22"/>
        </w:rPr>
        <w:t>Heat 4–5cm oil in a deep pan on INDUCTION Setting 6. The oil is ready when a small drop of batter sizzles and floats.</w:t>
      </w:r>
    </w:p>
    <w:p>
      <w:pPr>
        <w:pStyle w:val="ListNumber"/>
      </w:pPr>
      <w:r>
        <w:rPr>
          <w:sz w:val="22"/>
        </w:rPr>
        <w:t>Scoop batter with your hand or a spoon, squeezing through your fingers into the oil to form small balls.</w:t>
      </w:r>
    </w:p>
    <w:p>
      <w:pPr>
        <w:pStyle w:val="ListNumber"/>
      </w:pPr>
      <w:r>
        <w:rPr>
          <w:sz w:val="22"/>
        </w:rPr>
        <w:t>Fry in batches 3–4 mins, turning, until deep golden brown. Do not overcrowd the pan.</w:t>
      </w:r>
    </w:p>
    <w:p>
      <w:pPr>
        <w:pStyle w:val="ListNumber"/>
      </w:pPr>
      <w:r>
        <w:rPr>
          <w:sz w:val="22"/>
        </w:rPr>
        <w:t>Drain on a rack or paper. Serve warm as a snack or dessert.</w:t>
      </w:r>
    </w:p>
    <w:p>
      <w:r>
        <w:rPr>
          <w:b/>
          <w:color w:val="E07A2A"/>
          <w:sz w:val="22"/>
        </w:rPr>
        <w:t xml:space="preserve">💡  Smart Prep Tip: </w:t>
      </w:r>
      <w:r>
        <w:rPr>
          <w:sz w:val="20"/>
        </w:rPr>
        <w:t>Use the ripest plantain — even black-skinned — for the sweetest flavour and to rescue fruit that might otherwise be binned.</w:t>
      </w:r>
    </w:p>
    <w:p>
      <w:r>
        <w:rPr>
          <w:b/>
          <w:i w:val="0"/>
          <w:color w:val="2A5A8A"/>
          <w:sz w:val="22"/>
        </w:rPr>
        <w:t>NUTRITIONAL INFORMATION (per 3-ball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312 kcal</w:t>
            </w:r>
          </w:p>
        </w:tc>
        <w:tc>
          <w:tcPr>
            <w:tcW w:type="dxa" w:w="1768"/>
          </w:tcPr>
          <w:p>
            <w:r>
              <w:t>5g</w:t>
            </w:r>
          </w:p>
        </w:tc>
        <w:tc>
          <w:tcPr>
            <w:tcW w:type="dxa" w:w="1768"/>
          </w:tcPr>
          <w:p>
            <w:r>
              <w:t>45g</w:t>
            </w:r>
          </w:p>
        </w:tc>
        <w:tc>
          <w:tcPr>
            <w:tcW w:type="dxa" w:w="1768"/>
          </w:tcPr>
          <w:p>
            <w:r>
              <w:t>12g</w:t>
            </w:r>
          </w:p>
        </w:tc>
        <w:tc>
          <w:tcPr>
            <w:tcW w:type="dxa" w:w="1768"/>
          </w:tcPr>
          <w:p>
            <w:r>
              <w:t>3g</w:t>
            </w:r>
          </w:p>
        </w:tc>
      </w:tr>
    </w:tbl>
    <w:p>
      <w:r>
        <w:rPr>
          <w:b w:val="0"/>
          <w:i/>
          <w:color w:val="888888"/>
          <w:sz w:val="18"/>
        </w:rPr>
        <w:t>Sources: USDA FoodData Central / British Nutrition Foundation. Values vary with oil absorption and sugar used.</w:t>
      </w:r>
    </w:p>
    <w:p>
      <w:r>
        <w:rPr>
          <w:b/>
          <w:color w:val="2A7A3A"/>
          <w:sz w:val="20"/>
        </w:rPr>
        <w:t>━━━━━━━━━━━━━━━━━━━━━━━━━━━━━━━━━━━━━━━━━━━━━━━━━━━━━━━━</w:t>
        <w:br/>
      </w:r>
      <w:r>
        <w:rPr>
          <w:b/>
          <w:color w:val="2A7A3A"/>
          <w:sz w:val="26"/>
        </w:rPr>
        <w:t>🌍  CARBON BADGE — PLANTAIN CHILLI PUFF PUFF (per 3 balls)</w:t>
        <w:br/>
      </w:r>
      <w:r>
        <w:rPr>
          <w:b/>
          <w:color w:val="2A7A3A"/>
          <w:sz w:val="20"/>
        </w:rPr>
        <w:t>━━━━━━━━━━━━━━━━━━━━━━━━━━━━━━━━━━━━━━━━━━━━━━━━━━━━━━━━</w:t>
        <w:br/>
      </w:r>
      <w:r>
        <w:rPr>
          <w:b w:val="0"/>
          <w:color w:val="222222"/>
          <w:sz w:val="22"/>
        </w:rPr>
        <w:t xml:space="preserve">  Food production (flour + plantain + oil):  273g CO₂e</w:t>
        <w:br/>
      </w:r>
      <w:r>
        <w:rPr>
          <w:b w:val="0"/>
          <w:color w:val="222222"/>
          <w:sz w:val="22"/>
        </w:rPr>
        <w:t xml:space="preserve">  Ingredient transport:                         5g CO₂e</w:t>
        <w:br/>
      </w:r>
      <w:r>
        <w:rPr>
          <w:b w:val="0"/>
          <w:color w:val="2A7A3A"/>
          <w:sz w:val="22"/>
        </w:rPr>
        <w:t xml:space="preserve">  Cooking (induction frying):                  11g CO₂e  ← any induction hob</w:t>
        <w:br/>
      </w:r>
      <w:r>
        <w:rPr>
          <w:b w:val="0"/>
          <w:color w:val="CC4400"/>
          <w:sz w:val="22"/>
        </w:rPr>
        <w:t xml:space="preserve">  Cooking (gas frying):                        32g CO₂e  ← comparison only</w:t>
        <w:br/>
      </w:r>
      <w:r>
        <w:rPr>
          <w:b w:val="0"/>
          <w:color w:val="888888"/>
          <w:sz w:val="20"/>
        </w:rPr>
        <w:t xml:space="preserve">  ──────────────────────────────────────────────────────</w:t>
        <w:br/>
      </w:r>
      <w:r>
        <w:rPr>
          <w:b/>
          <w:color w:val="2A7A3A"/>
          <w:sz w:val="24"/>
        </w:rPr>
        <w:t xml:space="preserve">  TOTAL per 3-ball serving — induction:       289g CO₂e</w:t>
        <w:br/>
      </w:r>
      <w:r>
        <w:rPr>
          <w:b/>
          <w:color w:val="CC4400"/>
          <w:sz w:val="22"/>
        </w:rPr>
        <w:t xml:space="preserve">  TOTAL per 3-ball serving — gas:             310g CO₂e</w:t>
        <w:br/>
      </w:r>
      <w:r>
        <w:rPr>
          <w:b/>
          <w:color w:val="2A7A3A"/>
          <w:sz w:val="22"/>
        </w:rPr>
        <w:t xml:space="preserve">  💚  Induction and food-waste rescue plantain make this treat more sustainable.</w:t>
        <w:br/>
      </w:r>
      <w:r>
        <w:rPr>
          <w:b/>
          <w:color w:val="2A7A3A"/>
          <w:sz w:val="20"/>
        </w:rPr>
        <w:t>━━━━━━━━━━━━━━━━━━━━━━━━━━━━━━━━━━━━━━━━━━━━━━━━━━━━━━━━</w:t>
        <w:br/>
      </w:r>
    </w:p>
    <w:p>
      <w:r>
        <w:rPr>
          <w:b w:val="0"/>
          <w:i/>
          <w:color w:val="888888"/>
          <w:sz w:val="18"/>
        </w:rPr>
        <w:t>Data sources: DEFRA 2024 | Carbon Brief UK Grid 2024 (124g CO₂/kWh) | ClimateXChange cereal products, fruit &amp; oils | DEFRA Gas Factor (202g CO₂/kWh).</w:t>
      </w:r>
    </w:p>
    <w:p>
      <w:r>
        <w:rPr>
          <w:b/>
          <w:i w:val="0"/>
          <w:color w:val="2A5A8A"/>
          <w:sz w:val="22"/>
        </w:rPr>
        <w:t>SOURCING NOTES:</w:t>
      </w:r>
    </w:p>
    <w:p>
      <w:pPr>
        <w:pStyle w:val="ListBullet"/>
      </w:pPr>
      <w:r>
        <w:rPr>
          <w:color w:val="222222"/>
          <w:sz w:val="22"/>
        </w:rPr>
        <w:t>Plantain: African and Caribbean grocers; look for reduced “ripe” fruit to save it from waste.</w:t>
      </w:r>
    </w:p>
    <w:p>
      <w:pPr>
        <w:pStyle w:val="ListBullet"/>
      </w:pPr>
      <w:r>
        <w:rPr>
          <w:color w:val="222222"/>
          <w:sz w:val="22"/>
        </w:rPr>
        <w:t>Flour, sugar and oil: any UK supermarket.</w:t>
      </w:r>
    </w:p>
    <w:p>
      <w:r>
        <w:rPr>
          <w:b/>
          <w:i w:val="0"/>
          <w:color w:val="E07A2A"/>
          <w:sz w:val="22"/>
        </w:rPr>
        <w:t>PACKAGING NOTE:</w:t>
      </w:r>
    </w:p>
    <w:p>
      <w:r>
        <w:rPr>
          <w:b w:val="0"/>
          <w:i w:val="0"/>
          <w:color w:val="222222"/>
          <w:sz w:val="22"/>
        </w:rPr>
        <w:t>Serve puff puff in reusable bowls or paper cones. Avoid plastic cups or clamshells for fried snacks.</w:t>
      </w:r>
    </w:p>
    <w:p>
      <w:r>
        <w:br w:type="page"/>
      </w:r>
    </w:p>
    <w:p>
      <w:r>
        <w:rPr>
          <w:b/>
          <w:color w:val="2A7A3A"/>
          <w:sz w:val="30"/>
        </w:rPr>
        <w:t>RECIPE 43: CLASSIC NIGERIAN PUFF PUFF</w:t>
      </w:r>
    </w:p>
    <w:p>
      <w:r>
        <w:rPr>
          <w:b/>
          <w:color w:val="2A5A8A"/>
          <w:sz w:val="22"/>
        </w:rPr>
        <w:t>Serves: 8 (24–30 balls)  |  Prep: 15 mins (+45 mins rise)  |  Cook: 20 mins  |  Cooked on: Induction Hob</w:t>
      </w:r>
    </w:p>
    <w:p>
      <w:r>
        <w:rPr>
          <w:b/>
          <w:i w:val="0"/>
          <w:color w:val="E07A2A"/>
          <w:sz w:val="22"/>
        </w:rPr>
        <w:t>THE STORY:</w:t>
      </w:r>
    </w:p>
    <w:p>
      <w:r>
        <w:rPr>
          <w:b w:val="0"/>
          <w:i w:val="0"/>
          <w:color w:val="222222"/>
          <w:sz w:val="22"/>
        </w:rPr>
        <w:t>Puff puff is a beloved West African street food — soft, yeasted dough balls, deep-fried until golden and eaten at parties, church events and street corners. This Green Africa Hub version focuses on consistent induction frying and safe oil reuse.</w:t>
      </w:r>
    </w:p>
    <w:p>
      <w:r>
        <w:rPr>
          <w:b/>
          <w:color w:val="CC4400"/>
          <w:sz w:val="22"/>
        </w:rPr>
        <w:t xml:space="preserve">⚠️  ALLERGENS: </w:t>
      </w:r>
      <w:r>
        <w:rPr>
          <w:sz w:val="22"/>
        </w:rPr>
        <w:t>Contains: gluten (flour). Free from: eggs, dairy and nuts if plant milk or water is used.</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500g plain flour</w:t>
            </w:r>
          </w:p>
        </w:tc>
        <w:tc>
          <w:tcPr>
            <w:tcW w:type="dxa" w:w="2946"/>
          </w:tcPr>
          <w:p>
            <w:r>
              <w:t>UK-milled (road) ✅</w:t>
            </w:r>
          </w:p>
        </w:tc>
        <w:tc>
          <w:tcPr>
            <w:tcW w:type="dxa" w:w="2946"/>
          </w:tcPr>
          <w:p>
            <w:r>
              <w:t>4.0g</w:t>
            </w:r>
          </w:p>
        </w:tc>
      </w:tr>
      <w:tr>
        <w:tc>
          <w:tcPr>
            <w:tcW w:type="dxa" w:w="2946"/>
          </w:tcPr>
          <w:p>
            <w:r>
              <w:t>100g sugar</w:t>
            </w:r>
          </w:p>
        </w:tc>
        <w:tc>
          <w:tcPr>
            <w:tcW w:type="dxa" w:w="2946"/>
          </w:tcPr>
          <w:p>
            <w:r>
              <w:t>EU/World → UK (sea) ✅</w:t>
            </w:r>
          </w:p>
        </w:tc>
        <w:tc>
          <w:tcPr>
            <w:tcW w:type="dxa" w:w="2946"/>
          </w:tcPr>
          <w:p>
            <w:r>
              <w:t>8.0g</w:t>
            </w:r>
          </w:p>
        </w:tc>
      </w:tr>
      <w:tr>
        <w:tc>
          <w:tcPr>
            <w:tcW w:type="dxa" w:w="2946"/>
          </w:tcPr>
          <w:p>
            <w:r>
              <w:t>7g dried yeast</w:t>
            </w:r>
          </w:p>
        </w:tc>
        <w:tc>
          <w:tcPr>
            <w:tcW w:type="dxa" w:w="2946"/>
          </w:tcPr>
          <w:p>
            <w:r>
              <w:t>EU (road) ✅</w:t>
            </w:r>
          </w:p>
        </w:tc>
        <w:tc>
          <w:tcPr>
            <w:tcW w:type="dxa" w:w="2946"/>
          </w:tcPr>
          <w:p>
            <w:r>
              <w:t>0.6g</w:t>
            </w:r>
          </w:p>
        </w:tc>
      </w:tr>
      <w:tr>
        <w:tc>
          <w:tcPr>
            <w:tcW w:type="dxa" w:w="2946"/>
          </w:tcPr>
          <w:p>
            <w:r>
              <w:t>1 tsp nutmeg or mixed spice (5g)</w:t>
            </w:r>
          </w:p>
        </w:tc>
        <w:tc>
          <w:tcPr>
            <w:tcW w:type="dxa" w:w="2946"/>
          </w:tcPr>
          <w:p>
            <w:r>
              <w:t>Asia / Caribbean → UK (sea) ✅</w:t>
            </w:r>
          </w:p>
        </w:tc>
        <w:tc>
          <w:tcPr>
            <w:tcW w:type="dxa" w:w="2946"/>
          </w:tcPr>
          <w:p>
            <w:r>
              <w:t>0.5g</w:t>
            </w:r>
          </w:p>
        </w:tc>
      </w:tr>
      <w:tr>
        <w:tc>
          <w:tcPr>
            <w:tcW w:type="dxa" w:w="2946"/>
          </w:tcPr>
          <w:p>
            <w:r>
              <w:t>350–400ml lukewarm water or plant milk</w:t>
            </w:r>
          </w:p>
        </w:tc>
        <w:tc>
          <w:tcPr>
            <w:tcW w:type="dxa" w:w="2946"/>
          </w:tcPr>
          <w:p>
            <w:r>
              <w:t>UK water / sea-freighted plant milk</w:t>
            </w:r>
          </w:p>
        </w:tc>
        <w:tc>
          <w:tcPr>
            <w:tcW w:type="dxa" w:w="2946"/>
          </w:tcPr>
          <w:p>
            <w:r>
              <w:t>0.0g</w:t>
            </w:r>
          </w:p>
        </w:tc>
      </w:tr>
      <w:tr>
        <w:tc>
          <w:tcPr>
            <w:tcW w:type="dxa" w:w="2946"/>
          </w:tcPr>
          <w:p>
            <w:r>
              <w:t>500ml vegetable oil for frying (reused)</w:t>
            </w:r>
          </w:p>
        </w:tc>
        <w:tc>
          <w:tcPr>
            <w:tcW w:type="dxa" w:w="2946"/>
          </w:tcPr>
          <w:p>
            <w:r>
              <w:t>UK (road) ✅</w:t>
            </w:r>
          </w:p>
        </w:tc>
        <w:tc>
          <w:tcPr>
            <w:tcW w:type="dxa" w:w="2946"/>
          </w:tcPr>
          <w:p>
            <w:r>
              <w:t>10.0g</w:t>
            </w:r>
          </w:p>
        </w:tc>
      </w:tr>
    </w:tbl>
    <w:p>
      <w:r>
        <w:rPr>
          <w:b/>
          <w:i w:val="0"/>
          <w:color w:val="2A7A3A"/>
          <w:sz w:val="22"/>
        </w:rPr>
        <w:t>✅  FLOUR, SUGAR AND OIL ARE SEA- OR ROAD-SHIPPED. The main levers are oil management, induction frying and portion control.</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In a bowl, mix flour, sugar, yeast and nutmeg.</w:t>
      </w:r>
    </w:p>
    <w:p>
      <w:pPr>
        <w:pStyle w:val="ListNumber"/>
      </w:pPr>
      <w:r>
        <w:rPr>
          <w:sz w:val="22"/>
        </w:rPr>
        <w:t>Add lukewarm water gradually, stirring, to form a thick, stretchy batter that falls slowly from a spoon.</w:t>
      </w:r>
    </w:p>
    <w:p>
      <w:pPr>
        <w:pStyle w:val="ListNumber"/>
      </w:pPr>
      <w:r>
        <w:rPr>
          <w:sz w:val="22"/>
        </w:rPr>
        <w:t>Beat the batter for 3–5 mins to activate gluten and yeast. Cover and leave to rise 45–60 mins until doubled.</w:t>
      </w:r>
    </w:p>
    <w:p>
      <w:pPr>
        <w:pStyle w:val="ListNumber"/>
      </w:pPr>
      <w:r>
        <w:rPr>
          <w:sz w:val="22"/>
        </w:rPr>
        <w:t>Heat 4–5cm oil in a deep pan on INDUCTION Setting 6. Test with a small drop of batter — it should sizzle and float.</w:t>
      </w:r>
    </w:p>
    <w:p>
      <w:pPr>
        <w:pStyle w:val="ListNumber"/>
      </w:pPr>
      <w:r>
        <w:rPr>
          <w:sz w:val="22"/>
        </w:rPr>
        <w:t>Scoop batter with your hand or a spoon, squeezing through your fingers into the oil for round balls.</w:t>
      </w:r>
    </w:p>
    <w:p>
      <w:pPr>
        <w:pStyle w:val="ListNumber"/>
      </w:pPr>
      <w:r>
        <w:rPr>
          <w:sz w:val="22"/>
        </w:rPr>
        <w:t>Fry in batches 3–4 mins, turning, until deep golden. Do not overcrowd the pan.</w:t>
      </w:r>
    </w:p>
    <w:p>
      <w:pPr>
        <w:pStyle w:val="ListNumber"/>
      </w:pPr>
      <w:r>
        <w:rPr>
          <w:sz w:val="22"/>
        </w:rPr>
        <w:t>Drain on a rack or paper. Serve warm, optionally dusted with sugar.</w:t>
      </w:r>
    </w:p>
    <w:p>
      <w:r>
        <w:rPr>
          <w:b/>
          <w:color w:val="E07A2A"/>
          <w:sz w:val="22"/>
        </w:rPr>
        <w:t xml:space="preserve">💡  Smart Cooker Tip: </w:t>
      </w:r>
      <w:r>
        <w:rPr>
          <w:sz w:val="20"/>
        </w:rPr>
        <w:t>Strain and reuse frying oil for multiple puff puff sessions, but discard once very dark or foamy to protect health.</w:t>
      </w:r>
    </w:p>
    <w:p>
      <w:r>
        <w:rPr>
          <w:b/>
          <w:i w:val="0"/>
          <w:color w:val="2A5A8A"/>
          <w:sz w:val="22"/>
        </w:rPr>
        <w:t>NUTRITIONAL INFORMATION (per 3-ball serving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298 kcal</w:t>
            </w:r>
          </w:p>
        </w:tc>
        <w:tc>
          <w:tcPr>
            <w:tcW w:type="dxa" w:w="1768"/>
          </w:tcPr>
          <w:p>
            <w:r>
              <w:t>6g</w:t>
            </w:r>
          </w:p>
        </w:tc>
        <w:tc>
          <w:tcPr>
            <w:tcW w:type="dxa" w:w="1768"/>
          </w:tcPr>
          <w:p>
            <w:r>
              <w:t>47g</w:t>
            </w:r>
          </w:p>
        </w:tc>
        <w:tc>
          <w:tcPr>
            <w:tcW w:type="dxa" w:w="1768"/>
          </w:tcPr>
          <w:p>
            <w:r>
              <w:t>10g</w:t>
            </w:r>
          </w:p>
        </w:tc>
        <w:tc>
          <w:tcPr>
            <w:tcW w:type="dxa" w:w="1768"/>
          </w:tcPr>
          <w:p>
            <w:r>
              <w:t>2g</w:t>
            </w:r>
          </w:p>
        </w:tc>
      </w:tr>
    </w:tbl>
    <w:p>
      <w:r>
        <w:rPr>
          <w:b w:val="0"/>
          <w:i/>
          <w:color w:val="888888"/>
          <w:sz w:val="18"/>
        </w:rPr>
        <w:t>Sources: USDA FoodData Central / British Nutrition Foundation. Values vary with oil absorption and sugar used.</w:t>
      </w:r>
    </w:p>
    <w:p>
      <w:r>
        <w:rPr>
          <w:b/>
          <w:color w:val="2A7A3A"/>
          <w:sz w:val="20"/>
        </w:rPr>
        <w:t>━━━━━━━━━━━━━━━━━━━━━━━━━━━━━━━━━━━━━━━━━━━━━━━━━━━━━━━━</w:t>
        <w:br/>
      </w:r>
      <w:r>
        <w:rPr>
          <w:b/>
          <w:color w:val="2A7A3A"/>
          <w:sz w:val="26"/>
        </w:rPr>
        <w:t>🌍  CARBON BADGE — CLASSIC NIGERIAN PUFF PUFF (per 3 balls)</w:t>
        <w:br/>
      </w:r>
      <w:r>
        <w:rPr>
          <w:b/>
          <w:color w:val="2A7A3A"/>
          <w:sz w:val="20"/>
        </w:rPr>
        <w:t>━━━━━━━━━━━━━━━━━━━━━━━━━━━━━━━━━━━━━━━━━━━━━━━━━━━━━━━━</w:t>
        <w:br/>
      </w:r>
      <w:r>
        <w:rPr>
          <w:b w:val="0"/>
          <w:color w:val="222222"/>
          <w:sz w:val="22"/>
        </w:rPr>
        <w:t xml:space="preserve">  Food production (flour + oil):    246g CO₂e</w:t>
        <w:br/>
      </w:r>
      <w:r>
        <w:rPr>
          <w:b w:val="0"/>
          <w:color w:val="222222"/>
          <w:sz w:val="22"/>
        </w:rPr>
        <w:t xml:space="preserve">  Ingredient transport:               3g CO₂e</w:t>
        <w:br/>
      </w:r>
      <w:r>
        <w:rPr>
          <w:b w:val="0"/>
          <w:color w:val="2A7A3A"/>
          <w:sz w:val="22"/>
        </w:rPr>
        <w:t xml:space="preserve">  Cooking (induction frying):        11g CO₂e  ← any induction hob</w:t>
        <w:br/>
      </w:r>
      <w:r>
        <w:rPr>
          <w:b w:val="0"/>
          <w:color w:val="CC4400"/>
          <w:sz w:val="22"/>
        </w:rPr>
        <w:t xml:space="preserve">  Cooking (gas frying):              32g CO₂e  ← comparison only</w:t>
        <w:br/>
      </w:r>
      <w:r>
        <w:rPr>
          <w:b w:val="0"/>
          <w:color w:val="888888"/>
          <w:sz w:val="20"/>
        </w:rPr>
        <w:t xml:space="preserve">  ──────────────────────────────────────────────────────</w:t>
        <w:br/>
      </w:r>
      <w:r>
        <w:rPr>
          <w:b/>
          <w:color w:val="2A7A3A"/>
          <w:sz w:val="24"/>
        </w:rPr>
        <w:t xml:space="preserve">  TOTAL per 3-ball serving — induction:  260g CO₂e</w:t>
        <w:br/>
      </w:r>
      <w:r>
        <w:rPr>
          <w:b/>
          <w:color w:val="CC4400"/>
          <w:sz w:val="22"/>
        </w:rPr>
        <w:t xml:space="preserve">  TOTAL per 3-ball serving — gas:        281g CO₂e</w:t>
        <w:br/>
      </w:r>
      <w:r>
        <w:rPr>
          <w:b/>
          <w:color w:val="2A7A3A"/>
          <w:sz w:val="22"/>
        </w:rPr>
        <w:t xml:space="preserve">  💚  Induction and batch frying keep this celebration snack as climate-aware as possible.</w:t>
        <w:br/>
      </w:r>
      <w:r>
        <w:rPr>
          <w:b/>
          <w:color w:val="2A7A3A"/>
          <w:sz w:val="20"/>
        </w:rPr>
        <w:t>━━━━━━━━━━━━━━━━━━━━━━━━━━━━━━━━━━━━━━━━━━━━━━━━━━━━━━━━</w:t>
        <w:br/>
      </w:r>
    </w:p>
    <w:p>
      <w:r>
        <w:rPr>
          <w:b w:val="0"/>
          <w:i/>
          <w:color w:val="888888"/>
          <w:sz w:val="18"/>
        </w:rPr>
        <w:t>Data sources: DEFRA 2024 | Carbon Brief UK Grid 2024 (124g CO₂/kWh) | ClimateXChange cereal products &amp; oils | DEFRA Gas Factor (202g CO₂/kWh).</w:t>
      </w:r>
    </w:p>
    <w:p>
      <w:r>
        <w:rPr>
          <w:b/>
          <w:i w:val="0"/>
          <w:color w:val="2A5A8A"/>
          <w:sz w:val="22"/>
        </w:rPr>
        <w:t>SOURCING NOTES:</w:t>
      </w:r>
    </w:p>
    <w:p>
      <w:pPr>
        <w:pStyle w:val="ListBullet"/>
      </w:pPr>
      <w:r>
        <w:rPr>
          <w:color w:val="222222"/>
          <w:sz w:val="22"/>
        </w:rPr>
        <w:t>Flour, sugar, oil and yeast: any UK supermarket.</w:t>
      </w:r>
    </w:p>
    <w:p>
      <w:pPr>
        <w:pStyle w:val="ListBullet"/>
      </w:pPr>
      <w:r>
        <w:rPr>
          <w:color w:val="222222"/>
          <w:sz w:val="22"/>
        </w:rPr>
        <w:t>Fry only what you need; chill leftover batter and fry fresh the next day instead of over-producing.</w:t>
      </w:r>
    </w:p>
    <w:p>
      <w:r>
        <w:rPr>
          <w:b/>
          <w:i w:val="0"/>
          <w:color w:val="E07A2A"/>
          <w:sz w:val="22"/>
        </w:rPr>
        <w:t>PACKAGING NOTE:</w:t>
      </w:r>
    </w:p>
    <w:p>
      <w:r>
        <w:rPr>
          <w:b w:val="0"/>
          <w:i w:val="0"/>
          <w:color w:val="222222"/>
          <w:sz w:val="22"/>
        </w:rPr>
        <w:t>Serve puff puff piled high on shared platters instead of individual plastic portions; this cuts packaging and encourages sharing.</w:t>
      </w:r>
    </w:p>
    <w:p>
      <w:r>
        <w:br w:type="page"/>
      </w:r>
    </w:p>
    <w:p>
      <w:r>
        <w:rPr>
          <w:b/>
          <w:color w:val="2A7A3A"/>
          <w:sz w:val="30"/>
        </w:rPr>
        <w:t>RECIPE 44: NIGERIAN DOUGHNUT</w:t>
      </w:r>
    </w:p>
    <w:p>
      <w:r>
        <w:rPr>
          <w:b/>
          <w:color w:val="2A5A8A"/>
          <w:sz w:val="22"/>
        </w:rPr>
        <w:t>Serves: 8 (16 doughnuts)  |  Prep: 25 mins (+60 mins rise)  |  Cook: 20 mins  |  Cooked on: Induction Hob</w:t>
      </w:r>
    </w:p>
    <w:p>
      <w:r>
        <w:rPr>
          <w:b/>
          <w:i w:val="0"/>
          <w:color w:val="E07A2A"/>
          <w:sz w:val="22"/>
        </w:rPr>
        <w:t>THE STORY:</w:t>
      </w:r>
    </w:p>
    <w:p>
      <w:r>
        <w:rPr>
          <w:b w:val="0"/>
          <w:i w:val="0"/>
          <w:color w:val="222222"/>
          <w:sz w:val="22"/>
        </w:rPr>
        <w:t>Nigerian doughnuts are richer and cakier than puff puff, often with eggs and butter in the dough. They are sold in bakeries and by street vendors alongside meat pies and sausage rolls. This version focuses on induction frying and portion control for events.</w:t>
      </w:r>
    </w:p>
    <w:p>
      <w:r>
        <w:rPr>
          <w:b/>
          <w:color w:val="CC4400"/>
          <w:sz w:val="22"/>
        </w:rPr>
        <w:t xml:space="preserve">⚠️  ALLERGENS: </w:t>
      </w:r>
      <w:r>
        <w:rPr>
          <w:sz w:val="22"/>
        </w:rPr>
        <w:t>Contains: gluten (flour), eggs, dairy (butter/milk).</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500g plain flour</w:t>
            </w:r>
          </w:p>
        </w:tc>
        <w:tc>
          <w:tcPr>
            <w:tcW w:type="dxa" w:w="2946"/>
          </w:tcPr>
          <w:p>
            <w:r>
              <w:t>UK-milled (road) ✅</w:t>
            </w:r>
          </w:p>
        </w:tc>
        <w:tc>
          <w:tcPr>
            <w:tcW w:type="dxa" w:w="2946"/>
          </w:tcPr>
          <w:p>
            <w:r>
              <w:t>4.0g</w:t>
            </w:r>
          </w:p>
        </w:tc>
      </w:tr>
      <w:tr>
        <w:tc>
          <w:tcPr>
            <w:tcW w:type="dxa" w:w="2946"/>
          </w:tcPr>
          <w:p>
            <w:r>
              <w:t>80g sugar</w:t>
            </w:r>
          </w:p>
        </w:tc>
        <w:tc>
          <w:tcPr>
            <w:tcW w:type="dxa" w:w="2946"/>
          </w:tcPr>
          <w:p>
            <w:r>
              <w:t>EU/World → UK (sea) ✅</w:t>
            </w:r>
          </w:p>
        </w:tc>
        <w:tc>
          <w:tcPr>
            <w:tcW w:type="dxa" w:w="2946"/>
          </w:tcPr>
          <w:p>
            <w:r>
              <w:t>6.4g</w:t>
            </w:r>
          </w:p>
        </w:tc>
      </w:tr>
      <w:tr>
        <w:tc>
          <w:tcPr>
            <w:tcW w:type="dxa" w:w="2946"/>
          </w:tcPr>
          <w:p>
            <w:r>
              <w:t>2 eggs (120g)</w:t>
            </w:r>
          </w:p>
        </w:tc>
        <w:tc>
          <w:tcPr>
            <w:tcW w:type="dxa" w:w="2946"/>
          </w:tcPr>
          <w:p>
            <w:r>
              <w:t>UK (road) ✅</w:t>
            </w:r>
          </w:p>
        </w:tc>
        <w:tc>
          <w:tcPr>
            <w:tcW w:type="dxa" w:w="2946"/>
          </w:tcPr>
          <w:p>
            <w:r>
              <w:t>1.0g</w:t>
            </w:r>
          </w:p>
        </w:tc>
      </w:tr>
      <w:tr>
        <w:tc>
          <w:tcPr>
            <w:tcW w:type="dxa" w:w="2946"/>
          </w:tcPr>
          <w:p>
            <w:r>
              <w:t>60g butter or margarine</w:t>
            </w:r>
          </w:p>
        </w:tc>
        <w:tc>
          <w:tcPr>
            <w:tcW w:type="dxa" w:w="2946"/>
          </w:tcPr>
          <w:p>
            <w:r>
              <w:t>UK/Europe (road) ✅</w:t>
            </w:r>
          </w:p>
        </w:tc>
        <w:tc>
          <w:tcPr>
            <w:tcW w:type="dxa" w:w="2946"/>
          </w:tcPr>
          <w:p>
            <w:r>
              <w:t>4.8g</w:t>
            </w:r>
          </w:p>
        </w:tc>
      </w:tr>
      <w:tr>
        <w:tc>
          <w:tcPr>
            <w:tcW w:type="dxa" w:w="2946"/>
          </w:tcPr>
          <w:p>
            <w:r>
              <w:t>7g dried yeast</w:t>
            </w:r>
          </w:p>
        </w:tc>
        <w:tc>
          <w:tcPr>
            <w:tcW w:type="dxa" w:w="2946"/>
          </w:tcPr>
          <w:p>
            <w:r>
              <w:t>EU (road) ✅</w:t>
            </w:r>
          </w:p>
        </w:tc>
        <w:tc>
          <w:tcPr>
            <w:tcW w:type="dxa" w:w="2946"/>
          </w:tcPr>
          <w:p>
            <w:r>
              <w:t>0.6g</w:t>
            </w:r>
          </w:p>
        </w:tc>
      </w:tr>
      <w:tr>
        <w:tc>
          <w:tcPr>
            <w:tcW w:type="dxa" w:w="2946"/>
          </w:tcPr>
          <w:p>
            <w:r>
              <w:t>200–220ml milk or plant milk</w:t>
            </w:r>
          </w:p>
        </w:tc>
        <w:tc>
          <w:tcPr>
            <w:tcW w:type="dxa" w:w="2946"/>
          </w:tcPr>
          <w:p>
            <w:r>
              <w:t>UK dairy / sea-freighted plant milk</w:t>
            </w:r>
          </w:p>
        </w:tc>
        <w:tc>
          <w:tcPr>
            <w:tcW w:type="dxa" w:w="2946"/>
          </w:tcPr>
          <w:p>
            <w:r>
              <w:t>0.0g</w:t>
            </w:r>
          </w:p>
        </w:tc>
      </w:tr>
      <w:tr>
        <w:tc>
          <w:tcPr>
            <w:tcW w:type="dxa" w:w="2946"/>
          </w:tcPr>
          <w:p>
            <w:r>
              <w:t>500ml vegetable oil for frying (reused)</w:t>
            </w:r>
          </w:p>
        </w:tc>
        <w:tc>
          <w:tcPr>
            <w:tcW w:type="dxa" w:w="2946"/>
          </w:tcPr>
          <w:p>
            <w:r>
              <w:t>UK (road) ✅</w:t>
            </w:r>
          </w:p>
        </w:tc>
        <w:tc>
          <w:tcPr>
            <w:tcW w:type="dxa" w:w="2946"/>
          </w:tcPr>
          <w:p>
            <w:r>
              <w:t>10.0g</w:t>
            </w:r>
          </w:p>
        </w:tc>
      </w:tr>
    </w:tbl>
    <w:p>
      <w:r>
        <w:rPr>
          <w:b/>
          <w:i w:val="0"/>
          <w:color w:val="2A7A3A"/>
          <w:sz w:val="22"/>
        </w:rPr>
        <w:t>✅  FLOUR, EGGS AND BUTTER ARE UK-SOURCED. The main levers are oil management, induction frying and using smaller doughnuts rather than very large ones.</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In a bowl, mix warm milk, sugar and yeast. Leave 5–10 mins until foamy.</w:t>
      </w:r>
    </w:p>
    <w:p>
      <w:pPr>
        <w:pStyle w:val="ListNumber"/>
      </w:pPr>
      <w:r>
        <w:rPr>
          <w:sz w:val="22"/>
        </w:rPr>
        <w:t>Add beaten eggs and melted (cooled) butter.</w:t>
      </w:r>
    </w:p>
    <w:p>
      <w:pPr>
        <w:pStyle w:val="ListNumber"/>
      </w:pPr>
      <w:r>
        <w:rPr>
          <w:sz w:val="22"/>
        </w:rPr>
        <w:t>Stir in flour gradually to form a soft dough. Knead 5–8 mins until smooth.</w:t>
      </w:r>
    </w:p>
    <w:p>
      <w:pPr>
        <w:pStyle w:val="ListNumber"/>
      </w:pPr>
      <w:r>
        <w:rPr>
          <w:sz w:val="22"/>
        </w:rPr>
        <w:t>Place in a greased bowl, cover and rise 60 mins until doubled.</w:t>
      </w:r>
    </w:p>
    <w:p>
      <w:pPr>
        <w:pStyle w:val="ListNumber"/>
      </w:pPr>
      <w:r>
        <w:rPr>
          <w:sz w:val="22"/>
        </w:rPr>
        <w:t>Knock back dough and roll out to about 1.5cm thick. Cut circles with a cutter; cut out middles if you want ring doughnuts.</w:t>
      </w:r>
    </w:p>
    <w:p>
      <w:pPr>
        <w:pStyle w:val="ListNumber"/>
      </w:pPr>
      <w:r>
        <w:rPr>
          <w:sz w:val="22"/>
        </w:rPr>
        <w:t>Heat 4–5cm oil in a deep pan on INDUCTION Setting 6. Fry doughnuts 2–3 mins per side until golden and cooked through.</w:t>
      </w:r>
    </w:p>
    <w:p>
      <w:pPr>
        <w:pStyle w:val="ListNumber"/>
      </w:pPr>
      <w:r>
        <w:rPr>
          <w:sz w:val="22"/>
        </w:rPr>
        <w:t>Drain on a rack or paper and coat in sugar if desired.</w:t>
      </w:r>
    </w:p>
    <w:p>
      <w:r>
        <w:rPr>
          <w:b/>
          <w:color w:val="E07A2A"/>
          <w:sz w:val="22"/>
        </w:rPr>
        <w:t xml:space="preserve">💡  Smart Cooker Tip: </w:t>
      </w:r>
      <w:r>
        <w:rPr>
          <w:sz w:val="20"/>
        </w:rPr>
        <w:t>Use a thermometer or consistent induction setting for each batch; pale doughnuts absorb more oil, while very dark ones mean the oil is too hot.</w:t>
      </w:r>
    </w:p>
    <w:p>
      <w:r>
        <w:rPr>
          <w:b/>
          <w:i w:val="0"/>
          <w:color w:val="2A5A8A"/>
          <w:sz w:val="22"/>
        </w:rPr>
        <w:t>NUTRITIONAL INFORMATION (per doughnut — approximate):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285 kcal</w:t>
            </w:r>
          </w:p>
        </w:tc>
        <w:tc>
          <w:tcPr>
            <w:tcW w:type="dxa" w:w="1768"/>
          </w:tcPr>
          <w:p>
            <w:r>
              <w:t>7g</w:t>
            </w:r>
          </w:p>
        </w:tc>
        <w:tc>
          <w:tcPr>
            <w:tcW w:type="dxa" w:w="1768"/>
          </w:tcPr>
          <w:p>
            <w:r>
              <w:t>37g</w:t>
            </w:r>
          </w:p>
        </w:tc>
        <w:tc>
          <w:tcPr>
            <w:tcW w:type="dxa" w:w="1768"/>
          </w:tcPr>
          <w:p>
            <w:r>
              <w:t>12g</w:t>
            </w:r>
          </w:p>
        </w:tc>
        <w:tc>
          <w:tcPr>
            <w:tcW w:type="dxa" w:w="1768"/>
          </w:tcPr>
          <w:p>
            <w:r>
              <w:t>1g</w:t>
            </w:r>
          </w:p>
        </w:tc>
      </w:tr>
    </w:tbl>
    <w:p>
      <w:r>
        <w:rPr>
          <w:b w:val="0"/>
          <w:i/>
          <w:color w:val="888888"/>
          <w:sz w:val="18"/>
        </w:rPr>
        <w:t>Sources: USDA FoodData Central / British Nutrition Foundation. Values vary with oil absorption and sugar coating.</w:t>
      </w:r>
    </w:p>
    <w:p>
      <w:r>
        <w:rPr>
          <w:b/>
          <w:color w:val="2A7A3A"/>
          <w:sz w:val="20"/>
        </w:rPr>
        <w:t>━━━━━━━━━━━━━━━━━━━━━━━━━━━━━━━━━━━━━━━━━━━━━━━━━━━━━━━━</w:t>
        <w:br/>
      </w:r>
      <w:r>
        <w:rPr>
          <w:b/>
          <w:color w:val="2A7A3A"/>
          <w:sz w:val="26"/>
        </w:rPr>
        <w:t>🌍  CARBON BADGE — NIGERIAN DOUGHNUT (per doughnut)</w:t>
        <w:br/>
      </w:r>
      <w:r>
        <w:rPr>
          <w:b/>
          <w:color w:val="2A7A3A"/>
          <w:sz w:val="20"/>
        </w:rPr>
        <w:t>━━━━━━━━━━━━━━━━━━━━━━━━━━━━━━━━━━━━━━━━━━━━━━━━━━━━━━━━</w:t>
        <w:br/>
      </w:r>
      <w:r>
        <w:rPr>
          <w:b w:val="0"/>
          <w:color w:val="222222"/>
          <w:sz w:val="22"/>
        </w:rPr>
        <w:t xml:space="preserve">  Food production (flour + egg + oil):  375g CO₂e</w:t>
        <w:br/>
      </w:r>
      <w:r>
        <w:rPr>
          <w:b w:val="0"/>
          <w:color w:val="222222"/>
          <w:sz w:val="22"/>
        </w:rPr>
        <w:t xml:space="preserve">  Ingredient transport:                  2g CO₂e</w:t>
        <w:br/>
      </w:r>
      <w:r>
        <w:rPr>
          <w:b w:val="0"/>
          <w:color w:val="2A7A3A"/>
          <w:sz w:val="22"/>
        </w:rPr>
        <w:t xml:space="preserve">  Cooking (induction frying):           5g CO₂e  ← any induction hob</w:t>
        <w:br/>
      </w:r>
      <w:r>
        <w:rPr>
          <w:b w:val="0"/>
          <w:color w:val="CC4400"/>
          <w:sz w:val="22"/>
        </w:rPr>
        <w:t xml:space="preserve">  Cooking (gas frying):                16g CO₂e  ← comparison only</w:t>
        <w:br/>
      </w:r>
      <w:r>
        <w:rPr>
          <w:b w:val="0"/>
          <w:color w:val="888888"/>
          <w:sz w:val="20"/>
        </w:rPr>
        <w:t xml:space="preserve">  ──────────────────────────────────────────────────────</w:t>
        <w:br/>
      </w:r>
      <w:r>
        <w:rPr>
          <w:b/>
          <w:color w:val="2A7A3A"/>
          <w:sz w:val="24"/>
        </w:rPr>
        <w:t xml:space="preserve">  TOTAL per doughnut — induction:     382g CO₂e</w:t>
        <w:br/>
      </w:r>
      <w:r>
        <w:rPr>
          <w:b/>
          <w:color w:val="CC4400"/>
          <w:sz w:val="22"/>
        </w:rPr>
        <w:t xml:space="preserve">  TOTAL per doughnut — gas:           393g CO₂e</w:t>
        <w:br/>
      </w:r>
      <w:r>
        <w:rPr>
          <w:b/>
          <w:color w:val="2A7A3A"/>
          <w:sz w:val="22"/>
        </w:rPr>
        <w:t xml:space="preserve">  💚  Induction and smaller portions help keep these rich treats a sometimes food.</w:t>
        <w:br/>
      </w:r>
      <w:r>
        <w:rPr>
          <w:b/>
          <w:color w:val="2A7A3A"/>
          <w:sz w:val="20"/>
        </w:rPr>
        <w:t>━━━━━━━━━━━━━━━━━━━━━━━━━━━━━━━━━━━━━━━━━━━━━━━━━━━━━━━━</w:t>
        <w:br/>
      </w:r>
    </w:p>
    <w:p>
      <w:r>
        <w:rPr>
          <w:b w:val="0"/>
          <w:i/>
          <w:color w:val="888888"/>
          <w:sz w:val="18"/>
        </w:rPr>
        <w:t>Data sources: DEFRA 2024 | Carbon Brief UK Grid 2024 (124g CO₂/kWh) | ClimateXChange cereal products, eggs &amp; oils | DEFRA Gas Factor (202g CO₂/kWh).</w:t>
      </w:r>
    </w:p>
    <w:p>
      <w:r>
        <w:rPr>
          <w:b/>
          <w:i w:val="0"/>
          <w:color w:val="2A5A8A"/>
          <w:sz w:val="22"/>
        </w:rPr>
        <w:t>SOURCING NOTES:</w:t>
      </w:r>
    </w:p>
    <w:p>
      <w:pPr>
        <w:pStyle w:val="ListBullet"/>
      </w:pPr>
      <w:r>
        <w:rPr>
          <w:color w:val="222222"/>
          <w:sz w:val="22"/>
        </w:rPr>
        <w:t>Flour, eggs, butter, sugar and oil: any UK supermarket.</w:t>
      </w:r>
    </w:p>
    <w:p>
      <w:pPr>
        <w:pStyle w:val="ListBullet"/>
      </w:pPr>
      <w:r>
        <w:rPr>
          <w:color w:val="222222"/>
          <w:sz w:val="22"/>
        </w:rPr>
        <w:t>Use free-range eggs where possible.</w:t>
      </w:r>
    </w:p>
    <w:p>
      <w:r>
        <w:rPr>
          <w:b/>
          <w:i w:val="0"/>
          <w:color w:val="E07A2A"/>
          <w:sz w:val="22"/>
        </w:rPr>
        <w:t>PACKAGING NOTE:</w:t>
      </w:r>
    </w:p>
    <w:p>
      <w:r>
        <w:rPr>
          <w:b w:val="0"/>
          <w:i w:val="0"/>
          <w:color w:val="222222"/>
          <w:sz w:val="22"/>
        </w:rPr>
        <w:t>Serve doughnuts on reusable platters or in paper bags. Avoid individually wrapped plastic packaging for each piece.</w:t>
      </w:r>
    </w:p>
    <w:p>
      <w:r>
        <w:br w:type="page"/>
      </w:r>
    </w:p>
    <w:p>
      <w:r>
        <w:rPr>
          <w:b/>
          <w:color w:val="2A7A3A"/>
          <w:sz w:val="30"/>
        </w:rPr>
        <w:t>RECIPE 45: NIGERIAN EGG ROLL</w:t>
      </w:r>
    </w:p>
    <w:p>
      <w:r>
        <w:rPr>
          <w:b/>
          <w:color w:val="2A5A8A"/>
          <w:sz w:val="22"/>
        </w:rPr>
        <w:t>Serves: 8 (8 egg rolls)  |  Prep: 25 mins (+20 mins rest)  |  Cook: 15–20 mins  |  Cooked on: Induction Hob</w:t>
      </w:r>
    </w:p>
    <w:p>
      <w:r>
        <w:rPr>
          <w:b/>
          <w:i w:val="0"/>
          <w:color w:val="E07A2A"/>
          <w:sz w:val="22"/>
        </w:rPr>
        <w:t>THE STORY:</w:t>
      </w:r>
    </w:p>
    <w:p>
      <w:r>
        <w:rPr>
          <w:b w:val="0"/>
          <w:i w:val="0"/>
          <w:color w:val="222222"/>
          <w:sz w:val="22"/>
        </w:rPr>
        <w:t>Nigerian egg roll wraps a whole boiled egg in slightly sweet dough, then deep-fries it. It is filling and portable — a complete snack in one hand. This Green Africa Hub version focuses on consistent induction frying and suggests baking as an alternative for some events.</w:t>
      </w:r>
    </w:p>
    <w:p>
      <w:r>
        <w:rPr>
          <w:b/>
          <w:color w:val="CC4400"/>
          <w:sz w:val="22"/>
        </w:rPr>
        <w:t xml:space="preserve">⚠️  ALLERGENS: </w:t>
      </w:r>
      <w:r>
        <w:rPr>
          <w:sz w:val="22"/>
        </w:rPr>
        <w:t>Contains: gluten (flour), eggs, may contain dairy (if using milk/butter).</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500g plain flour</w:t>
            </w:r>
          </w:p>
        </w:tc>
        <w:tc>
          <w:tcPr>
            <w:tcW w:type="dxa" w:w="2946"/>
          </w:tcPr>
          <w:p>
            <w:r>
              <w:t>UK-milled (road) ✅</w:t>
            </w:r>
          </w:p>
        </w:tc>
        <w:tc>
          <w:tcPr>
            <w:tcW w:type="dxa" w:w="2946"/>
          </w:tcPr>
          <w:p>
            <w:r>
              <w:t>4.0g</w:t>
            </w:r>
          </w:p>
        </w:tc>
      </w:tr>
      <w:tr>
        <w:tc>
          <w:tcPr>
            <w:tcW w:type="dxa" w:w="2946"/>
          </w:tcPr>
          <w:p>
            <w:r>
              <w:t>8 eggs (480g)</w:t>
            </w:r>
          </w:p>
        </w:tc>
        <w:tc>
          <w:tcPr>
            <w:tcW w:type="dxa" w:w="2946"/>
          </w:tcPr>
          <w:p>
            <w:r>
              <w:t>UK (road) ✅</w:t>
            </w:r>
          </w:p>
        </w:tc>
        <w:tc>
          <w:tcPr>
            <w:tcW w:type="dxa" w:w="2946"/>
          </w:tcPr>
          <w:p>
            <w:r>
              <w:t>3.8g</w:t>
            </w:r>
          </w:p>
        </w:tc>
      </w:tr>
      <w:tr>
        <w:tc>
          <w:tcPr>
            <w:tcW w:type="dxa" w:w="2946"/>
          </w:tcPr>
          <w:p>
            <w:r>
              <w:t>60g sugar</w:t>
            </w:r>
          </w:p>
        </w:tc>
        <w:tc>
          <w:tcPr>
            <w:tcW w:type="dxa" w:w="2946"/>
          </w:tcPr>
          <w:p>
            <w:r>
              <w:t>EU/World → UK (sea) ✅</w:t>
            </w:r>
          </w:p>
        </w:tc>
        <w:tc>
          <w:tcPr>
            <w:tcW w:type="dxa" w:w="2946"/>
          </w:tcPr>
          <w:p>
            <w:r>
              <w:t>4.8g</w:t>
            </w:r>
          </w:p>
        </w:tc>
      </w:tr>
      <w:tr>
        <w:tc>
          <w:tcPr>
            <w:tcW w:type="dxa" w:w="2946"/>
          </w:tcPr>
          <w:p>
            <w:r>
              <w:t>50g butter or margarine</w:t>
            </w:r>
          </w:p>
        </w:tc>
        <w:tc>
          <w:tcPr>
            <w:tcW w:type="dxa" w:w="2946"/>
          </w:tcPr>
          <w:p>
            <w:r>
              <w:t>UK/Europe (road) ✅</w:t>
            </w:r>
          </w:p>
        </w:tc>
        <w:tc>
          <w:tcPr>
            <w:tcW w:type="dxa" w:w="2946"/>
          </w:tcPr>
          <w:p>
            <w:r>
              <w:t>4.0g</w:t>
            </w:r>
          </w:p>
        </w:tc>
      </w:tr>
      <w:tr>
        <w:tc>
          <w:tcPr>
            <w:tcW w:type="dxa" w:w="2946"/>
          </w:tcPr>
          <w:p>
            <w:r>
              <w:t>150–180ml milk or water</w:t>
            </w:r>
          </w:p>
        </w:tc>
        <w:tc>
          <w:tcPr>
            <w:tcW w:type="dxa" w:w="2946"/>
          </w:tcPr>
          <w:p>
            <w:r>
              <w:t>UK dairy / tap water</w:t>
            </w:r>
          </w:p>
        </w:tc>
        <w:tc>
          <w:tcPr>
            <w:tcW w:type="dxa" w:w="2946"/>
          </w:tcPr>
          <w:p>
            <w:r>
              <w:t>0.0g</w:t>
            </w:r>
          </w:p>
        </w:tc>
      </w:tr>
      <w:tr>
        <w:tc>
          <w:tcPr>
            <w:tcW w:type="dxa" w:w="2946"/>
          </w:tcPr>
          <w:p>
            <w:r>
              <w:t>7g baking powder</w:t>
            </w:r>
          </w:p>
        </w:tc>
        <w:tc>
          <w:tcPr>
            <w:tcW w:type="dxa" w:w="2946"/>
          </w:tcPr>
          <w:p>
            <w:r>
              <w:t>EU (road) ✅</w:t>
            </w:r>
          </w:p>
        </w:tc>
        <w:tc>
          <w:tcPr>
            <w:tcW w:type="dxa" w:w="2946"/>
          </w:tcPr>
          <w:p>
            <w:r>
              <w:t>0.6g</w:t>
            </w:r>
          </w:p>
        </w:tc>
      </w:tr>
      <w:tr>
        <w:tc>
          <w:tcPr>
            <w:tcW w:type="dxa" w:w="2946"/>
          </w:tcPr>
          <w:p>
            <w:r>
              <w:t>500ml vegetable oil for frying (reused)</w:t>
            </w:r>
          </w:p>
        </w:tc>
        <w:tc>
          <w:tcPr>
            <w:tcW w:type="dxa" w:w="2946"/>
          </w:tcPr>
          <w:p>
            <w:r>
              <w:t>UK (road) ✅</w:t>
            </w:r>
          </w:p>
        </w:tc>
        <w:tc>
          <w:tcPr>
            <w:tcW w:type="dxa" w:w="2946"/>
          </w:tcPr>
          <w:p>
            <w:r>
              <w:t>10.0g</w:t>
            </w:r>
          </w:p>
        </w:tc>
      </w:tr>
    </w:tbl>
    <w:p>
      <w:r>
        <w:rPr>
          <w:b/>
          <w:i w:val="0"/>
          <w:color w:val="2A7A3A"/>
          <w:sz w:val="22"/>
        </w:rPr>
        <w:t>✅  FLOUR AND EGGS ARE UK-SOURCED. The main climate levers are oil management, induction frying and considering baked versions for some occasions.</w:t>
      </w:r>
    </w:p>
    <w:p>
      <w:r>
        <w:rPr>
          <w:b/>
          <w:i w:val="0"/>
          <w:color w:val="2A5A8A"/>
          <w:sz w:val="22"/>
        </w:rPr>
        <w:t>METHOD — INDUCTION HOB (any brand):</w:t>
      </w:r>
    </w:p>
    <w:p>
      <w:r>
        <w:rPr>
          <w:b w:val="0"/>
          <w:i/>
          <w:color w:val="888888"/>
          <w:sz w:val="18"/>
        </w:rPr>
        <w:t>Use the induction settings guide at the front of this book if your hob uses LOW / MEDIUM / HIGH labels.</w:t>
      </w:r>
    </w:p>
    <w:p>
      <w:pPr>
        <w:pStyle w:val="ListNumber"/>
      </w:pPr>
      <w:r>
        <w:rPr>
          <w:sz w:val="22"/>
        </w:rPr>
        <w:t>Boil eggs for 8–10 mins, cool and peel. Set aside.</w:t>
      </w:r>
    </w:p>
    <w:p>
      <w:pPr>
        <w:pStyle w:val="ListNumber"/>
      </w:pPr>
      <w:r>
        <w:rPr>
          <w:sz w:val="22"/>
        </w:rPr>
        <w:t>Mix flour, sugar, baking powder and a pinch of salt in a bowl.</w:t>
      </w:r>
    </w:p>
    <w:p>
      <w:pPr>
        <w:pStyle w:val="ListNumber"/>
      </w:pPr>
      <w:r>
        <w:rPr>
          <w:sz w:val="22"/>
        </w:rPr>
        <w:t>Rub in butter, then add milk or water gradually to form a soft, pliable dough. Rest 15–20 mins.</w:t>
      </w:r>
    </w:p>
    <w:p>
      <w:pPr>
        <w:pStyle w:val="ListNumber"/>
      </w:pPr>
      <w:r>
        <w:rPr>
          <w:sz w:val="22"/>
        </w:rPr>
        <w:t>Divide dough into 8 pieces. Flatten each into a disc, place a boiled egg in the centre and wrap dough around, sealing well.</w:t>
      </w:r>
    </w:p>
    <w:p>
      <w:pPr>
        <w:pStyle w:val="ListNumber"/>
      </w:pPr>
      <w:r>
        <w:rPr>
          <w:sz w:val="22"/>
        </w:rPr>
        <w:t>Heat 4–5cm oil in a deep pan on INDUCTION Setting 6. Fry egg rolls 4–5 mins, turning, until golden and cooked through.</w:t>
      </w:r>
    </w:p>
    <w:p>
      <w:pPr>
        <w:pStyle w:val="ListNumber"/>
      </w:pPr>
      <w:r>
        <w:rPr>
          <w:sz w:val="22"/>
        </w:rPr>
        <w:t>Drain on a rack or paper. Serve warm.</w:t>
      </w:r>
    </w:p>
    <w:p>
      <w:pPr>
        <w:pStyle w:val="ListNumber"/>
      </w:pPr>
      <w:r>
        <w:rPr>
          <w:sz w:val="22"/>
        </w:rPr>
        <w:t>Alternative: bake at 180°C (fan) for 20–25 mins after brushing with a little oil or egg wash.</w:t>
      </w:r>
    </w:p>
    <w:p>
      <w:r>
        <w:rPr>
          <w:b/>
          <w:color w:val="E07A2A"/>
          <w:sz w:val="22"/>
        </w:rPr>
        <w:t xml:space="preserve">💡  Smart Cooker Tip: </w:t>
      </w:r>
      <w:r>
        <w:rPr>
          <w:sz w:val="20"/>
        </w:rPr>
        <w:t>Use baked egg rolls for school or work lunches and fried ones for special events, balancing health and indulgence.</w:t>
      </w:r>
    </w:p>
    <w:p>
      <w:r>
        <w:rPr>
          <w:b/>
          <w:i w:val="0"/>
          <w:color w:val="2A5A8A"/>
          <w:sz w:val="22"/>
        </w:rPr>
        <w:t>NUTRITIONAL INFORMATION (per egg roll — approximate, fried):</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367 kcal</w:t>
            </w:r>
          </w:p>
        </w:tc>
        <w:tc>
          <w:tcPr>
            <w:tcW w:type="dxa" w:w="1768"/>
          </w:tcPr>
          <w:p>
            <w:r>
              <w:t>15g</w:t>
            </w:r>
          </w:p>
        </w:tc>
        <w:tc>
          <w:tcPr>
            <w:tcW w:type="dxa" w:w="1768"/>
          </w:tcPr>
          <w:p>
            <w:r>
              <w:t>39g</w:t>
            </w:r>
          </w:p>
        </w:tc>
        <w:tc>
          <w:tcPr>
            <w:tcW w:type="dxa" w:w="1768"/>
          </w:tcPr>
          <w:p>
            <w:r>
              <w:t>16g</w:t>
            </w:r>
          </w:p>
        </w:tc>
        <w:tc>
          <w:tcPr>
            <w:tcW w:type="dxa" w:w="1768"/>
          </w:tcPr>
          <w:p>
            <w:r>
              <w:t>2g</w:t>
            </w:r>
          </w:p>
        </w:tc>
      </w:tr>
    </w:tbl>
    <w:p>
      <w:r>
        <w:rPr>
          <w:b w:val="0"/>
          <w:i/>
          <w:color w:val="888888"/>
          <w:sz w:val="18"/>
        </w:rPr>
        <w:t>Sources: USDA FoodData Central / British Nutrition Foundation. Values vary with oil absorption and exact dough thickness.</w:t>
      </w:r>
    </w:p>
    <w:p>
      <w:r>
        <w:rPr>
          <w:b/>
          <w:color w:val="2A7A3A"/>
          <w:sz w:val="20"/>
        </w:rPr>
        <w:t>━━━━━━━━━━━━━━━━━━━━━━━━━━━━━━━━━━━━━━━━━━━━━━━━━━━━━━━━</w:t>
        <w:br/>
      </w:r>
      <w:r>
        <w:rPr>
          <w:b/>
          <w:color w:val="2A7A3A"/>
          <w:sz w:val="26"/>
        </w:rPr>
        <w:t>🌍  CARBON BADGE — NIGERIAN EGG ROLL (per roll, fried)</w:t>
        <w:br/>
      </w:r>
      <w:r>
        <w:rPr>
          <w:b/>
          <w:color w:val="2A7A3A"/>
          <w:sz w:val="20"/>
        </w:rPr>
        <w:t>━━━━━━━━━━━━━━━━━━━━━━━━━━━━━━━━━━━━━━━━━━━━━━━━━━━━━━━━</w:t>
        <w:br/>
      </w:r>
      <w:r>
        <w:rPr>
          <w:b w:val="0"/>
          <w:color w:val="222222"/>
          <w:sz w:val="22"/>
        </w:rPr>
        <w:t xml:space="preserve">  Food production (flour + egg + oil):  522g CO₂e</w:t>
        <w:br/>
      </w:r>
      <w:r>
        <w:rPr>
          <w:b w:val="0"/>
          <w:color w:val="222222"/>
          <w:sz w:val="22"/>
        </w:rPr>
        <w:t xml:space="preserve">  Ingredient transport:                  3g CO₂e</w:t>
        <w:br/>
      </w:r>
      <w:r>
        <w:rPr>
          <w:b w:val="0"/>
          <w:color w:val="2A7A3A"/>
          <w:sz w:val="22"/>
        </w:rPr>
        <w:t xml:space="preserve">  Cooking (induction frying):           9g CO₂e  ← any induction hob</w:t>
        <w:br/>
      </w:r>
      <w:r>
        <w:rPr>
          <w:b w:val="0"/>
          <w:color w:val="CC4400"/>
          <w:sz w:val="22"/>
        </w:rPr>
        <w:t xml:space="preserve">  Cooking (gas frying):                27g CO₂e  ← comparison only</w:t>
        <w:br/>
      </w:r>
      <w:r>
        <w:rPr>
          <w:b w:val="0"/>
          <w:color w:val="888888"/>
          <w:sz w:val="20"/>
        </w:rPr>
        <w:t xml:space="preserve">  ──────────────────────────────────────────────────────</w:t>
        <w:br/>
      </w:r>
      <w:r>
        <w:rPr>
          <w:b/>
          <w:color w:val="2A7A3A"/>
          <w:sz w:val="24"/>
        </w:rPr>
        <w:t xml:space="preserve">  TOTAL per egg roll — induction:     534g CO₂e</w:t>
        <w:br/>
      </w:r>
      <w:r>
        <w:rPr>
          <w:b/>
          <w:color w:val="CC4400"/>
          <w:sz w:val="22"/>
        </w:rPr>
        <w:t xml:space="preserve">  TOTAL per egg roll — gas:           552g CO₂e</w:t>
        <w:br/>
      </w:r>
      <w:r>
        <w:rPr>
          <w:b/>
          <w:color w:val="2A7A3A"/>
          <w:sz w:val="22"/>
        </w:rPr>
        <w:t xml:space="preserve">  💚  Baking some egg rolls instead of frying all of them can further reduce emissions.</w:t>
        <w:br/>
      </w:r>
      <w:r>
        <w:rPr>
          <w:b/>
          <w:color w:val="2A7A3A"/>
          <w:sz w:val="20"/>
        </w:rPr>
        <w:t>━━━━━━━━━━━━━━━━━━━━━━━━━━━━━━━━━━━━━━━━━━━━━━━━━━━━━━━━</w:t>
        <w:br/>
      </w:r>
    </w:p>
    <w:p>
      <w:r>
        <w:rPr>
          <w:b w:val="0"/>
          <w:i/>
          <w:color w:val="888888"/>
          <w:sz w:val="18"/>
        </w:rPr>
        <w:t>Data sources: DEFRA 2024 | Carbon Brief UK Grid 2024 (124g CO₂/kWh) | ClimateXChange cereal products, eggs &amp; oils | DEFRA Gas Factor (202g CO₂/kWh).</w:t>
      </w:r>
    </w:p>
    <w:p>
      <w:r>
        <w:rPr>
          <w:b/>
          <w:i w:val="0"/>
          <w:color w:val="2A5A8A"/>
          <w:sz w:val="22"/>
        </w:rPr>
        <w:t>SOURCING NOTES:</w:t>
      </w:r>
    </w:p>
    <w:p>
      <w:pPr>
        <w:pStyle w:val="ListBullet"/>
      </w:pPr>
      <w:r>
        <w:rPr>
          <w:color w:val="222222"/>
          <w:sz w:val="22"/>
        </w:rPr>
        <w:t>Eggs, flour, sugar, oil: any UK supermarket.</w:t>
      </w:r>
    </w:p>
    <w:p>
      <w:pPr>
        <w:pStyle w:val="ListBullet"/>
      </w:pPr>
      <w:r>
        <w:rPr>
          <w:color w:val="222222"/>
          <w:sz w:val="22"/>
        </w:rPr>
        <w:t>Free-range or higher-welfare eggs improve animal welfare and often taste better.</w:t>
      </w:r>
    </w:p>
    <w:p>
      <w:r>
        <w:rPr>
          <w:b/>
          <w:i w:val="0"/>
          <w:color w:val="E07A2A"/>
          <w:sz w:val="22"/>
        </w:rPr>
        <w:t>PACKAGING NOTE:</w:t>
      </w:r>
    </w:p>
    <w:p>
      <w:r>
        <w:rPr>
          <w:b w:val="0"/>
          <w:i w:val="0"/>
          <w:color w:val="222222"/>
          <w:sz w:val="22"/>
        </w:rPr>
        <w:t>Serve egg rolls in paper bags or boxes with clear egg and gluten allergen labels; avoid plastic wrapping for each roll.</w:t>
      </w:r>
    </w:p>
    <w:p>
      <w:r>
        <w:br w:type="page"/>
      </w:r>
    </w:p>
    <w:p>
      <w:r>
        <w:rPr>
          <w:b/>
          <w:color w:val="2A7A3A"/>
          <w:sz w:val="30"/>
        </w:rPr>
        <w:t>RECIPE 46: NIGERIAN FRIED CHICKEN (INDUCTION)</w:t>
      </w:r>
    </w:p>
    <w:p>
      <w:r>
        <w:rPr>
          <w:b/>
          <w:color w:val="2A5A8A"/>
          <w:sz w:val="22"/>
        </w:rPr>
        <w:t>Serves: 6  |  Prep: 20 mins (+marinade)  |  Cook: 35 mins  |  Cooked on: Induction Hob / Air Fryer</w:t>
      </w:r>
    </w:p>
    <w:p>
      <w:r>
        <w:rPr>
          <w:b/>
          <w:i w:val="0"/>
          <w:color w:val="E07A2A"/>
          <w:sz w:val="22"/>
        </w:rPr>
        <w:t>THE STORY:</w:t>
      </w:r>
    </w:p>
    <w:p>
      <w:r>
        <w:rPr>
          <w:b w:val="0"/>
          <w:i w:val="0"/>
          <w:color w:val="222222"/>
          <w:sz w:val="22"/>
        </w:rPr>
        <w:t>Party Nigerian fried chicken is deeply seasoned, parboiled and then fried until crisp. This version uses UK chicken, induction frying or air-frying, and a light flour coating so you can enjoy the flavour with less oil.</w:t>
      </w:r>
    </w:p>
    <w:p>
      <w:r>
        <w:rPr>
          <w:b/>
          <w:color w:val="CC4400"/>
          <w:sz w:val="22"/>
        </w:rPr>
        <w:t xml:space="preserve">⚠️  ALLERGENS: </w:t>
      </w:r>
      <w:r>
        <w:rPr>
          <w:sz w:val="22"/>
        </w:rPr>
        <w:t>Contains: gluten (if using flour coating). Free from: dairy, eggs and nuts.</w:t>
      </w:r>
    </w:p>
    <w:p>
      <w:r>
        <w:rPr>
          <w:b/>
          <w:i w:val="0"/>
          <w:color w:val="2A5A8A"/>
          <w:sz w:val="22"/>
        </w:rPr>
        <w:t>INGREDIENTS &amp; TRANSPORT CARBON: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color w:val="222222"/>
              </w:rPr>
              <w:t>Ingredient</w:t>
            </w:r>
          </w:p>
        </w:tc>
        <w:tc>
          <w:tcPr>
            <w:tcW w:type="dxa" w:w="2946"/>
          </w:tcPr>
          <w:p>
            <w:r>
              <w:rPr>
                <w:b/>
                <w:color w:val="222222"/>
              </w:rPr>
              <w:t>Origin &amp; Shipping Mode</w:t>
            </w:r>
          </w:p>
        </w:tc>
        <w:tc>
          <w:tcPr>
            <w:tcW w:type="dxa" w:w="2946"/>
          </w:tcPr>
          <w:p>
            <w:r>
              <w:rPr>
                <w:b/>
                <w:color w:val="222222"/>
              </w:rPr>
              <w:t>Transport CO₂</w:t>
            </w:r>
          </w:p>
        </w:tc>
      </w:tr>
      <w:tr>
        <w:tc>
          <w:tcPr>
            <w:tcW w:type="dxa" w:w="2946"/>
          </w:tcPr>
          <w:p>
            <w:r>
              <w:t>1.5kg chicken drumsticks/thighs</w:t>
            </w:r>
          </w:p>
        </w:tc>
        <w:tc>
          <w:tcPr>
            <w:tcW w:type="dxa" w:w="2946"/>
          </w:tcPr>
          <w:p>
            <w:r>
              <w:t>UK (road) ✅</w:t>
            </w:r>
          </w:p>
        </w:tc>
        <w:tc>
          <w:tcPr>
            <w:tcW w:type="dxa" w:w="2946"/>
          </w:tcPr>
          <w:p>
            <w:r>
              <w:t>12.0g</w:t>
            </w:r>
          </w:p>
        </w:tc>
      </w:tr>
      <w:tr>
        <w:tc>
          <w:tcPr>
            <w:tcW w:type="dxa" w:w="2946"/>
          </w:tcPr>
          <w:p>
            <w:r>
              <w:t>2 onions (300g)</w:t>
            </w:r>
          </w:p>
        </w:tc>
        <w:tc>
          <w:tcPr>
            <w:tcW w:type="dxa" w:w="2946"/>
          </w:tcPr>
          <w:p>
            <w:r>
              <w:t>UK (road) ✅</w:t>
            </w:r>
          </w:p>
        </w:tc>
        <w:tc>
          <w:tcPr>
            <w:tcW w:type="dxa" w:w="2946"/>
          </w:tcPr>
          <w:p>
            <w:r>
              <w:t>2.4g</w:t>
            </w:r>
          </w:p>
        </w:tc>
      </w:tr>
      <w:tr>
        <w:tc>
          <w:tcPr>
            <w:tcW w:type="dxa" w:w="2946"/>
          </w:tcPr>
          <w:p>
            <w:r>
              <w:t>4 cloves garlic, ginger (40g)</w:t>
            </w:r>
          </w:p>
        </w:tc>
        <w:tc>
          <w:tcPr>
            <w:tcW w:type="dxa" w:w="2946"/>
          </w:tcPr>
          <w:p>
            <w:r>
              <w:t>UK/Spain (road) ✅</w:t>
            </w:r>
          </w:p>
        </w:tc>
        <w:tc>
          <w:tcPr>
            <w:tcW w:type="dxa" w:w="2946"/>
          </w:tcPr>
          <w:p>
            <w:r>
              <w:t>3.2g</w:t>
            </w:r>
          </w:p>
        </w:tc>
      </w:tr>
      <w:tr>
        <w:tc>
          <w:tcPr>
            <w:tcW w:type="dxa" w:w="2946"/>
          </w:tcPr>
          <w:p>
            <w:r>
              <w:t>2 Scotch bonnets (50g)</w:t>
            </w:r>
          </w:p>
        </w:tc>
        <w:tc>
          <w:tcPr>
            <w:tcW w:type="dxa" w:w="2946"/>
          </w:tcPr>
          <w:p>
            <w:r>
              <w:t>UK greenhouse (road) ✅</w:t>
            </w:r>
          </w:p>
        </w:tc>
        <w:tc>
          <w:tcPr>
            <w:tcW w:type="dxa" w:w="2946"/>
          </w:tcPr>
          <w:p>
            <w:r>
              <w:t>0.8g</w:t>
            </w:r>
          </w:p>
        </w:tc>
      </w:tr>
      <w:tr>
        <w:tc>
          <w:tcPr>
            <w:tcW w:type="dxa" w:w="2946"/>
          </w:tcPr>
          <w:p>
            <w:r>
              <w:t>2 tsp curry powder, thyme, paprika</w:t>
            </w:r>
          </w:p>
        </w:tc>
        <w:tc>
          <w:tcPr>
            <w:tcW w:type="dxa" w:w="2946"/>
          </w:tcPr>
          <w:p>
            <w:r>
              <w:t>Africa/Asia → UK (sea) ✅</w:t>
            </w:r>
          </w:p>
        </w:tc>
        <w:tc>
          <w:tcPr>
            <w:tcW w:type="dxa" w:w="2946"/>
          </w:tcPr>
          <w:p>
            <w:r>
              <w:t>1.6g</w:t>
            </w:r>
          </w:p>
        </w:tc>
      </w:tr>
      <w:tr>
        <w:tc>
          <w:tcPr>
            <w:tcW w:type="dxa" w:w="2946"/>
          </w:tcPr>
          <w:p>
            <w:r>
              <w:t>2 stock cubes, salt</w:t>
            </w:r>
          </w:p>
        </w:tc>
        <w:tc>
          <w:tcPr>
            <w:tcW w:type="dxa" w:w="2946"/>
          </w:tcPr>
          <w:p>
            <w:r>
              <w:t>UK (road) ✅</w:t>
            </w:r>
          </w:p>
        </w:tc>
        <w:tc>
          <w:tcPr>
            <w:tcW w:type="dxa" w:w="2946"/>
          </w:tcPr>
          <w:p>
            <w:r>
              <w:t>0.6g</w:t>
            </w:r>
          </w:p>
        </w:tc>
      </w:tr>
      <w:tr>
        <w:tc>
          <w:tcPr>
            <w:tcW w:type="dxa" w:w="2946"/>
          </w:tcPr>
          <w:p>
            <w:r>
              <w:t>100g plain flour (optional coating)</w:t>
            </w:r>
          </w:p>
        </w:tc>
        <w:tc>
          <w:tcPr>
            <w:tcW w:type="dxa" w:w="2946"/>
          </w:tcPr>
          <w:p>
            <w:r>
              <w:t>UK-milled (road) ✅</w:t>
            </w:r>
          </w:p>
        </w:tc>
        <w:tc>
          <w:tcPr>
            <w:tcW w:type="dxa" w:w="2946"/>
          </w:tcPr>
          <w:p>
            <w:r>
              <w:t>0.8g</w:t>
            </w:r>
          </w:p>
        </w:tc>
      </w:tr>
      <w:tr>
        <w:tc>
          <w:tcPr>
            <w:tcW w:type="dxa" w:w="2946"/>
          </w:tcPr>
          <w:p>
            <w:r>
              <w:t>400–500ml vegetable oil for frying (reused)</w:t>
            </w:r>
          </w:p>
        </w:tc>
        <w:tc>
          <w:tcPr>
            <w:tcW w:type="dxa" w:w="2946"/>
          </w:tcPr>
          <w:p>
            <w:r>
              <w:t>UK (road) ✅</w:t>
            </w:r>
          </w:p>
        </w:tc>
        <w:tc>
          <w:tcPr>
            <w:tcW w:type="dxa" w:w="2946"/>
          </w:tcPr>
          <w:p>
            <w:r>
              <w:t>10.0g</w:t>
            </w:r>
          </w:p>
        </w:tc>
      </w:tr>
    </w:tbl>
    <w:p>
      <w:r>
        <w:rPr>
          <w:b/>
          <w:i w:val="0"/>
          <w:color w:val="2A7A3A"/>
          <w:sz w:val="22"/>
        </w:rPr>
        <w:t>✅  UK CHICKEN HAS ONE OF THE LOWEST CARBON FOOTPRINTS OF ANY MEAT. The main levers are portion size, induction frying and oil reuse.</w:t>
      </w:r>
    </w:p>
    <w:p>
      <w:r>
        <w:rPr>
          <w:b/>
          <w:i w:val="0"/>
          <w:color w:val="2A5A8A"/>
          <w:sz w:val="22"/>
        </w:rPr>
        <w:t>METHOD — INDUCTION HOB / AIR FRYER:</w:t>
      </w:r>
    </w:p>
    <w:p>
      <w:r>
        <w:rPr>
          <w:b w:val="0"/>
          <w:i/>
          <w:color w:val="888888"/>
          <w:sz w:val="18"/>
        </w:rPr>
        <w:t>Use the induction settings guide at the front of this book if your hob uses LOW / MEDIUM / HIGH labels.</w:t>
      </w:r>
    </w:p>
    <w:p>
      <w:pPr>
        <w:pStyle w:val="ListNumber"/>
      </w:pPr>
      <w:r>
        <w:rPr>
          <w:sz w:val="22"/>
        </w:rPr>
        <w:t>Blend onions, garlic, ginger and Scotch bonnet with a little water to a paste.</w:t>
      </w:r>
    </w:p>
    <w:p>
      <w:pPr>
        <w:pStyle w:val="ListNumber"/>
      </w:pPr>
      <w:r>
        <w:rPr>
          <w:sz w:val="22"/>
        </w:rPr>
        <w:t>Season chicken with blended paste, curry powder, thyme, paprika, stock cubes and salt. Marinate 30 mins or overnight.</w:t>
      </w:r>
    </w:p>
    <w:p>
      <w:pPr>
        <w:pStyle w:val="ListNumber"/>
      </w:pPr>
      <w:r>
        <w:rPr>
          <w:sz w:val="22"/>
        </w:rPr>
        <w:t>Parboil chicken with the marinade and 200ml water on INDUCTION Setting 6 for 15 mins until nearly cooked. Drain and cool. Reserve broth for jollof or stews.</w:t>
      </w:r>
    </w:p>
    <w:p>
      <w:pPr>
        <w:pStyle w:val="ListNumber"/>
      </w:pPr>
      <w:r>
        <w:rPr>
          <w:sz w:val="22"/>
        </w:rPr>
        <w:t>Optional: toss parboiled chicken in a light coating of flour for extra crunch.</w:t>
      </w:r>
    </w:p>
    <w:p>
      <w:pPr>
        <w:pStyle w:val="ListNumber"/>
      </w:pPr>
      <w:r>
        <w:rPr>
          <w:sz w:val="22"/>
        </w:rPr>
        <w:t>For frying: heat 3–4cm oil in a wide pan on INDUCTION Setting 7. Fry chicken in batches 5–7 mins, turning, until deep golden and crisp.</w:t>
      </w:r>
    </w:p>
    <w:p>
      <w:pPr>
        <w:pStyle w:val="ListNumber"/>
      </w:pPr>
      <w:r>
        <w:rPr>
          <w:sz w:val="22"/>
        </w:rPr>
        <w:t>For air-frying: brush chicken lightly with oil and cook at 180°C for 18–22 mins, turning halfway, until crisp and cooked through.</w:t>
      </w:r>
    </w:p>
    <w:p>
      <w:r>
        <w:rPr>
          <w:b/>
          <w:color w:val="E07A2A"/>
          <w:sz w:val="22"/>
        </w:rPr>
        <w:t xml:space="preserve">💡  Smart Prep Tip: </w:t>
      </w:r>
      <w:r>
        <w:rPr>
          <w:sz w:val="20"/>
        </w:rPr>
        <w:t>Parboil and marinate chicken a day ahead. On event day, simply fry or air-fry in batches to reheat and crisp.</w:t>
      </w:r>
    </w:p>
    <w:p>
      <w:r>
        <w:rPr>
          <w:b/>
          <w:i w:val="0"/>
          <w:color w:val="2A5A8A"/>
          <w:sz w:val="22"/>
        </w:rPr>
        <w:t>NUTRITIONAL INFORMATION (per serving — approx. 2–3 pieces):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222222"/>
              </w:rPr>
              <w:t>Energy</w:t>
            </w:r>
          </w:p>
        </w:tc>
        <w:tc>
          <w:tcPr>
            <w:tcW w:type="dxa" w:w="1768"/>
          </w:tcPr>
          <w:p>
            <w:r>
              <w:rPr>
                <w:b/>
                <w:color w:val="222222"/>
              </w:rPr>
              <w:t>Protein</w:t>
            </w:r>
          </w:p>
        </w:tc>
        <w:tc>
          <w:tcPr>
            <w:tcW w:type="dxa" w:w="1768"/>
          </w:tcPr>
          <w:p>
            <w:r>
              <w:rPr>
                <w:b/>
                <w:color w:val="222222"/>
              </w:rPr>
              <w:t>Carbohydrates</w:t>
            </w:r>
          </w:p>
        </w:tc>
        <w:tc>
          <w:tcPr>
            <w:tcW w:type="dxa" w:w="1768"/>
          </w:tcPr>
          <w:p>
            <w:r>
              <w:rPr>
                <w:b/>
                <w:color w:val="222222"/>
              </w:rPr>
              <w:t>Fat</w:t>
            </w:r>
          </w:p>
        </w:tc>
        <w:tc>
          <w:tcPr>
            <w:tcW w:type="dxa" w:w="1768"/>
          </w:tcPr>
          <w:p>
            <w:r>
              <w:rPr>
                <w:b/>
                <w:color w:val="222222"/>
              </w:rPr>
              <w:t>Fibre</w:t>
            </w:r>
          </w:p>
        </w:tc>
      </w:tr>
      <w:tr>
        <w:tc>
          <w:tcPr>
            <w:tcW w:type="dxa" w:w="1768"/>
          </w:tcPr>
          <w:p>
            <w:r>
              <w:t>412 kcal</w:t>
            </w:r>
          </w:p>
        </w:tc>
        <w:tc>
          <w:tcPr>
            <w:tcW w:type="dxa" w:w="1768"/>
          </w:tcPr>
          <w:p>
            <w:r>
              <w:t>39g</w:t>
            </w:r>
          </w:p>
        </w:tc>
        <w:tc>
          <w:tcPr>
            <w:tcW w:type="dxa" w:w="1768"/>
          </w:tcPr>
          <w:p>
            <w:r>
              <w:t>9g</w:t>
            </w:r>
          </w:p>
        </w:tc>
        <w:tc>
          <w:tcPr>
            <w:tcW w:type="dxa" w:w="1768"/>
          </w:tcPr>
          <w:p>
            <w:r>
              <w:t>24g</w:t>
            </w:r>
          </w:p>
        </w:tc>
        <w:tc>
          <w:tcPr>
            <w:tcW w:type="dxa" w:w="1768"/>
          </w:tcPr>
          <w:p>
            <w:r>
              <w:t>1g</w:t>
            </w:r>
          </w:p>
        </w:tc>
      </w:tr>
    </w:tbl>
    <w:p>
      <w:r>
        <w:rPr>
          <w:b w:val="0"/>
          <w:i/>
          <w:color w:val="888888"/>
          <w:sz w:val="18"/>
        </w:rPr>
        <w:t>Sources: USDA FoodData Central / British Nutrition Foundation. Values vary with skin-on portions and oil absorption.</w:t>
      </w:r>
    </w:p>
    <w:p>
      <w:r>
        <w:rPr>
          <w:b/>
          <w:color w:val="2A7A3A"/>
          <w:sz w:val="20"/>
        </w:rPr>
        <w:t>━━━━━━━━━━━━━━━━━━━━━━━━━━━━━━━━━━━━━━━━━━━━━━━━━━━━━━━━</w:t>
        <w:br/>
      </w:r>
      <w:r>
        <w:rPr>
          <w:b/>
          <w:color w:val="2A7A3A"/>
          <w:sz w:val="26"/>
        </w:rPr>
        <w:t>🌍  CARBON BADGE — NIGERIAN FRIED CHICKEN (per serving)</w:t>
        <w:br/>
      </w:r>
      <w:r>
        <w:rPr>
          <w:b/>
          <w:color w:val="2A7A3A"/>
          <w:sz w:val="20"/>
        </w:rPr>
        <w:t>━━━━━━━━━━━━━━━━━━━━━━━━━━━━━━━━━━━━━━━━━━━━━━━━━━━━━━━━</w:t>
        <w:br/>
      </w:r>
      <w:r>
        <w:rPr>
          <w:b w:val="0"/>
          <w:color w:val="222222"/>
          <w:sz w:val="22"/>
        </w:rPr>
        <w:t xml:space="preserve">  Food production (chicken + oil): 1785g CO₂e</w:t>
        <w:br/>
      </w:r>
      <w:r>
        <w:rPr>
          <w:b w:val="0"/>
          <w:color w:val="222222"/>
          <w:sz w:val="22"/>
        </w:rPr>
        <w:t xml:space="preserve">  Ingredient transport:               5g CO₂e</w:t>
        <w:br/>
      </w:r>
      <w:r>
        <w:rPr>
          <w:b w:val="0"/>
          <w:color w:val="2A7A3A"/>
          <w:sz w:val="22"/>
        </w:rPr>
        <w:t xml:space="preserve">  Cooking (induction / air fryer):   16g CO₂e  ← electric cooking</w:t>
        <w:br/>
      </w:r>
      <w:r>
        <w:rPr>
          <w:b w:val="0"/>
          <w:color w:val="CC4400"/>
          <w:sz w:val="22"/>
        </w:rPr>
        <w:t xml:space="preserve">  Cooking (gas hob):                 50g CO₂e  ← comparison only</w:t>
        <w:br/>
      </w:r>
      <w:r>
        <w:rPr>
          <w:b w:val="0"/>
          <w:color w:val="888888"/>
          <w:sz w:val="20"/>
        </w:rPr>
        <w:t xml:space="preserve">  ──────────────────────────────────────────────────────</w:t>
        <w:br/>
      </w:r>
      <w:r>
        <w:rPr>
          <w:b/>
          <w:color w:val="2A7A3A"/>
          <w:sz w:val="24"/>
        </w:rPr>
        <w:t xml:space="preserve">  TOTAL per serving — induction:   1806g CO₂e</w:t>
        <w:br/>
      </w:r>
      <w:r>
        <w:rPr>
          <w:b/>
          <w:color w:val="CC4400"/>
          <w:sz w:val="22"/>
        </w:rPr>
        <w:t xml:space="preserve">  TOTAL per serving — gas:         1840g CO₂e</w:t>
        <w:br/>
      </w:r>
      <w:r>
        <w:rPr>
          <w:b/>
          <w:color w:val="2A7A3A"/>
          <w:sz w:val="20"/>
        </w:rPr>
        <w:t>━━━━━━━━━━━━━━━━━━━━━━━━━━━━━━━━━━━━━━━━━━━━━━━━━━━━━━━━</w:t>
        <w:br/>
      </w:r>
    </w:p>
    <w:p>
      <w:r>
        <w:rPr>
          <w:b w:val="0"/>
          <w:i/>
          <w:color w:val="888888"/>
          <w:sz w:val="18"/>
        </w:rPr>
        <w:t>Data sources: ClimateXChange (chicken), DEFRA 2024, Carbon Brief UK Grid 2024 (124g CO₂/kWh), DEFRA Gas Factor (202g CO₂/kWh).</w:t>
      </w:r>
    </w:p>
    <w:p>
      <w:r>
        <w:br w:type="page"/>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